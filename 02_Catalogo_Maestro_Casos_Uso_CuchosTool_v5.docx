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0BD72" w14:textId="77777777" w:rsidR="00FE66DE" w:rsidRPr="00183E2C" w:rsidRDefault="00000000" w:rsidP="00183E2C">
      <w:pPr>
        <w:spacing w:after="0" w:line="240" w:lineRule="auto"/>
        <w:jc w:val="center"/>
        <w:rPr>
          <w:lang/>
        </w:rPr>
      </w:pPr>
      <w:r w:rsidRPr="00183E2C">
        <w:rPr>
          <w:b/>
          <w:sz w:val="44"/>
          <w:lang/>
        </w:rPr>
        <w:t>CuchosTool.com</w:t>
      </w:r>
    </w:p>
    <w:p w14:paraId="15F0AD9C" w14:textId="77777777" w:rsidR="00FE66DE" w:rsidRPr="00183E2C" w:rsidRDefault="00000000" w:rsidP="00183E2C">
      <w:pPr>
        <w:spacing w:after="0" w:line="240" w:lineRule="auto"/>
        <w:jc w:val="center"/>
        <w:rPr>
          <w:lang/>
        </w:rPr>
      </w:pPr>
      <w:r w:rsidRPr="00183E2C">
        <w:rPr>
          <w:b/>
          <w:sz w:val="34"/>
          <w:lang/>
        </w:rPr>
        <w:t>CATÁLOGO MAESTRO DE CASOS DE USO</w:t>
      </w:r>
    </w:p>
    <w:p w14:paraId="4D41026D" w14:textId="77777777" w:rsidR="00FE66DE" w:rsidRPr="00183E2C" w:rsidRDefault="00000000" w:rsidP="00183E2C">
      <w:pPr>
        <w:spacing w:after="0" w:line="240" w:lineRule="auto"/>
        <w:jc w:val="center"/>
        <w:rPr>
          <w:lang/>
        </w:rPr>
      </w:pPr>
      <w:r w:rsidRPr="00183E2C">
        <w:rPr>
          <w:b/>
          <w:sz w:val="28"/>
          <w:lang/>
        </w:rPr>
        <w:t>Versión 5.0 — Formalización Fully Dressed</w:t>
      </w:r>
    </w:p>
    <w:p w14:paraId="5206F7BF" w14:textId="77777777" w:rsidR="00FE66DE" w:rsidRPr="00183E2C" w:rsidRDefault="00000000" w:rsidP="00183E2C">
      <w:pPr>
        <w:spacing w:after="0" w:line="240" w:lineRule="auto"/>
        <w:jc w:val="center"/>
        <w:rPr>
          <w:lang/>
        </w:rPr>
      </w:pPr>
      <w:r w:rsidRPr="00183E2C">
        <w:rPr>
          <w:i/>
          <w:lang/>
        </w:rPr>
        <w:t>Base funcional: Catálogo v4.0 + SRS v4.0 + Arquitectura Oficial v5.0 + Formalización CU-UI</w:t>
      </w:r>
    </w:p>
    <w:p w14:paraId="705B46A8" w14:textId="77777777" w:rsidR="00FE66DE" w:rsidRPr="00183E2C" w:rsidRDefault="00FE66DE" w:rsidP="00183E2C">
      <w:pPr>
        <w:spacing w:after="0" w:line="240" w:lineRule="auto"/>
        <w:rPr>
          <w:lang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7E5A2B0" w14:textId="77777777">
        <w:tc>
          <w:tcPr>
            <w:tcW w:w="5100" w:type="dxa"/>
            <w:shd w:val="clear" w:color="auto" w:fill="D9EAF7"/>
            <w:vAlign w:val="center"/>
          </w:tcPr>
          <w:p w14:paraId="78B286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Campo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3EF21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Valor</w:t>
            </w:r>
          </w:p>
        </w:tc>
      </w:tr>
      <w:tr w:rsidR="00FE66DE" w:rsidRPr="00183E2C" w14:paraId="50CFA226" w14:textId="77777777">
        <w:tc>
          <w:tcPr>
            <w:tcW w:w="5100" w:type="dxa"/>
            <w:vAlign w:val="center"/>
          </w:tcPr>
          <w:p w14:paraId="7F9F1C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 del sistema</w:t>
            </w:r>
          </w:p>
        </w:tc>
        <w:tc>
          <w:tcPr>
            <w:tcW w:w="5100" w:type="dxa"/>
            <w:vAlign w:val="center"/>
          </w:tcPr>
          <w:p w14:paraId="161F7B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CuchosTool.com</w:t>
            </w:r>
          </w:p>
        </w:tc>
      </w:tr>
      <w:tr w:rsidR="00FE66DE" w:rsidRPr="00183E2C" w14:paraId="44F1656A" w14:textId="77777777">
        <w:tc>
          <w:tcPr>
            <w:tcW w:w="5100" w:type="dxa"/>
            <w:vAlign w:val="center"/>
          </w:tcPr>
          <w:p w14:paraId="488C6E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Versión</w:t>
            </w:r>
          </w:p>
        </w:tc>
        <w:tc>
          <w:tcPr>
            <w:tcW w:w="5100" w:type="dxa"/>
            <w:vAlign w:val="center"/>
          </w:tcPr>
          <w:p w14:paraId="4E7A4D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5.0</w:t>
            </w:r>
          </w:p>
        </w:tc>
      </w:tr>
      <w:tr w:rsidR="00FE66DE" w:rsidRPr="00183E2C" w14:paraId="44AA54C6" w14:textId="77777777">
        <w:tc>
          <w:tcPr>
            <w:tcW w:w="5100" w:type="dxa"/>
            <w:vAlign w:val="center"/>
          </w:tcPr>
          <w:p w14:paraId="7BCC67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Organización</w:t>
            </w:r>
          </w:p>
        </w:tc>
        <w:tc>
          <w:tcPr>
            <w:tcW w:w="5100" w:type="dxa"/>
            <w:vAlign w:val="center"/>
          </w:tcPr>
          <w:p w14:paraId="6BBCCA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CuchosTool.com — Proyecto CuchosTool</w:t>
            </w:r>
          </w:p>
        </w:tc>
      </w:tr>
      <w:tr w:rsidR="00FE66DE" w:rsidRPr="00183E2C" w14:paraId="1D84C56F" w14:textId="77777777">
        <w:tc>
          <w:tcPr>
            <w:tcW w:w="5100" w:type="dxa"/>
            <w:vAlign w:val="center"/>
          </w:tcPr>
          <w:p w14:paraId="558317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Fecha</w:t>
            </w:r>
          </w:p>
        </w:tc>
        <w:tc>
          <w:tcPr>
            <w:tcW w:w="5100" w:type="dxa"/>
            <w:vAlign w:val="center"/>
          </w:tcPr>
          <w:p w14:paraId="212B84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01 de septiembre de 2026</w:t>
            </w:r>
          </w:p>
        </w:tc>
      </w:tr>
      <w:tr w:rsidR="00FE66DE" w:rsidRPr="00183E2C" w14:paraId="753EC32A" w14:textId="77777777">
        <w:tc>
          <w:tcPr>
            <w:tcW w:w="5100" w:type="dxa"/>
            <w:vAlign w:val="center"/>
          </w:tcPr>
          <w:p w14:paraId="0996F9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Idioma</w:t>
            </w:r>
          </w:p>
        </w:tc>
        <w:tc>
          <w:tcPr>
            <w:tcW w:w="5100" w:type="dxa"/>
            <w:vAlign w:val="center"/>
          </w:tcPr>
          <w:p w14:paraId="7FF857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Español</w:t>
            </w:r>
          </w:p>
        </w:tc>
      </w:tr>
      <w:tr w:rsidR="00FE66DE" w:rsidRPr="00183E2C" w14:paraId="6583FFC5" w14:textId="77777777">
        <w:tc>
          <w:tcPr>
            <w:tcW w:w="5100" w:type="dxa"/>
            <w:vAlign w:val="center"/>
          </w:tcPr>
          <w:p w14:paraId="03D229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 de sistema</w:t>
            </w:r>
          </w:p>
        </w:tc>
        <w:tc>
          <w:tcPr>
            <w:tcW w:w="5100" w:type="dxa"/>
            <w:vAlign w:val="center"/>
          </w:tcPr>
          <w:p w14:paraId="307DCF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Plataforma web empresarial: E-Commerce + ERP + Core + dominios modulares especializados + APIs + eventos + Data/BI</w:t>
            </w:r>
          </w:p>
        </w:tc>
      </w:tr>
      <w:tr w:rsidR="00FE66DE" w:rsidRPr="00183E2C" w14:paraId="04305B63" w14:textId="77777777">
        <w:tc>
          <w:tcPr>
            <w:tcW w:w="5100" w:type="dxa"/>
            <w:vAlign w:val="center"/>
          </w:tcPr>
          <w:p w14:paraId="13F813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Contexto de negocio</w:t>
            </w:r>
          </w:p>
        </w:tc>
        <w:tc>
          <w:tcPr>
            <w:tcW w:w="5100" w:type="dxa"/>
            <w:vAlign w:val="center"/>
          </w:tcPr>
          <w:p w14:paraId="2F1643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público y transaccional protegido, ERP empresarial, red de emprendedores, soporte/garantías/calidad, pagos, liquidación, dispersión y analítica en Google Cloud.</w:t>
            </w:r>
          </w:p>
        </w:tc>
      </w:tr>
      <w:tr w:rsidR="00FE66DE" w:rsidRPr="00183E2C" w14:paraId="124AABC5" w14:textId="77777777">
        <w:tc>
          <w:tcPr>
            <w:tcW w:w="5100" w:type="dxa"/>
            <w:vAlign w:val="center"/>
          </w:tcPr>
          <w:p w14:paraId="4E2E96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Método</w:t>
            </w:r>
          </w:p>
        </w:tc>
        <w:tc>
          <w:tcPr>
            <w:tcW w:w="5100" w:type="dxa"/>
            <w:vAlign w:val="center"/>
          </w:tcPr>
          <w:p w14:paraId="6C479C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 / DevSecOps / IaC / GitOps</w:t>
            </w:r>
          </w:p>
        </w:tc>
      </w:tr>
      <w:tr w:rsidR="00FE66DE" w:rsidRPr="00183E2C" w14:paraId="10AA7D56" w14:textId="77777777">
        <w:tc>
          <w:tcPr>
            <w:tcW w:w="5100" w:type="dxa"/>
            <w:vAlign w:val="center"/>
          </w:tcPr>
          <w:p w14:paraId="55AC67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Nube</w:t>
            </w:r>
          </w:p>
        </w:tc>
        <w:tc>
          <w:tcPr>
            <w:tcW w:w="5100" w:type="dxa"/>
            <w:vAlign w:val="center"/>
          </w:tcPr>
          <w:p w14:paraId="521BD4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</w:t>
            </w:r>
          </w:p>
        </w:tc>
      </w:tr>
    </w:tbl>
    <w:p w14:paraId="742C0ECF" w14:textId="77777777" w:rsidR="00183E2C" w:rsidRPr="00183E2C" w:rsidRDefault="00183E2C" w:rsidP="00183E2C">
      <w:pPr>
        <w:rPr>
          <w:lang/>
        </w:rPr>
      </w:pPr>
    </w:p>
    <w:p w14:paraId="7796F6CC" w14:textId="775788E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FE66DE" w:rsidRPr="00183E2C" w14:paraId="490B7294" w14:textId="77777777">
        <w:tc>
          <w:tcPr>
            <w:tcW w:w="2550" w:type="dxa"/>
            <w:shd w:val="clear" w:color="auto" w:fill="D9EAF7"/>
            <w:vAlign w:val="center"/>
          </w:tcPr>
          <w:p w14:paraId="7586F6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Versión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5BAF3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Fecha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001992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Estado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700348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Cambio</w:t>
            </w:r>
          </w:p>
        </w:tc>
      </w:tr>
      <w:tr w:rsidR="00FE66DE" w:rsidRPr="00183E2C" w14:paraId="031613E7" w14:textId="77777777">
        <w:tc>
          <w:tcPr>
            <w:tcW w:w="2550" w:type="dxa"/>
            <w:vAlign w:val="center"/>
          </w:tcPr>
          <w:p w14:paraId="573764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4.0</w:t>
            </w:r>
          </w:p>
        </w:tc>
        <w:tc>
          <w:tcPr>
            <w:tcW w:w="2550" w:type="dxa"/>
            <w:vAlign w:val="center"/>
          </w:tcPr>
          <w:p w14:paraId="0308B0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01/09/2026</w:t>
            </w:r>
          </w:p>
        </w:tc>
        <w:tc>
          <w:tcPr>
            <w:tcW w:w="2550" w:type="dxa"/>
            <w:vAlign w:val="center"/>
          </w:tcPr>
          <w:p w14:paraId="7F5EBA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Línea base previa</w:t>
            </w:r>
          </w:p>
        </w:tc>
        <w:tc>
          <w:tcPr>
            <w:tcW w:w="2550" w:type="dxa"/>
            <w:vAlign w:val="center"/>
          </w:tcPr>
          <w:p w14:paraId="701C27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Catálogo con 186 casos, PEND-BL-01..11 reconciliados.</w:t>
            </w:r>
          </w:p>
        </w:tc>
      </w:tr>
      <w:tr w:rsidR="00FE66DE" w:rsidRPr="00183E2C" w14:paraId="697FA5F6" w14:textId="77777777">
        <w:tc>
          <w:tcPr>
            <w:tcW w:w="2550" w:type="dxa"/>
            <w:vAlign w:val="center"/>
          </w:tcPr>
          <w:p w14:paraId="010642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5.0</w:t>
            </w:r>
          </w:p>
        </w:tc>
        <w:tc>
          <w:tcPr>
            <w:tcW w:w="2550" w:type="dxa"/>
            <w:vAlign w:val="center"/>
          </w:tcPr>
          <w:p w14:paraId="68353A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01/09/2026</w:t>
            </w:r>
          </w:p>
        </w:tc>
        <w:tc>
          <w:tcPr>
            <w:tcW w:w="2550" w:type="dxa"/>
            <w:vAlign w:val="center"/>
          </w:tcPr>
          <w:p w14:paraId="5D1CBD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Propuesta consolidada</w:t>
            </w:r>
          </w:p>
        </w:tc>
        <w:tc>
          <w:tcPr>
            <w:tcW w:w="2550" w:type="dxa"/>
            <w:vAlign w:val="center"/>
          </w:tcPr>
          <w:p w14:paraId="329717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Formalización fully dressed; CU-UI-001..003 históricos absorbidos/integrados; CU-UI-004 integrado en capacidades existentes, sin crear CU-EM-021; alineación con Arquitectura v5.0.</w:t>
            </w:r>
          </w:p>
        </w:tc>
      </w:tr>
    </w:tbl>
    <w:p w14:paraId="610ECD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Decisión de reconciliación: la propuesta previa de CU-EM-021 se descarta como nuevo identificador funcional porque la línea base v4/v5 establece conservar el catálogo sin inflación artificial y formalizar la consulta de liquidación mediante CU-EM-014, CU-EM-016..018 y CU-CT-005. Esta decisión mantiene 186 registros catalogados: 182 casos funcionales activos + 4 registros históricos de trazabilidad UI.</w:t>
      </w:r>
    </w:p>
    <w:p w14:paraId="723F095F" w14:textId="77777777" w:rsidR="00183E2C" w:rsidRPr="00183E2C" w:rsidRDefault="00183E2C" w:rsidP="00183E2C">
      <w:pPr>
        <w:spacing w:after="0" w:line="240" w:lineRule="auto"/>
        <w:rPr>
          <w:lang/>
        </w:rPr>
      </w:pPr>
    </w:p>
    <w:p w14:paraId="0FFDA9E1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A. Lista de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4"/>
        <w:gridCol w:w="3632"/>
        <w:gridCol w:w="1758"/>
        <w:gridCol w:w="1835"/>
        <w:gridCol w:w="1827"/>
      </w:tblGrid>
      <w:tr w:rsidR="00FE66DE" w:rsidRPr="00183E2C" w14:paraId="69591913" w14:textId="77777777">
        <w:tc>
          <w:tcPr>
            <w:tcW w:w="2040" w:type="dxa"/>
            <w:shd w:val="clear" w:color="auto" w:fill="D9EAF7"/>
            <w:vAlign w:val="center"/>
          </w:tcPr>
          <w:p w14:paraId="116ACE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498082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62201F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056810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Descripción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043B13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Objetivos</w:t>
            </w:r>
          </w:p>
        </w:tc>
      </w:tr>
      <w:tr w:rsidR="00FE66DE" w:rsidRPr="00183E2C" w14:paraId="1CB18201" w14:textId="77777777">
        <w:tc>
          <w:tcPr>
            <w:tcW w:w="2040" w:type="dxa"/>
            <w:vAlign w:val="center"/>
          </w:tcPr>
          <w:p w14:paraId="1A23CA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ACT-01</w:t>
            </w:r>
          </w:p>
        </w:tc>
        <w:tc>
          <w:tcPr>
            <w:tcW w:w="2040" w:type="dxa"/>
            <w:vAlign w:val="center"/>
          </w:tcPr>
          <w:p w14:paraId="6A0BB1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VISITANTE</w:t>
            </w:r>
          </w:p>
        </w:tc>
        <w:tc>
          <w:tcPr>
            <w:tcW w:w="2040" w:type="dxa"/>
            <w:vAlign w:val="center"/>
          </w:tcPr>
          <w:p w14:paraId="5DAC79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3CC448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no autenticado que explora el catálogo y puede iniciar registro.</w:t>
            </w:r>
          </w:p>
        </w:tc>
        <w:tc>
          <w:tcPr>
            <w:tcW w:w="2040" w:type="dxa"/>
            <w:vAlign w:val="center"/>
          </w:tcPr>
          <w:p w14:paraId="5121E7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Explorar información pública y conocer la oferta.</w:t>
            </w:r>
          </w:p>
        </w:tc>
      </w:tr>
      <w:tr w:rsidR="00FE66DE" w:rsidRPr="00183E2C" w14:paraId="637E384C" w14:textId="77777777">
        <w:tc>
          <w:tcPr>
            <w:tcW w:w="2040" w:type="dxa"/>
            <w:vAlign w:val="center"/>
          </w:tcPr>
          <w:p w14:paraId="60D52E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ACT-02</w:t>
            </w:r>
          </w:p>
        </w:tc>
        <w:tc>
          <w:tcPr>
            <w:tcW w:w="2040" w:type="dxa"/>
            <w:vAlign w:val="center"/>
          </w:tcPr>
          <w:p w14:paraId="6D6922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  <w:tc>
          <w:tcPr>
            <w:tcW w:w="2040" w:type="dxa"/>
            <w:vAlign w:val="center"/>
          </w:tcPr>
          <w:p w14:paraId="756186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39776F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autenticado, aislado por ClienteId.</w:t>
            </w:r>
          </w:p>
        </w:tc>
        <w:tc>
          <w:tcPr>
            <w:tcW w:w="2040" w:type="dxa"/>
            <w:vAlign w:val="center"/>
          </w:tcPr>
          <w:p w14:paraId="35F718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Comprar y consultar sus recursos.</w:t>
            </w:r>
          </w:p>
        </w:tc>
      </w:tr>
      <w:tr w:rsidR="00FE66DE" w:rsidRPr="00183E2C" w14:paraId="6FC55535" w14:textId="77777777">
        <w:tc>
          <w:tcPr>
            <w:tcW w:w="2040" w:type="dxa"/>
            <w:vAlign w:val="center"/>
          </w:tcPr>
          <w:p w14:paraId="7C42A9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ACT-03</w:t>
            </w:r>
          </w:p>
        </w:tc>
        <w:tc>
          <w:tcPr>
            <w:tcW w:w="2040" w:type="dxa"/>
            <w:vAlign w:val="center"/>
          </w:tcPr>
          <w:p w14:paraId="24744B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2040" w:type="dxa"/>
            <w:vAlign w:val="center"/>
          </w:tcPr>
          <w:p w14:paraId="1C827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548195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 autenticado, aislado por EmprendedorId.</w:t>
            </w:r>
          </w:p>
        </w:tc>
        <w:tc>
          <w:tcPr>
            <w:tcW w:w="2040" w:type="dxa"/>
            <w:vAlign w:val="center"/>
          </w:tcPr>
          <w:p w14:paraId="0A54BC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su ciclo, productos, ofertas, reportes y liquidaciones consultables.</w:t>
            </w:r>
          </w:p>
        </w:tc>
      </w:tr>
      <w:tr w:rsidR="00FE66DE" w:rsidRPr="00183E2C" w14:paraId="25F04C03" w14:textId="77777777">
        <w:tc>
          <w:tcPr>
            <w:tcW w:w="2040" w:type="dxa"/>
            <w:vAlign w:val="center"/>
          </w:tcPr>
          <w:p w14:paraId="0062BA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ACT-04</w:t>
            </w:r>
          </w:p>
        </w:tc>
        <w:tc>
          <w:tcPr>
            <w:tcW w:w="2040" w:type="dxa"/>
            <w:vAlign w:val="center"/>
          </w:tcPr>
          <w:p w14:paraId="668D4E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  <w:tc>
          <w:tcPr>
            <w:tcW w:w="2040" w:type="dxa"/>
            <w:vAlign w:val="center"/>
          </w:tcPr>
          <w:p w14:paraId="55FC07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40A6B6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autorizado dentro de ZoneId.</w:t>
            </w:r>
          </w:p>
        </w:tc>
        <w:tc>
          <w:tcPr>
            <w:tcW w:w="2040" w:type="dxa"/>
            <w:vAlign w:val="center"/>
          </w:tcPr>
          <w:p w14:paraId="56B2D7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Enrolar/validar emprendedores y gestionar su ámbito.</w:t>
            </w:r>
          </w:p>
        </w:tc>
      </w:tr>
      <w:tr w:rsidR="00FE66DE" w:rsidRPr="00183E2C" w14:paraId="0E0864A9" w14:textId="77777777">
        <w:tc>
          <w:tcPr>
            <w:tcW w:w="2040" w:type="dxa"/>
            <w:vAlign w:val="center"/>
          </w:tcPr>
          <w:p w14:paraId="0EA0DD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ACT-05</w:t>
            </w:r>
          </w:p>
        </w:tc>
        <w:tc>
          <w:tcPr>
            <w:tcW w:w="2040" w:type="dxa"/>
            <w:vAlign w:val="center"/>
          </w:tcPr>
          <w:p w14:paraId="4C5CF7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VENDEDOR</w:t>
            </w:r>
          </w:p>
        </w:tc>
        <w:tc>
          <w:tcPr>
            <w:tcW w:w="2040" w:type="dxa"/>
            <w:vAlign w:val="center"/>
          </w:tcPr>
          <w:p w14:paraId="259FDC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00D9C9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comercial con ámbito por VendedorId.</w:t>
            </w:r>
          </w:p>
        </w:tc>
        <w:tc>
          <w:tcPr>
            <w:tcW w:w="2040" w:type="dxa"/>
            <w:vAlign w:val="center"/>
          </w:tcPr>
          <w:p w14:paraId="3E0983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ventas dentro de su ámbito.</w:t>
            </w:r>
          </w:p>
        </w:tc>
      </w:tr>
      <w:tr w:rsidR="00FE66DE" w:rsidRPr="00183E2C" w14:paraId="7BEBD4C8" w14:textId="77777777">
        <w:tc>
          <w:tcPr>
            <w:tcW w:w="2040" w:type="dxa"/>
            <w:vAlign w:val="center"/>
          </w:tcPr>
          <w:p w14:paraId="730A5B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ACT-06</w:t>
            </w:r>
          </w:p>
        </w:tc>
        <w:tc>
          <w:tcPr>
            <w:tcW w:w="2040" w:type="dxa"/>
            <w:vAlign w:val="center"/>
          </w:tcPr>
          <w:p w14:paraId="6F5E2D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  <w:tc>
          <w:tcPr>
            <w:tcW w:w="2040" w:type="dxa"/>
            <w:vAlign w:val="center"/>
          </w:tcPr>
          <w:p w14:paraId="0B1404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19F61B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corporativo.</w:t>
            </w:r>
          </w:p>
        </w:tc>
        <w:tc>
          <w:tcPr>
            <w:tcW w:w="2040" w:type="dxa"/>
            <w:vAlign w:val="center"/>
          </w:tcPr>
          <w:p w14:paraId="118023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Supervisar información gerencial y funciones </w:t>
            </w:r>
            <w:r w:rsidRPr="00183E2C">
              <w:rPr>
                <w:sz w:val="17"/>
                <w:lang/>
              </w:rPr>
              <w:lastRenderedPageBreak/>
              <w:t>autorizadas.</w:t>
            </w:r>
          </w:p>
        </w:tc>
      </w:tr>
      <w:tr w:rsidR="00FE66DE" w:rsidRPr="00183E2C" w14:paraId="6A3693EF" w14:textId="77777777">
        <w:tc>
          <w:tcPr>
            <w:tcW w:w="2040" w:type="dxa"/>
            <w:vAlign w:val="center"/>
          </w:tcPr>
          <w:p w14:paraId="214EE9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ACT-07</w:t>
            </w:r>
          </w:p>
        </w:tc>
        <w:tc>
          <w:tcPr>
            <w:tcW w:w="2040" w:type="dxa"/>
            <w:vAlign w:val="center"/>
          </w:tcPr>
          <w:p w14:paraId="6B5357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  <w:tc>
          <w:tcPr>
            <w:tcW w:w="2040" w:type="dxa"/>
            <w:vAlign w:val="center"/>
          </w:tcPr>
          <w:p w14:paraId="7754B8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0831A6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funcional de contabilidad.</w:t>
            </w:r>
          </w:p>
        </w:tc>
        <w:tc>
          <w:tcPr>
            <w:tcW w:w="2040" w:type="dxa"/>
            <w:vAlign w:val="center"/>
          </w:tcPr>
          <w:p w14:paraId="73D5C0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contabilidad, cartera y conciliaciones.</w:t>
            </w:r>
          </w:p>
        </w:tc>
      </w:tr>
      <w:tr w:rsidR="00FE66DE" w:rsidRPr="00183E2C" w14:paraId="5AC9A709" w14:textId="77777777">
        <w:tc>
          <w:tcPr>
            <w:tcW w:w="2040" w:type="dxa"/>
            <w:vAlign w:val="center"/>
          </w:tcPr>
          <w:p w14:paraId="4AD61B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ACT-08</w:t>
            </w:r>
          </w:p>
        </w:tc>
        <w:tc>
          <w:tcPr>
            <w:tcW w:w="2040" w:type="dxa"/>
            <w:vAlign w:val="center"/>
          </w:tcPr>
          <w:p w14:paraId="12EBE7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2040" w:type="dxa"/>
            <w:vAlign w:val="center"/>
          </w:tcPr>
          <w:p w14:paraId="7F1786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449FBE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de talento humano y nómina.</w:t>
            </w:r>
          </w:p>
        </w:tc>
        <w:tc>
          <w:tcPr>
            <w:tcW w:w="2040" w:type="dxa"/>
            <w:vAlign w:val="center"/>
          </w:tcPr>
          <w:p w14:paraId="3F632D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Administrar empleados, contratos, horarios, ausencias y nómina.</w:t>
            </w:r>
          </w:p>
        </w:tc>
      </w:tr>
      <w:tr w:rsidR="00FE66DE" w:rsidRPr="00183E2C" w14:paraId="39134CCD" w14:textId="77777777">
        <w:tc>
          <w:tcPr>
            <w:tcW w:w="2040" w:type="dxa"/>
            <w:vAlign w:val="center"/>
          </w:tcPr>
          <w:p w14:paraId="0519F6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ACT-09</w:t>
            </w:r>
          </w:p>
        </w:tc>
        <w:tc>
          <w:tcPr>
            <w:tcW w:w="2040" w:type="dxa"/>
            <w:vAlign w:val="center"/>
          </w:tcPr>
          <w:p w14:paraId="500840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2040" w:type="dxa"/>
            <w:vAlign w:val="center"/>
          </w:tcPr>
          <w:p w14:paraId="6793CD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2C4553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de abastecimiento.</w:t>
            </w:r>
          </w:p>
        </w:tc>
        <w:tc>
          <w:tcPr>
            <w:tcW w:w="2040" w:type="dxa"/>
            <w:vAlign w:val="center"/>
          </w:tcPr>
          <w:p w14:paraId="7A9ECC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proveedores, solicitudes, órdenes y recepciones.</w:t>
            </w:r>
          </w:p>
        </w:tc>
      </w:tr>
      <w:tr w:rsidR="00FE66DE" w:rsidRPr="00183E2C" w14:paraId="6FFB09A1" w14:textId="77777777">
        <w:tc>
          <w:tcPr>
            <w:tcW w:w="2040" w:type="dxa"/>
            <w:vAlign w:val="center"/>
          </w:tcPr>
          <w:p w14:paraId="34762A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ACT-10</w:t>
            </w:r>
          </w:p>
        </w:tc>
        <w:tc>
          <w:tcPr>
            <w:tcW w:w="2040" w:type="dxa"/>
            <w:vAlign w:val="center"/>
          </w:tcPr>
          <w:p w14:paraId="34518A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2040" w:type="dxa"/>
            <w:vAlign w:val="center"/>
          </w:tcPr>
          <w:p w14:paraId="374C1E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7E4B99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operativo de logística y entregas.</w:t>
            </w:r>
          </w:p>
        </w:tc>
        <w:tc>
          <w:tcPr>
            <w:tcW w:w="2040" w:type="dxa"/>
            <w:vAlign w:val="center"/>
          </w:tcPr>
          <w:p w14:paraId="3549EC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transportistas, vehículos, despachos, rutas y entregas.</w:t>
            </w:r>
          </w:p>
        </w:tc>
      </w:tr>
      <w:tr w:rsidR="00FE66DE" w:rsidRPr="00183E2C" w14:paraId="0612785D" w14:textId="77777777">
        <w:tc>
          <w:tcPr>
            <w:tcW w:w="2040" w:type="dxa"/>
            <w:vAlign w:val="center"/>
          </w:tcPr>
          <w:p w14:paraId="0CAD66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ACT-11</w:t>
            </w:r>
          </w:p>
        </w:tc>
        <w:tc>
          <w:tcPr>
            <w:tcW w:w="2040" w:type="dxa"/>
            <w:vAlign w:val="center"/>
          </w:tcPr>
          <w:p w14:paraId="7342A7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  <w:tc>
          <w:tcPr>
            <w:tcW w:w="2040" w:type="dxa"/>
            <w:vAlign w:val="center"/>
          </w:tcPr>
          <w:p w14:paraId="5F285E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2AB9C6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funcional fiscal.</w:t>
            </w:r>
          </w:p>
        </w:tc>
        <w:tc>
          <w:tcPr>
            <w:tcW w:w="2040" w:type="dxa"/>
            <w:vAlign w:val="center"/>
          </w:tcPr>
          <w:p w14:paraId="33F62C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facturas, notas, estados e impuestos.</w:t>
            </w:r>
          </w:p>
        </w:tc>
      </w:tr>
      <w:tr w:rsidR="00FE66DE" w:rsidRPr="00183E2C" w14:paraId="14735509" w14:textId="77777777">
        <w:tc>
          <w:tcPr>
            <w:tcW w:w="2040" w:type="dxa"/>
            <w:vAlign w:val="center"/>
          </w:tcPr>
          <w:p w14:paraId="0DA02E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ACT-12</w:t>
            </w:r>
          </w:p>
        </w:tc>
        <w:tc>
          <w:tcPr>
            <w:tcW w:w="2040" w:type="dxa"/>
            <w:vAlign w:val="center"/>
          </w:tcPr>
          <w:p w14:paraId="5522C1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SOPORTE_TECNICO</w:t>
            </w:r>
          </w:p>
        </w:tc>
        <w:tc>
          <w:tcPr>
            <w:tcW w:w="2040" w:type="dxa"/>
            <w:vAlign w:val="center"/>
          </w:tcPr>
          <w:p w14:paraId="3157D0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10DA29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 operativo de soporte.</w:t>
            </w:r>
          </w:p>
        </w:tc>
        <w:tc>
          <w:tcPr>
            <w:tcW w:w="2040" w:type="dxa"/>
            <w:vAlign w:val="center"/>
          </w:tcPr>
          <w:p w14:paraId="1C6CC9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Atender casos y solicitudes.</w:t>
            </w:r>
          </w:p>
        </w:tc>
      </w:tr>
      <w:tr w:rsidR="00FE66DE" w:rsidRPr="00183E2C" w14:paraId="36EB1BEF" w14:textId="77777777">
        <w:tc>
          <w:tcPr>
            <w:tcW w:w="2040" w:type="dxa"/>
            <w:vAlign w:val="center"/>
          </w:tcPr>
          <w:p w14:paraId="2791E7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ACT-13</w:t>
            </w:r>
          </w:p>
        </w:tc>
        <w:tc>
          <w:tcPr>
            <w:tcW w:w="2040" w:type="dxa"/>
            <w:vAlign w:val="center"/>
          </w:tcPr>
          <w:p w14:paraId="236635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  <w:tc>
          <w:tcPr>
            <w:tcW w:w="2040" w:type="dxa"/>
            <w:vAlign w:val="center"/>
          </w:tcPr>
          <w:p w14:paraId="230E12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6DDA77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de supervisión del soporte.</w:t>
            </w:r>
          </w:p>
        </w:tc>
        <w:tc>
          <w:tcPr>
            <w:tcW w:w="2040" w:type="dxa"/>
            <w:vAlign w:val="center"/>
          </w:tcPr>
          <w:p w14:paraId="7117BE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asignaciones, prioridades, SLA y bandeja.</w:t>
            </w:r>
          </w:p>
        </w:tc>
      </w:tr>
      <w:tr w:rsidR="00FE66DE" w:rsidRPr="00183E2C" w14:paraId="45C0909C" w14:textId="77777777">
        <w:tc>
          <w:tcPr>
            <w:tcW w:w="2040" w:type="dxa"/>
            <w:vAlign w:val="center"/>
          </w:tcPr>
          <w:p w14:paraId="749B62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ACT-14</w:t>
            </w:r>
          </w:p>
        </w:tc>
        <w:tc>
          <w:tcPr>
            <w:tcW w:w="2040" w:type="dxa"/>
            <w:vAlign w:val="center"/>
          </w:tcPr>
          <w:p w14:paraId="0821E8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</w:t>
            </w:r>
          </w:p>
        </w:tc>
        <w:tc>
          <w:tcPr>
            <w:tcW w:w="2040" w:type="dxa"/>
            <w:vAlign w:val="center"/>
          </w:tcPr>
          <w:p w14:paraId="17D82F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5B96AD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funcional de garantías.</w:t>
            </w:r>
          </w:p>
        </w:tc>
        <w:tc>
          <w:tcPr>
            <w:tcW w:w="2040" w:type="dxa"/>
            <w:vAlign w:val="center"/>
          </w:tcPr>
          <w:p w14:paraId="3E7FBE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Evaluar y decidir garantías.</w:t>
            </w:r>
          </w:p>
        </w:tc>
      </w:tr>
      <w:tr w:rsidR="00FE66DE" w:rsidRPr="00183E2C" w14:paraId="0DB92A28" w14:textId="77777777">
        <w:tc>
          <w:tcPr>
            <w:tcW w:w="2040" w:type="dxa"/>
            <w:vAlign w:val="center"/>
          </w:tcPr>
          <w:p w14:paraId="077889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ACT-15</w:t>
            </w:r>
          </w:p>
        </w:tc>
        <w:tc>
          <w:tcPr>
            <w:tcW w:w="2040" w:type="dxa"/>
            <w:vAlign w:val="center"/>
          </w:tcPr>
          <w:p w14:paraId="362D17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</w:t>
            </w:r>
          </w:p>
        </w:tc>
        <w:tc>
          <w:tcPr>
            <w:tcW w:w="2040" w:type="dxa"/>
            <w:vAlign w:val="center"/>
          </w:tcPr>
          <w:p w14:paraId="7AF8BE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33C104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de calidad.</w:t>
            </w:r>
          </w:p>
        </w:tc>
        <w:tc>
          <w:tcPr>
            <w:tcW w:w="2040" w:type="dxa"/>
            <w:vAlign w:val="center"/>
          </w:tcPr>
          <w:p w14:paraId="0EC745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Detectar patrones, alertas y acciones correctivas.</w:t>
            </w:r>
          </w:p>
        </w:tc>
      </w:tr>
      <w:tr w:rsidR="00FE66DE" w:rsidRPr="00183E2C" w14:paraId="3D52C6AE" w14:textId="77777777">
        <w:tc>
          <w:tcPr>
            <w:tcW w:w="2040" w:type="dxa"/>
            <w:vAlign w:val="center"/>
          </w:tcPr>
          <w:p w14:paraId="1392FB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ACT-16</w:t>
            </w:r>
          </w:p>
        </w:tc>
        <w:tc>
          <w:tcPr>
            <w:tcW w:w="2040" w:type="dxa"/>
            <w:vAlign w:val="center"/>
          </w:tcPr>
          <w:p w14:paraId="08D87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AUDITOR</w:t>
            </w:r>
          </w:p>
        </w:tc>
        <w:tc>
          <w:tcPr>
            <w:tcW w:w="2040" w:type="dxa"/>
            <w:vAlign w:val="center"/>
          </w:tcPr>
          <w:p w14:paraId="730174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19ECC5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 para revisión y evidencia.</w:t>
            </w:r>
          </w:p>
        </w:tc>
        <w:tc>
          <w:tcPr>
            <w:tcW w:w="2040" w:type="dxa"/>
            <w:vAlign w:val="center"/>
          </w:tcPr>
          <w:p w14:paraId="2B537F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trazabilidad y auditoría.</w:t>
            </w:r>
          </w:p>
        </w:tc>
      </w:tr>
      <w:tr w:rsidR="00FE66DE" w:rsidRPr="00183E2C" w14:paraId="0BDB62DC" w14:textId="77777777">
        <w:tc>
          <w:tcPr>
            <w:tcW w:w="2040" w:type="dxa"/>
            <w:vAlign w:val="center"/>
          </w:tcPr>
          <w:p w14:paraId="2B9CE0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ACT-17</w:t>
            </w:r>
          </w:p>
        </w:tc>
        <w:tc>
          <w:tcPr>
            <w:tcW w:w="2040" w:type="dxa"/>
            <w:vAlign w:val="center"/>
          </w:tcPr>
          <w:p w14:paraId="3C6109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ADMINISTRADOR_CUCHOSTOOL</w:t>
            </w:r>
          </w:p>
        </w:tc>
        <w:tc>
          <w:tcPr>
            <w:tcW w:w="2040" w:type="dxa"/>
            <w:vAlign w:val="center"/>
          </w:tcPr>
          <w:p w14:paraId="71C2BE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5725D9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Administrador corporativo del sistema.</w:t>
            </w:r>
          </w:p>
        </w:tc>
        <w:tc>
          <w:tcPr>
            <w:tcW w:w="2040" w:type="dxa"/>
            <w:vAlign w:val="center"/>
          </w:tcPr>
          <w:p w14:paraId="6223A0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Administrar información y configuraciones autorizadas.</w:t>
            </w:r>
          </w:p>
        </w:tc>
      </w:tr>
      <w:tr w:rsidR="00FE66DE" w:rsidRPr="00183E2C" w14:paraId="0EECFE8F" w14:textId="77777777">
        <w:tc>
          <w:tcPr>
            <w:tcW w:w="2040" w:type="dxa"/>
            <w:vAlign w:val="center"/>
          </w:tcPr>
          <w:p w14:paraId="7A6C5B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ACT-18</w:t>
            </w:r>
          </w:p>
        </w:tc>
        <w:tc>
          <w:tcPr>
            <w:tcW w:w="2040" w:type="dxa"/>
            <w:vAlign w:val="center"/>
          </w:tcPr>
          <w:p w14:paraId="2A07C5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ANALISTA_DE_PRECIOS_DINAMICOS</w:t>
            </w:r>
          </w:p>
        </w:tc>
        <w:tc>
          <w:tcPr>
            <w:tcW w:w="2040" w:type="dxa"/>
            <w:vAlign w:val="center"/>
          </w:tcPr>
          <w:p w14:paraId="07249B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2269A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funcional autorizado para parámetros de precios.</w:t>
            </w:r>
          </w:p>
        </w:tc>
        <w:tc>
          <w:tcPr>
            <w:tcW w:w="2040" w:type="dxa"/>
            <w:vAlign w:val="center"/>
          </w:tcPr>
          <w:p w14:paraId="499FB4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parámetros dentro de su alcance.</w:t>
            </w:r>
          </w:p>
        </w:tc>
      </w:tr>
      <w:tr w:rsidR="00FE66DE" w:rsidRPr="00183E2C" w14:paraId="74C835A3" w14:textId="77777777">
        <w:tc>
          <w:tcPr>
            <w:tcW w:w="2040" w:type="dxa"/>
            <w:vAlign w:val="center"/>
          </w:tcPr>
          <w:p w14:paraId="34EE5D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ACT-19</w:t>
            </w:r>
          </w:p>
        </w:tc>
        <w:tc>
          <w:tcPr>
            <w:tcW w:w="2040" w:type="dxa"/>
            <w:vAlign w:val="center"/>
          </w:tcPr>
          <w:p w14:paraId="377BA3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SUPERVISOR_CUMPLIMIENTO_DOCUMENTAL</w:t>
            </w:r>
          </w:p>
        </w:tc>
        <w:tc>
          <w:tcPr>
            <w:tcW w:w="2040" w:type="dxa"/>
            <w:vAlign w:val="center"/>
          </w:tcPr>
          <w:p w14:paraId="1D49F9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Humano</w:t>
            </w:r>
          </w:p>
        </w:tc>
        <w:tc>
          <w:tcPr>
            <w:tcW w:w="2040" w:type="dxa"/>
            <w:vAlign w:val="center"/>
          </w:tcPr>
          <w:p w14:paraId="39EECD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 de documentación y cumplimiento.</w:t>
            </w:r>
          </w:p>
        </w:tc>
        <w:tc>
          <w:tcPr>
            <w:tcW w:w="2040" w:type="dxa"/>
            <w:vAlign w:val="center"/>
          </w:tcPr>
          <w:p w14:paraId="19412F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Supervisar documentación y evidencia.</w:t>
            </w:r>
          </w:p>
        </w:tc>
      </w:tr>
      <w:tr w:rsidR="00FE66DE" w:rsidRPr="00183E2C" w14:paraId="79DBB152" w14:textId="77777777">
        <w:tc>
          <w:tcPr>
            <w:tcW w:w="2040" w:type="dxa"/>
            <w:vAlign w:val="center"/>
          </w:tcPr>
          <w:p w14:paraId="3FBE9C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ACT-20</w:t>
            </w:r>
          </w:p>
        </w:tc>
        <w:tc>
          <w:tcPr>
            <w:tcW w:w="2040" w:type="dxa"/>
            <w:vAlign w:val="center"/>
          </w:tcPr>
          <w:p w14:paraId="0E956E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IDENTITY_PROVIDER</w:t>
            </w:r>
          </w:p>
        </w:tc>
        <w:tc>
          <w:tcPr>
            <w:tcW w:w="2040" w:type="dxa"/>
            <w:vAlign w:val="center"/>
          </w:tcPr>
          <w:p w14:paraId="15CB93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externo</w:t>
            </w:r>
          </w:p>
        </w:tc>
        <w:tc>
          <w:tcPr>
            <w:tcW w:w="2040" w:type="dxa"/>
            <w:vAlign w:val="center"/>
          </w:tcPr>
          <w:p w14:paraId="3DE056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Proveedor/servicio de identidad utilizado para autenticación.</w:t>
            </w:r>
          </w:p>
        </w:tc>
        <w:tc>
          <w:tcPr>
            <w:tcW w:w="2040" w:type="dxa"/>
            <w:vAlign w:val="center"/>
          </w:tcPr>
          <w:p w14:paraId="625534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Autenticar identidades y devolver resultado.</w:t>
            </w:r>
          </w:p>
        </w:tc>
      </w:tr>
      <w:tr w:rsidR="00FE66DE" w:rsidRPr="00183E2C" w14:paraId="22741EDC" w14:textId="77777777">
        <w:tc>
          <w:tcPr>
            <w:tcW w:w="2040" w:type="dxa"/>
            <w:vAlign w:val="center"/>
          </w:tcPr>
          <w:p w14:paraId="7C2E9F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ACT-21</w:t>
            </w:r>
          </w:p>
        </w:tc>
        <w:tc>
          <w:tcPr>
            <w:tcW w:w="2040" w:type="dxa"/>
            <w:vAlign w:val="center"/>
          </w:tcPr>
          <w:p w14:paraId="23A831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WOMPI</w:t>
            </w:r>
          </w:p>
        </w:tc>
        <w:tc>
          <w:tcPr>
            <w:tcW w:w="2040" w:type="dxa"/>
            <w:vAlign w:val="center"/>
          </w:tcPr>
          <w:p w14:paraId="06795E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externo</w:t>
            </w:r>
          </w:p>
        </w:tc>
        <w:tc>
          <w:tcPr>
            <w:tcW w:w="2040" w:type="dxa"/>
            <w:vAlign w:val="center"/>
          </w:tcPr>
          <w:p w14:paraId="7918E5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Proveedor de pagos definido por el proyecto.</w:t>
            </w:r>
          </w:p>
        </w:tc>
        <w:tc>
          <w:tcPr>
            <w:tcW w:w="2040" w:type="dxa"/>
            <w:vAlign w:val="center"/>
          </w:tcPr>
          <w:p w14:paraId="4B2340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Procesar pagos, reembolsos y reversiones según contrato.</w:t>
            </w:r>
          </w:p>
        </w:tc>
      </w:tr>
      <w:tr w:rsidR="00FE66DE" w:rsidRPr="00183E2C" w14:paraId="27E22553" w14:textId="77777777">
        <w:tc>
          <w:tcPr>
            <w:tcW w:w="2040" w:type="dxa"/>
            <w:vAlign w:val="center"/>
          </w:tcPr>
          <w:p w14:paraId="5BD0AF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ACT-22</w:t>
            </w:r>
          </w:p>
        </w:tc>
        <w:tc>
          <w:tcPr>
            <w:tcW w:w="2040" w:type="dxa"/>
            <w:vAlign w:val="center"/>
          </w:tcPr>
          <w:p w14:paraId="6FF2F3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OPERADOR_LOGISTICO</w:t>
            </w:r>
          </w:p>
        </w:tc>
        <w:tc>
          <w:tcPr>
            <w:tcW w:w="2040" w:type="dxa"/>
            <w:vAlign w:val="center"/>
          </w:tcPr>
          <w:p w14:paraId="566E89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Sistema/externo</w:t>
            </w:r>
          </w:p>
        </w:tc>
        <w:tc>
          <w:tcPr>
            <w:tcW w:w="2040" w:type="dxa"/>
            <w:vAlign w:val="center"/>
          </w:tcPr>
          <w:p w14:paraId="69A4A4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Proveedor logístico integrado.</w:t>
            </w:r>
          </w:p>
        </w:tc>
        <w:tc>
          <w:tcPr>
            <w:tcW w:w="2040" w:type="dxa"/>
            <w:vAlign w:val="center"/>
          </w:tcPr>
          <w:p w14:paraId="6C5585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Recibir/actualizar información de despacho y entrega.</w:t>
            </w:r>
          </w:p>
        </w:tc>
      </w:tr>
      <w:tr w:rsidR="00FE66DE" w:rsidRPr="00183E2C" w14:paraId="56E6FD16" w14:textId="77777777">
        <w:tc>
          <w:tcPr>
            <w:tcW w:w="2040" w:type="dxa"/>
            <w:vAlign w:val="center"/>
          </w:tcPr>
          <w:p w14:paraId="29BEBA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ACT-23</w:t>
            </w:r>
          </w:p>
        </w:tc>
        <w:tc>
          <w:tcPr>
            <w:tcW w:w="2040" w:type="dxa"/>
            <w:vAlign w:val="center"/>
          </w:tcPr>
          <w:p w14:paraId="14FBB5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SERVICIO_FACTURACION_DÍAN</w:t>
            </w:r>
          </w:p>
        </w:tc>
        <w:tc>
          <w:tcPr>
            <w:tcW w:w="2040" w:type="dxa"/>
            <w:vAlign w:val="center"/>
          </w:tcPr>
          <w:p w14:paraId="1764C1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externo</w:t>
            </w:r>
          </w:p>
        </w:tc>
        <w:tc>
          <w:tcPr>
            <w:tcW w:w="2040" w:type="dxa"/>
            <w:vAlign w:val="center"/>
          </w:tcPr>
          <w:p w14:paraId="0F5C3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 de facturación electrónica/DIAN según contrato.</w:t>
            </w:r>
          </w:p>
        </w:tc>
        <w:tc>
          <w:tcPr>
            <w:tcW w:w="2040" w:type="dxa"/>
            <w:vAlign w:val="center"/>
          </w:tcPr>
          <w:p w14:paraId="5EBEC0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Recibir/validar documentos fiscales cuando aplique.</w:t>
            </w:r>
          </w:p>
        </w:tc>
      </w:tr>
      <w:tr w:rsidR="00FE66DE" w:rsidRPr="00183E2C" w14:paraId="62CF8709" w14:textId="77777777">
        <w:tc>
          <w:tcPr>
            <w:tcW w:w="2040" w:type="dxa"/>
            <w:vAlign w:val="center"/>
          </w:tcPr>
          <w:p w14:paraId="768829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ACT-24</w:t>
            </w:r>
          </w:p>
        </w:tc>
        <w:tc>
          <w:tcPr>
            <w:tcW w:w="2040" w:type="dxa"/>
            <w:vAlign w:val="center"/>
          </w:tcPr>
          <w:p w14:paraId="60AD25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CANAL_NOTIFICACIONES</w:t>
            </w:r>
          </w:p>
        </w:tc>
        <w:tc>
          <w:tcPr>
            <w:tcW w:w="2040" w:type="dxa"/>
            <w:vAlign w:val="center"/>
          </w:tcPr>
          <w:p w14:paraId="6D71B4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externo</w:t>
            </w:r>
          </w:p>
        </w:tc>
        <w:tc>
          <w:tcPr>
            <w:tcW w:w="2040" w:type="dxa"/>
            <w:vAlign w:val="center"/>
          </w:tcPr>
          <w:p w14:paraId="3E2035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Canal autorizado de notificaciones.</w:t>
            </w:r>
          </w:p>
        </w:tc>
        <w:tc>
          <w:tcPr>
            <w:tcW w:w="2040" w:type="dxa"/>
            <w:vAlign w:val="center"/>
          </w:tcPr>
          <w:p w14:paraId="74B870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Entregar comunicaciones autorizadas.</w:t>
            </w:r>
          </w:p>
        </w:tc>
      </w:tr>
      <w:tr w:rsidR="00FE66DE" w:rsidRPr="00183E2C" w14:paraId="7A2D04B1" w14:textId="77777777">
        <w:tc>
          <w:tcPr>
            <w:tcW w:w="2040" w:type="dxa"/>
            <w:vAlign w:val="center"/>
          </w:tcPr>
          <w:p w14:paraId="4E7C44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ACT-25</w:t>
            </w:r>
          </w:p>
        </w:tc>
        <w:tc>
          <w:tcPr>
            <w:tcW w:w="2040" w:type="dxa"/>
            <w:vAlign w:val="center"/>
          </w:tcPr>
          <w:p w14:paraId="10647E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PIPELINE_CI_CD</w:t>
            </w:r>
          </w:p>
        </w:tc>
        <w:tc>
          <w:tcPr>
            <w:tcW w:w="2040" w:type="dxa"/>
            <w:vAlign w:val="center"/>
          </w:tcPr>
          <w:p w14:paraId="7A5463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técnico</w:t>
            </w:r>
          </w:p>
        </w:tc>
        <w:tc>
          <w:tcPr>
            <w:tcW w:w="2040" w:type="dxa"/>
            <w:vAlign w:val="center"/>
          </w:tcPr>
          <w:p w14:paraId="126FE3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Pipeline de integración, pruebas, </w:t>
            </w:r>
            <w:r w:rsidRPr="00183E2C">
              <w:rPr>
                <w:sz w:val="17"/>
                <w:lang/>
              </w:rPr>
              <w:lastRenderedPageBreak/>
              <w:t>seguridad y despliegue.</w:t>
            </w:r>
          </w:p>
        </w:tc>
        <w:tc>
          <w:tcPr>
            <w:tcW w:w="2040" w:type="dxa"/>
            <w:vAlign w:val="center"/>
          </w:tcPr>
          <w:p w14:paraId="698A50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 xml:space="preserve">Ejecutar controles automatizados y </w:t>
            </w:r>
            <w:r w:rsidRPr="00183E2C">
              <w:rPr>
                <w:sz w:val="17"/>
                <w:lang/>
              </w:rPr>
              <w:lastRenderedPageBreak/>
              <w:t>promover artefactos.</w:t>
            </w:r>
          </w:p>
        </w:tc>
      </w:tr>
      <w:tr w:rsidR="00FE66DE" w:rsidRPr="00183E2C" w14:paraId="166FCC8F" w14:textId="77777777">
        <w:tc>
          <w:tcPr>
            <w:tcW w:w="2040" w:type="dxa"/>
            <w:vAlign w:val="center"/>
          </w:tcPr>
          <w:p w14:paraId="2C19E6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ACT-26</w:t>
            </w:r>
          </w:p>
        </w:tc>
        <w:tc>
          <w:tcPr>
            <w:tcW w:w="2040" w:type="dxa"/>
            <w:vAlign w:val="center"/>
          </w:tcPr>
          <w:p w14:paraId="78AF5B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ORDER_SERVICE</w:t>
            </w:r>
          </w:p>
        </w:tc>
        <w:tc>
          <w:tcPr>
            <w:tcW w:w="2040" w:type="dxa"/>
            <w:vAlign w:val="center"/>
          </w:tcPr>
          <w:p w14:paraId="7A4352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interno</w:t>
            </w:r>
          </w:p>
        </w:tc>
        <w:tc>
          <w:tcPr>
            <w:tcW w:w="2040" w:type="dxa"/>
            <w:vAlign w:val="center"/>
          </w:tcPr>
          <w:p w14:paraId="03B1FC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 propietario del pedido empresarial único.</w:t>
            </w:r>
          </w:p>
        </w:tc>
        <w:tc>
          <w:tcPr>
            <w:tcW w:w="2040" w:type="dxa"/>
            <w:vAlign w:val="center"/>
          </w:tcPr>
          <w:p w14:paraId="5E2041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Coordinar pedidos y publicar/consumir eventos relacionados.</w:t>
            </w:r>
          </w:p>
        </w:tc>
      </w:tr>
      <w:tr w:rsidR="00FE66DE" w:rsidRPr="00183E2C" w14:paraId="34E79288" w14:textId="77777777">
        <w:tc>
          <w:tcPr>
            <w:tcW w:w="2040" w:type="dxa"/>
            <w:vAlign w:val="center"/>
          </w:tcPr>
          <w:p w14:paraId="5A075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ACT-27</w:t>
            </w:r>
          </w:p>
        </w:tc>
        <w:tc>
          <w:tcPr>
            <w:tcW w:w="2040" w:type="dxa"/>
            <w:vAlign w:val="center"/>
          </w:tcPr>
          <w:p w14:paraId="65F6EB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INVENTORY_SERVICE</w:t>
            </w:r>
          </w:p>
        </w:tc>
        <w:tc>
          <w:tcPr>
            <w:tcW w:w="2040" w:type="dxa"/>
            <w:vAlign w:val="center"/>
          </w:tcPr>
          <w:p w14:paraId="4CC0E5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interno</w:t>
            </w:r>
          </w:p>
        </w:tc>
        <w:tc>
          <w:tcPr>
            <w:tcW w:w="2040" w:type="dxa"/>
            <w:vAlign w:val="center"/>
          </w:tcPr>
          <w:p w14:paraId="1F35EF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 propietario de existencias, reservas y Kardex.</w:t>
            </w:r>
          </w:p>
        </w:tc>
        <w:tc>
          <w:tcPr>
            <w:tcW w:w="2040" w:type="dxa"/>
            <w:vAlign w:val="center"/>
          </w:tcPr>
          <w:p w14:paraId="73418D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la fuente única de verdad del inventario.</w:t>
            </w:r>
          </w:p>
        </w:tc>
      </w:tr>
      <w:tr w:rsidR="00FE66DE" w:rsidRPr="00183E2C" w14:paraId="081B0E94" w14:textId="77777777">
        <w:tc>
          <w:tcPr>
            <w:tcW w:w="2040" w:type="dxa"/>
            <w:vAlign w:val="center"/>
          </w:tcPr>
          <w:p w14:paraId="32ED43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ACT-28</w:t>
            </w:r>
          </w:p>
        </w:tc>
        <w:tc>
          <w:tcPr>
            <w:tcW w:w="2040" w:type="dxa"/>
            <w:vAlign w:val="center"/>
          </w:tcPr>
          <w:p w14:paraId="534156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PAYMENTS_ADAPTER</w:t>
            </w:r>
          </w:p>
        </w:tc>
        <w:tc>
          <w:tcPr>
            <w:tcW w:w="2040" w:type="dxa"/>
            <w:vAlign w:val="center"/>
          </w:tcPr>
          <w:p w14:paraId="0CA680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interno</w:t>
            </w:r>
          </w:p>
        </w:tc>
        <w:tc>
          <w:tcPr>
            <w:tcW w:w="2040" w:type="dxa"/>
            <w:vAlign w:val="center"/>
          </w:tcPr>
          <w:p w14:paraId="6AAE48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Adaptador que desacopla el dominio de pagos del proveedor Wompi.</w:t>
            </w:r>
          </w:p>
        </w:tc>
        <w:tc>
          <w:tcPr>
            <w:tcW w:w="2040" w:type="dxa"/>
            <w:vAlign w:val="center"/>
          </w:tcPr>
          <w:p w14:paraId="3B31FF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Integrar pagos, reembolsos y reversiones.</w:t>
            </w:r>
          </w:p>
        </w:tc>
      </w:tr>
      <w:tr w:rsidR="00FE66DE" w:rsidRPr="00183E2C" w14:paraId="1CE45CBC" w14:textId="77777777">
        <w:tc>
          <w:tcPr>
            <w:tcW w:w="2040" w:type="dxa"/>
            <w:vAlign w:val="center"/>
          </w:tcPr>
          <w:p w14:paraId="110AF7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ACT-29</w:t>
            </w:r>
          </w:p>
        </w:tc>
        <w:tc>
          <w:tcPr>
            <w:tcW w:w="2040" w:type="dxa"/>
            <w:vAlign w:val="center"/>
          </w:tcPr>
          <w:p w14:paraId="6CCD16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2040" w:type="dxa"/>
            <w:vAlign w:val="center"/>
          </w:tcPr>
          <w:p w14:paraId="12E1ED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interno</w:t>
            </w:r>
          </w:p>
        </w:tc>
        <w:tc>
          <w:tcPr>
            <w:tcW w:w="2040" w:type="dxa"/>
            <w:vAlign w:val="center"/>
          </w:tcPr>
          <w:p w14:paraId="007061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Plataforma CuchosTool que ejecuta reglas, validaciones, persistencia y automatizaciones.</w:t>
            </w:r>
          </w:p>
        </w:tc>
        <w:tc>
          <w:tcPr>
            <w:tcW w:w="2040" w:type="dxa"/>
            <w:vAlign w:val="center"/>
          </w:tcPr>
          <w:p w14:paraId="724A06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consistencia, seguridad, auditoría y operación.</w:t>
            </w:r>
          </w:p>
        </w:tc>
      </w:tr>
    </w:tbl>
    <w:p w14:paraId="7FC66A0A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B. Diagrama textual de actores y casos de uso</w:t>
      </w:r>
    </w:p>
    <w:p w14:paraId="79DF08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Notación: Actor → CU. Las relaciones &lt;&lt;include&gt;&gt; y &lt;&lt;extend&gt;&gt; se indican sólo cuando están respaldadas por el flujo existente o se marcan como “[Inferido — validar]”.</w:t>
      </w:r>
    </w:p>
    <w:p w14:paraId="7C5055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E-Commerce</w:t>
      </w:r>
    </w:p>
    <w:p w14:paraId="30E5B8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CU-EC-001..017</w:t>
      </w:r>
    </w:p>
    <w:p w14:paraId="77D86A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ERP / Operación</w:t>
      </w:r>
    </w:p>
    <w:p w14:paraId="446D03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CU-ERP-001..009 ; CU-INV-001..010 ; CU-RH-001..007 ; CU-CM-001..007 ; CU-LG-001..006 ; CU-FC-001..004 ; CU-CT-001..006 ; CU-GE-001..009</w:t>
      </w:r>
    </w:p>
    <w:p w14:paraId="2532F5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Seguridad / DevOps / Datos</w:t>
      </w:r>
    </w:p>
    <w:p w14:paraId="2F12D0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CU-SEC-001..015 ; CU-DEV-001..010 ; CU-OBS-001..002 ; CU-DATA-001..002</w:t>
      </w:r>
    </w:p>
    <w:p w14:paraId="7FDD90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Arquitectura / Integración / Cloud</w:t>
      </w:r>
    </w:p>
    <w:p w14:paraId="720291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CU-ARCH-001..007 ; CU-INT-001..014 ; CU-GCP-001..011</w:t>
      </w:r>
    </w:p>
    <w:p w14:paraId="679DAE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Emprendedor</w:t>
      </w:r>
    </w:p>
    <w:p w14:paraId="274D1E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CU-EM-001..020</w:t>
      </w:r>
    </w:p>
    <w:p w14:paraId="549FC0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SGC</w:t>
      </w:r>
    </w:p>
    <w:p w14:paraId="0FA2F1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CU-SGC-001..026</w:t>
      </w:r>
    </w:p>
    <w:p w14:paraId="7923D6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Histórico UI</w:t>
      </w:r>
    </w:p>
    <w:p w14:paraId="6EF4B5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  CU-UI-001..004</w:t>
      </w:r>
    </w:p>
    <w:p w14:paraId="3CD130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Relaciones principales normalizadas: CU-EC-007/CU-EC-008/CU-EC-010 requieren autenticación; CU-EM-008..012 forman el ciclo de catálogo/producto; CU-EM-005/CU-EM-019 se integran con CU-LG-003..006; CU-EM-015..018 y CU-CT-005 participan en liquidación/dispersión; CU-SGC-013..016 coordinan garantías con Logística/Pagos. Las relaciones de inclusión específicas adicionales quedan marcadas en cada ficha cuando son inferidas.</w:t>
      </w:r>
    </w:p>
    <w:p w14:paraId="405178AF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C. Catálogo resumido</w:t>
      </w:r>
    </w:p>
    <w:p w14:paraId="108FA7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El índice maestro conserva los 186 registros de v4.0. Los cuatro CU-UI se conservan como históricos; no son funcionalidades activas. El detalle fully dressed se presenta para los 182 casos funcionales.</w:t>
      </w:r>
    </w:p>
    <w:tbl>
      <w:tblPr>
        <w:tblStyle w:val="Tablaconcuadrcula"/>
        <w:tblW w:w="10652" w:type="dxa"/>
        <w:tblLook w:val="04A0" w:firstRow="1" w:lastRow="0" w:firstColumn="1" w:lastColumn="0" w:noHBand="0" w:noVBand="1"/>
      </w:tblPr>
      <w:tblGrid>
        <w:gridCol w:w="1238"/>
        <w:gridCol w:w="1586"/>
        <w:gridCol w:w="2687"/>
        <w:gridCol w:w="1132"/>
        <w:gridCol w:w="1308"/>
        <w:gridCol w:w="1382"/>
        <w:gridCol w:w="1319"/>
      </w:tblGrid>
      <w:tr w:rsidR="00FE66DE" w:rsidRPr="00183E2C" w14:paraId="7A3E0F35" w14:textId="77777777" w:rsidTr="00183E2C">
        <w:tc>
          <w:tcPr>
            <w:tcW w:w="1238" w:type="dxa"/>
            <w:shd w:val="clear" w:color="auto" w:fill="D9EAF7"/>
            <w:vAlign w:val="center"/>
          </w:tcPr>
          <w:p w14:paraId="72177A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1586" w:type="dxa"/>
            <w:shd w:val="clear" w:color="auto" w:fill="D9EAF7"/>
            <w:vAlign w:val="center"/>
          </w:tcPr>
          <w:p w14:paraId="09B178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2687" w:type="dxa"/>
            <w:shd w:val="clear" w:color="auto" w:fill="D9EAF7"/>
            <w:vAlign w:val="center"/>
          </w:tcPr>
          <w:p w14:paraId="7877C9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1132" w:type="dxa"/>
            <w:shd w:val="clear" w:color="auto" w:fill="D9EAF7"/>
            <w:vAlign w:val="center"/>
          </w:tcPr>
          <w:p w14:paraId="268A4F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1308" w:type="dxa"/>
            <w:shd w:val="clear" w:color="auto" w:fill="D9EAF7"/>
            <w:vAlign w:val="center"/>
          </w:tcPr>
          <w:p w14:paraId="231FA4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1382" w:type="dxa"/>
            <w:shd w:val="clear" w:color="auto" w:fill="D9EAF7"/>
            <w:vAlign w:val="center"/>
          </w:tcPr>
          <w:p w14:paraId="0FECDD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Módulo</w:t>
            </w:r>
          </w:p>
        </w:tc>
        <w:tc>
          <w:tcPr>
            <w:tcW w:w="1319" w:type="dxa"/>
            <w:shd w:val="clear" w:color="auto" w:fill="D9EAF7"/>
            <w:vAlign w:val="center"/>
          </w:tcPr>
          <w:p w14:paraId="0CECF9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RF relacionados</w:t>
            </w:r>
          </w:p>
        </w:tc>
      </w:tr>
      <w:tr w:rsidR="00FE66DE" w:rsidRPr="00183E2C" w14:paraId="3483A627" w14:textId="77777777" w:rsidTr="00183E2C">
        <w:tc>
          <w:tcPr>
            <w:tcW w:w="1238" w:type="dxa"/>
            <w:vAlign w:val="center"/>
          </w:tcPr>
          <w:p w14:paraId="39DA50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CU-EC-001</w:t>
            </w:r>
          </w:p>
        </w:tc>
        <w:tc>
          <w:tcPr>
            <w:tcW w:w="1586" w:type="dxa"/>
            <w:vAlign w:val="center"/>
          </w:tcPr>
          <w:p w14:paraId="07614F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catálogo</w:t>
            </w:r>
          </w:p>
        </w:tc>
        <w:tc>
          <w:tcPr>
            <w:tcW w:w="2687" w:type="dxa"/>
            <w:vAlign w:val="center"/>
          </w:tcPr>
          <w:p w14:paraId="3B4222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73208F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31CF9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99BC5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Catálogo</w:t>
            </w:r>
          </w:p>
        </w:tc>
        <w:tc>
          <w:tcPr>
            <w:tcW w:w="1319" w:type="dxa"/>
            <w:vAlign w:val="center"/>
          </w:tcPr>
          <w:p w14:paraId="77E202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</w:t>
            </w:r>
          </w:p>
        </w:tc>
      </w:tr>
      <w:tr w:rsidR="00FE66DE" w:rsidRPr="00183E2C" w14:paraId="5905D1FB" w14:textId="77777777" w:rsidTr="00183E2C">
        <w:tc>
          <w:tcPr>
            <w:tcW w:w="1238" w:type="dxa"/>
            <w:vAlign w:val="center"/>
          </w:tcPr>
          <w:p w14:paraId="3989F3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CU-EC-002</w:t>
            </w:r>
          </w:p>
        </w:tc>
        <w:tc>
          <w:tcPr>
            <w:tcW w:w="1586" w:type="dxa"/>
            <w:vAlign w:val="center"/>
          </w:tcPr>
          <w:p w14:paraId="7C51F3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Buscar productos</w:t>
            </w:r>
          </w:p>
        </w:tc>
        <w:tc>
          <w:tcPr>
            <w:tcW w:w="2687" w:type="dxa"/>
            <w:vAlign w:val="center"/>
          </w:tcPr>
          <w:p w14:paraId="6F055E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3C0ACA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4F657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97556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Catálogo</w:t>
            </w:r>
          </w:p>
        </w:tc>
        <w:tc>
          <w:tcPr>
            <w:tcW w:w="1319" w:type="dxa"/>
            <w:vAlign w:val="center"/>
          </w:tcPr>
          <w:p w14:paraId="2576C8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5576AB49" w14:textId="77777777" w:rsidTr="00183E2C">
        <w:tc>
          <w:tcPr>
            <w:tcW w:w="1238" w:type="dxa"/>
            <w:vAlign w:val="center"/>
          </w:tcPr>
          <w:p w14:paraId="4F556D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CU-EC-003</w:t>
            </w:r>
          </w:p>
        </w:tc>
        <w:tc>
          <w:tcPr>
            <w:tcW w:w="1586" w:type="dxa"/>
            <w:vAlign w:val="center"/>
          </w:tcPr>
          <w:p w14:paraId="1B525B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Filtrar productos</w:t>
            </w:r>
          </w:p>
        </w:tc>
        <w:tc>
          <w:tcPr>
            <w:tcW w:w="2687" w:type="dxa"/>
            <w:vAlign w:val="center"/>
          </w:tcPr>
          <w:p w14:paraId="419437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6E3209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0928A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0E0A1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Catálogo</w:t>
            </w:r>
          </w:p>
        </w:tc>
        <w:tc>
          <w:tcPr>
            <w:tcW w:w="1319" w:type="dxa"/>
            <w:vAlign w:val="center"/>
          </w:tcPr>
          <w:p w14:paraId="24AE80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446EEF56" w14:textId="77777777" w:rsidTr="00183E2C">
        <w:tc>
          <w:tcPr>
            <w:tcW w:w="1238" w:type="dxa"/>
            <w:vAlign w:val="center"/>
          </w:tcPr>
          <w:p w14:paraId="4495F0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CU-EC-004</w:t>
            </w:r>
          </w:p>
        </w:tc>
        <w:tc>
          <w:tcPr>
            <w:tcW w:w="1586" w:type="dxa"/>
            <w:vAlign w:val="center"/>
          </w:tcPr>
          <w:p w14:paraId="474893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ficha de producto</w:t>
            </w:r>
          </w:p>
        </w:tc>
        <w:tc>
          <w:tcPr>
            <w:tcW w:w="2687" w:type="dxa"/>
            <w:vAlign w:val="center"/>
          </w:tcPr>
          <w:p w14:paraId="463D79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3F5A4E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690CF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C64F4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Productos</w:t>
            </w:r>
          </w:p>
        </w:tc>
        <w:tc>
          <w:tcPr>
            <w:tcW w:w="1319" w:type="dxa"/>
            <w:vAlign w:val="center"/>
          </w:tcPr>
          <w:p w14:paraId="480D61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RF-EC-002</w:t>
            </w:r>
          </w:p>
        </w:tc>
      </w:tr>
      <w:tr w:rsidR="00FE66DE" w:rsidRPr="00183E2C" w14:paraId="7C26777E" w14:textId="77777777" w:rsidTr="00183E2C">
        <w:tc>
          <w:tcPr>
            <w:tcW w:w="1238" w:type="dxa"/>
            <w:vAlign w:val="center"/>
          </w:tcPr>
          <w:p w14:paraId="6EE090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CU-EC-005</w:t>
            </w:r>
          </w:p>
        </w:tc>
        <w:tc>
          <w:tcPr>
            <w:tcW w:w="1586" w:type="dxa"/>
            <w:vAlign w:val="center"/>
          </w:tcPr>
          <w:p w14:paraId="381866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disponibilidad</w:t>
            </w:r>
          </w:p>
        </w:tc>
        <w:tc>
          <w:tcPr>
            <w:tcW w:w="2687" w:type="dxa"/>
            <w:vAlign w:val="center"/>
          </w:tcPr>
          <w:p w14:paraId="1B1D13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458885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16EB0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E6EE8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Inventario</w:t>
            </w:r>
          </w:p>
        </w:tc>
        <w:tc>
          <w:tcPr>
            <w:tcW w:w="1319" w:type="dxa"/>
            <w:vAlign w:val="center"/>
          </w:tcPr>
          <w:p w14:paraId="6FED42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RF-EC-003, RF-CORE-002</w:t>
            </w:r>
          </w:p>
        </w:tc>
      </w:tr>
      <w:tr w:rsidR="00FE66DE" w:rsidRPr="00183E2C" w14:paraId="70601687" w14:textId="77777777" w:rsidTr="00183E2C">
        <w:tc>
          <w:tcPr>
            <w:tcW w:w="1238" w:type="dxa"/>
            <w:vAlign w:val="center"/>
          </w:tcPr>
          <w:p w14:paraId="6AC322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CU-EC-006</w:t>
            </w:r>
          </w:p>
        </w:tc>
        <w:tc>
          <w:tcPr>
            <w:tcW w:w="1586" w:type="dxa"/>
            <w:vAlign w:val="center"/>
          </w:tcPr>
          <w:p w14:paraId="5B0A6B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Comparar productos</w:t>
            </w:r>
          </w:p>
        </w:tc>
        <w:tc>
          <w:tcPr>
            <w:tcW w:w="2687" w:type="dxa"/>
            <w:vAlign w:val="center"/>
          </w:tcPr>
          <w:p w14:paraId="39C187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Visitante</w:t>
            </w:r>
          </w:p>
        </w:tc>
        <w:tc>
          <w:tcPr>
            <w:tcW w:w="1132" w:type="dxa"/>
            <w:vAlign w:val="center"/>
          </w:tcPr>
          <w:p w14:paraId="506B14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37106F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C9509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Productos</w:t>
            </w:r>
          </w:p>
        </w:tc>
        <w:tc>
          <w:tcPr>
            <w:tcW w:w="1319" w:type="dxa"/>
            <w:vAlign w:val="center"/>
          </w:tcPr>
          <w:p w14:paraId="4C8A4A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5A424DBE" w14:textId="77777777" w:rsidTr="00183E2C">
        <w:tc>
          <w:tcPr>
            <w:tcW w:w="1238" w:type="dxa"/>
            <w:vAlign w:val="center"/>
          </w:tcPr>
          <w:p w14:paraId="314D3C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CU-EC-007</w:t>
            </w:r>
          </w:p>
        </w:tc>
        <w:tc>
          <w:tcPr>
            <w:tcW w:w="1586" w:type="dxa"/>
            <w:vAlign w:val="center"/>
          </w:tcPr>
          <w:p w14:paraId="7B0452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carrito</w:t>
            </w:r>
          </w:p>
        </w:tc>
        <w:tc>
          <w:tcPr>
            <w:tcW w:w="2687" w:type="dxa"/>
            <w:vAlign w:val="center"/>
          </w:tcPr>
          <w:p w14:paraId="6FE850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3E5D29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70D44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30D97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Carrito</w:t>
            </w:r>
          </w:p>
        </w:tc>
        <w:tc>
          <w:tcPr>
            <w:tcW w:w="1319" w:type="dxa"/>
            <w:vAlign w:val="center"/>
          </w:tcPr>
          <w:p w14:paraId="6B7A9F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RF-EC-004, RF-EC-006</w:t>
            </w:r>
          </w:p>
        </w:tc>
      </w:tr>
      <w:tr w:rsidR="00FE66DE" w:rsidRPr="00183E2C" w14:paraId="25166229" w14:textId="77777777" w:rsidTr="00183E2C">
        <w:tc>
          <w:tcPr>
            <w:tcW w:w="1238" w:type="dxa"/>
            <w:vAlign w:val="center"/>
          </w:tcPr>
          <w:p w14:paraId="3CAD60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CU-EC-008</w:t>
            </w:r>
          </w:p>
        </w:tc>
        <w:tc>
          <w:tcPr>
            <w:tcW w:w="1586" w:type="dxa"/>
            <w:vAlign w:val="center"/>
          </w:tcPr>
          <w:p w14:paraId="62634B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Crear pedido </w:t>
            </w:r>
            <w:r w:rsidRPr="00183E2C">
              <w:rPr>
                <w:sz w:val="17"/>
                <w:lang/>
              </w:rPr>
              <w:lastRenderedPageBreak/>
              <w:t>desde checkout</w:t>
            </w:r>
          </w:p>
        </w:tc>
        <w:tc>
          <w:tcPr>
            <w:tcW w:w="2687" w:type="dxa"/>
            <w:vAlign w:val="center"/>
          </w:tcPr>
          <w:p w14:paraId="164144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Cliente E-Commerce</w:t>
            </w:r>
          </w:p>
        </w:tc>
        <w:tc>
          <w:tcPr>
            <w:tcW w:w="1132" w:type="dxa"/>
            <w:vAlign w:val="center"/>
          </w:tcPr>
          <w:p w14:paraId="60DA77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81F09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9C424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E-Commerce / </w:t>
            </w:r>
            <w:r w:rsidRPr="00183E2C">
              <w:rPr>
                <w:sz w:val="17"/>
                <w:lang/>
              </w:rPr>
              <w:lastRenderedPageBreak/>
              <w:t>Pedidos</w:t>
            </w:r>
          </w:p>
        </w:tc>
        <w:tc>
          <w:tcPr>
            <w:tcW w:w="1319" w:type="dxa"/>
            <w:vAlign w:val="center"/>
          </w:tcPr>
          <w:p w14:paraId="14BCAB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 xml:space="preserve">RF-EC-005, </w:t>
            </w:r>
            <w:r w:rsidRPr="00183E2C">
              <w:rPr>
                <w:sz w:val="17"/>
                <w:lang/>
              </w:rPr>
              <w:lastRenderedPageBreak/>
              <w:t>RF-CORE-001</w:t>
            </w:r>
          </w:p>
        </w:tc>
      </w:tr>
      <w:tr w:rsidR="00FE66DE" w:rsidRPr="00183E2C" w14:paraId="59B8A82B" w14:textId="77777777" w:rsidTr="00183E2C">
        <w:tc>
          <w:tcPr>
            <w:tcW w:w="1238" w:type="dxa"/>
            <w:vAlign w:val="center"/>
          </w:tcPr>
          <w:p w14:paraId="66C07E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CU-EC-009</w:t>
            </w:r>
          </w:p>
        </w:tc>
        <w:tc>
          <w:tcPr>
            <w:tcW w:w="1586" w:type="dxa"/>
            <w:vAlign w:val="center"/>
          </w:tcPr>
          <w:p w14:paraId="01B6A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pedidos propios</w:t>
            </w:r>
          </w:p>
        </w:tc>
        <w:tc>
          <w:tcPr>
            <w:tcW w:w="2687" w:type="dxa"/>
            <w:vAlign w:val="center"/>
          </w:tcPr>
          <w:p w14:paraId="56B4D7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72B02F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C1AEA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FA55E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Pedidos</w:t>
            </w:r>
          </w:p>
        </w:tc>
        <w:tc>
          <w:tcPr>
            <w:tcW w:w="1319" w:type="dxa"/>
            <w:vAlign w:val="center"/>
          </w:tcPr>
          <w:p w14:paraId="6625F8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RF-EC-005, RF-CORE-001</w:t>
            </w:r>
          </w:p>
        </w:tc>
      </w:tr>
      <w:tr w:rsidR="00FE66DE" w:rsidRPr="00183E2C" w14:paraId="2041E63B" w14:textId="77777777" w:rsidTr="00183E2C">
        <w:tc>
          <w:tcPr>
            <w:tcW w:w="1238" w:type="dxa"/>
            <w:vAlign w:val="center"/>
          </w:tcPr>
          <w:p w14:paraId="1C185E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CU-EC-010</w:t>
            </w:r>
          </w:p>
        </w:tc>
        <w:tc>
          <w:tcPr>
            <w:tcW w:w="1586" w:type="dxa"/>
            <w:vAlign w:val="center"/>
          </w:tcPr>
          <w:p w14:paraId="6DEA54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Procesar pago</w:t>
            </w:r>
          </w:p>
        </w:tc>
        <w:tc>
          <w:tcPr>
            <w:tcW w:w="2687" w:type="dxa"/>
            <w:vAlign w:val="center"/>
          </w:tcPr>
          <w:p w14:paraId="51BE96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 / Pasarela de pagos</w:t>
            </w:r>
          </w:p>
        </w:tc>
        <w:tc>
          <w:tcPr>
            <w:tcW w:w="1132" w:type="dxa"/>
            <w:vAlign w:val="center"/>
          </w:tcPr>
          <w:p w14:paraId="17A2CA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B429F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5F873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Pagos</w:t>
            </w:r>
          </w:p>
        </w:tc>
        <w:tc>
          <w:tcPr>
            <w:tcW w:w="1319" w:type="dxa"/>
            <w:vAlign w:val="center"/>
          </w:tcPr>
          <w:p w14:paraId="4772F5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RF-EC-007</w:t>
            </w:r>
          </w:p>
        </w:tc>
      </w:tr>
      <w:tr w:rsidR="00FE66DE" w:rsidRPr="00183E2C" w14:paraId="496523EB" w14:textId="77777777" w:rsidTr="00183E2C">
        <w:tc>
          <w:tcPr>
            <w:tcW w:w="1238" w:type="dxa"/>
            <w:vAlign w:val="center"/>
          </w:tcPr>
          <w:p w14:paraId="1B2A23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CU-EC-011</w:t>
            </w:r>
          </w:p>
        </w:tc>
        <w:tc>
          <w:tcPr>
            <w:tcW w:w="1586" w:type="dxa"/>
            <w:vAlign w:val="center"/>
          </w:tcPr>
          <w:p w14:paraId="3A8E82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promociones, descuentos y cupones</w:t>
            </w:r>
          </w:p>
        </w:tc>
        <w:tc>
          <w:tcPr>
            <w:tcW w:w="2687" w:type="dxa"/>
            <w:vAlign w:val="center"/>
          </w:tcPr>
          <w:p w14:paraId="083EF8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72BF0B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2629F6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2EB69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Promociones</w:t>
            </w:r>
          </w:p>
        </w:tc>
        <w:tc>
          <w:tcPr>
            <w:tcW w:w="1319" w:type="dxa"/>
            <w:vAlign w:val="center"/>
          </w:tcPr>
          <w:p w14:paraId="0C30DB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RF-EC-010</w:t>
            </w:r>
          </w:p>
        </w:tc>
      </w:tr>
      <w:tr w:rsidR="00FE66DE" w:rsidRPr="00183E2C" w14:paraId="161AB2E9" w14:textId="77777777" w:rsidTr="00183E2C">
        <w:tc>
          <w:tcPr>
            <w:tcW w:w="1238" w:type="dxa"/>
            <w:vAlign w:val="center"/>
          </w:tcPr>
          <w:p w14:paraId="481FD6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CU-EC-012</w:t>
            </w:r>
          </w:p>
        </w:tc>
        <w:tc>
          <w:tcPr>
            <w:tcW w:w="1586" w:type="dxa"/>
            <w:vAlign w:val="center"/>
          </w:tcPr>
          <w:p w14:paraId="086459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notificaciones de eventos relevantes</w:t>
            </w:r>
          </w:p>
        </w:tc>
        <w:tc>
          <w:tcPr>
            <w:tcW w:w="2687" w:type="dxa"/>
            <w:vAlign w:val="center"/>
          </w:tcPr>
          <w:p w14:paraId="0CC523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Cliente E-Commerce</w:t>
            </w:r>
          </w:p>
        </w:tc>
        <w:tc>
          <w:tcPr>
            <w:tcW w:w="1132" w:type="dxa"/>
            <w:vAlign w:val="center"/>
          </w:tcPr>
          <w:p w14:paraId="01DE4A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47D020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66A50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Notificaciones</w:t>
            </w:r>
          </w:p>
        </w:tc>
        <w:tc>
          <w:tcPr>
            <w:tcW w:w="1319" w:type="dxa"/>
            <w:vAlign w:val="center"/>
          </w:tcPr>
          <w:p w14:paraId="07A669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RF-EC-011</w:t>
            </w:r>
          </w:p>
        </w:tc>
      </w:tr>
      <w:tr w:rsidR="00FE66DE" w:rsidRPr="00183E2C" w14:paraId="097038F0" w14:textId="77777777" w:rsidTr="00183E2C">
        <w:tc>
          <w:tcPr>
            <w:tcW w:w="1238" w:type="dxa"/>
            <w:vAlign w:val="center"/>
          </w:tcPr>
          <w:p w14:paraId="194E4B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CU-EC-013</w:t>
            </w:r>
          </w:p>
        </w:tc>
        <w:tc>
          <w:tcPr>
            <w:tcW w:w="1586" w:type="dxa"/>
            <w:vAlign w:val="center"/>
          </w:tcPr>
          <w:p w14:paraId="6BB019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cliente E-Commerce</w:t>
            </w:r>
          </w:p>
        </w:tc>
        <w:tc>
          <w:tcPr>
            <w:tcW w:w="2687" w:type="dxa"/>
            <w:vAlign w:val="center"/>
          </w:tcPr>
          <w:p w14:paraId="5DC543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Visitante</w:t>
            </w:r>
          </w:p>
        </w:tc>
        <w:tc>
          <w:tcPr>
            <w:tcW w:w="1132" w:type="dxa"/>
            <w:vAlign w:val="center"/>
          </w:tcPr>
          <w:p w14:paraId="73B7A5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7498D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BB767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Clientes</w:t>
            </w:r>
          </w:p>
        </w:tc>
        <w:tc>
          <w:tcPr>
            <w:tcW w:w="1319" w:type="dxa"/>
            <w:vAlign w:val="center"/>
          </w:tcPr>
          <w:p w14:paraId="16099A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RD-001, RNF-005</w:t>
            </w:r>
          </w:p>
        </w:tc>
      </w:tr>
      <w:tr w:rsidR="00FE66DE" w:rsidRPr="00183E2C" w14:paraId="305C60E5" w14:textId="77777777" w:rsidTr="00183E2C">
        <w:tc>
          <w:tcPr>
            <w:tcW w:w="1238" w:type="dxa"/>
            <w:vAlign w:val="center"/>
          </w:tcPr>
          <w:p w14:paraId="314509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CU-EC-014</w:t>
            </w:r>
          </w:p>
        </w:tc>
        <w:tc>
          <w:tcPr>
            <w:tcW w:w="1586" w:type="dxa"/>
            <w:vAlign w:val="center"/>
          </w:tcPr>
          <w:p w14:paraId="409AD8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Iniciar sesión de cliente E-Commerce</w:t>
            </w:r>
          </w:p>
        </w:tc>
        <w:tc>
          <w:tcPr>
            <w:tcW w:w="2687" w:type="dxa"/>
            <w:vAlign w:val="center"/>
          </w:tcPr>
          <w:p w14:paraId="0F7F45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registrado</w:t>
            </w:r>
          </w:p>
        </w:tc>
        <w:tc>
          <w:tcPr>
            <w:tcW w:w="1132" w:type="dxa"/>
            <w:vAlign w:val="center"/>
          </w:tcPr>
          <w:p w14:paraId="20A37C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AEF7C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07F9E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Clientes</w:t>
            </w:r>
          </w:p>
        </w:tc>
        <w:tc>
          <w:tcPr>
            <w:tcW w:w="1319" w:type="dxa"/>
            <w:vAlign w:val="center"/>
          </w:tcPr>
          <w:p w14:paraId="0AE939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RNF-005, RI-API-003</w:t>
            </w:r>
          </w:p>
        </w:tc>
      </w:tr>
      <w:tr w:rsidR="00FE66DE" w:rsidRPr="00183E2C" w14:paraId="7A2379F9" w14:textId="77777777" w:rsidTr="00183E2C">
        <w:tc>
          <w:tcPr>
            <w:tcW w:w="1238" w:type="dxa"/>
            <w:vAlign w:val="center"/>
          </w:tcPr>
          <w:p w14:paraId="62FDF3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CU-EC-015</w:t>
            </w:r>
          </w:p>
        </w:tc>
        <w:tc>
          <w:tcPr>
            <w:tcW w:w="1586" w:type="dxa"/>
            <w:vAlign w:val="center"/>
          </w:tcPr>
          <w:p w14:paraId="437C0B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perfil e información del cliente</w:t>
            </w:r>
          </w:p>
        </w:tc>
        <w:tc>
          <w:tcPr>
            <w:tcW w:w="2687" w:type="dxa"/>
            <w:vAlign w:val="center"/>
          </w:tcPr>
          <w:p w14:paraId="08DD7A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33A443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FC5E4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5DAC3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Clientes</w:t>
            </w:r>
          </w:p>
        </w:tc>
        <w:tc>
          <w:tcPr>
            <w:tcW w:w="1319" w:type="dxa"/>
            <w:vAlign w:val="center"/>
          </w:tcPr>
          <w:p w14:paraId="548B2B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RF-CORE-004</w:t>
            </w:r>
          </w:p>
        </w:tc>
      </w:tr>
      <w:tr w:rsidR="00FE66DE" w:rsidRPr="00183E2C" w14:paraId="2EDF0460" w14:textId="77777777" w:rsidTr="00183E2C">
        <w:tc>
          <w:tcPr>
            <w:tcW w:w="1238" w:type="dxa"/>
            <w:vAlign w:val="center"/>
          </w:tcPr>
          <w:p w14:paraId="3E0B49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CU-EC-016</w:t>
            </w:r>
          </w:p>
        </w:tc>
        <w:tc>
          <w:tcPr>
            <w:tcW w:w="1586" w:type="dxa"/>
            <w:vAlign w:val="center"/>
          </w:tcPr>
          <w:p w14:paraId="52090F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estado de despacho</w:t>
            </w:r>
          </w:p>
        </w:tc>
        <w:tc>
          <w:tcPr>
            <w:tcW w:w="2687" w:type="dxa"/>
            <w:vAlign w:val="center"/>
          </w:tcPr>
          <w:p w14:paraId="40AD48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52B7F9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6F865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2645C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Logística</w:t>
            </w:r>
          </w:p>
        </w:tc>
        <w:tc>
          <w:tcPr>
            <w:tcW w:w="1319" w:type="dxa"/>
            <w:vAlign w:val="center"/>
          </w:tcPr>
          <w:p w14:paraId="4F4BED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RF-EC-008, RF-CORE-005</w:t>
            </w:r>
          </w:p>
        </w:tc>
      </w:tr>
      <w:tr w:rsidR="00FE66DE" w:rsidRPr="00183E2C" w14:paraId="39F9C917" w14:textId="77777777" w:rsidTr="00183E2C">
        <w:tc>
          <w:tcPr>
            <w:tcW w:w="1238" w:type="dxa"/>
            <w:vAlign w:val="center"/>
          </w:tcPr>
          <w:p w14:paraId="3CB791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CU-EC-017</w:t>
            </w:r>
          </w:p>
        </w:tc>
        <w:tc>
          <w:tcPr>
            <w:tcW w:w="1586" w:type="dxa"/>
            <w:vAlign w:val="center"/>
          </w:tcPr>
          <w:p w14:paraId="695D23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tracking del pedido</w:t>
            </w:r>
          </w:p>
        </w:tc>
        <w:tc>
          <w:tcPr>
            <w:tcW w:w="2687" w:type="dxa"/>
            <w:vAlign w:val="center"/>
          </w:tcPr>
          <w:p w14:paraId="352F28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  <w:tc>
          <w:tcPr>
            <w:tcW w:w="1132" w:type="dxa"/>
            <w:vAlign w:val="center"/>
          </w:tcPr>
          <w:p w14:paraId="6D3DF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CA8EA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732BF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E-Commerce / Seguimiento</w:t>
            </w:r>
          </w:p>
        </w:tc>
        <w:tc>
          <w:tcPr>
            <w:tcW w:w="1319" w:type="dxa"/>
            <w:vAlign w:val="center"/>
          </w:tcPr>
          <w:p w14:paraId="70DF1A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RF-EC-009, RF-CORE-005</w:t>
            </w:r>
          </w:p>
        </w:tc>
      </w:tr>
      <w:tr w:rsidR="00FE66DE" w:rsidRPr="00183E2C" w14:paraId="38FBAABC" w14:textId="77777777" w:rsidTr="00183E2C">
        <w:tc>
          <w:tcPr>
            <w:tcW w:w="1238" w:type="dxa"/>
            <w:vAlign w:val="center"/>
          </w:tcPr>
          <w:p w14:paraId="3EA449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CU-ERP-001</w:t>
            </w:r>
          </w:p>
        </w:tc>
        <w:tc>
          <w:tcPr>
            <w:tcW w:w="1586" w:type="dxa"/>
            <w:vAlign w:val="center"/>
          </w:tcPr>
          <w:p w14:paraId="3F9B0A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proveedores</w:t>
            </w:r>
          </w:p>
        </w:tc>
        <w:tc>
          <w:tcPr>
            <w:tcW w:w="2687" w:type="dxa"/>
            <w:vAlign w:val="center"/>
          </w:tcPr>
          <w:p w14:paraId="39F05E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556EAC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1CC89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EC024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5C3A05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RF-CO-001</w:t>
            </w:r>
          </w:p>
        </w:tc>
      </w:tr>
      <w:tr w:rsidR="00FE66DE" w:rsidRPr="00183E2C" w14:paraId="0ED06270" w14:textId="77777777" w:rsidTr="00183E2C">
        <w:tc>
          <w:tcPr>
            <w:tcW w:w="1238" w:type="dxa"/>
            <w:vAlign w:val="center"/>
          </w:tcPr>
          <w:p w14:paraId="29D1BE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CU-ERP-002</w:t>
            </w:r>
          </w:p>
        </w:tc>
        <w:tc>
          <w:tcPr>
            <w:tcW w:w="1586" w:type="dxa"/>
            <w:vAlign w:val="center"/>
          </w:tcPr>
          <w:p w14:paraId="6E7969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solicitud de compra</w:t>
            </w:r>
          </w:p>
        </w:tc>
        <w:tc>
          <w:tcPr>
            <w:tcW w:w="2687" w:type="dxa"/>
            <w:vAlign w:val="center"/>
          </w:tcPr>
          <w:p w14:paraId="42D48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6DD4D1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86EE4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1352E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2058EE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RF-CO-002</w:t>
            </w:r>
          </w:p>
        </w:tc>
      </w:tr>
      <w:tr w:rsidR="00FE66DE" w:rsidRPr="00183E2C" w14:paraId="3B98F83C" w14:textId="77777777" w:rsidTr="00183E2C">
        <w:tc>
          <w:tcPr>
            <w:tcW w:w="1238" w:type="dxa"/>
            <w:vAlign w:val="center"/>
          </w:tcPr>
          <w:p w14:paraId="6B5D27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CU-ERP-003</w:t>
            </w:r>
          </w:p>
        </w:tc>
        <w:tc>
          <w:tcPr>
            <w:tcW w:w="1586" w:type="dxa"/>
            <w:vAlign w:val="center"/>
          </w:tcPr>
          <w:p w14:paraId="6FC01D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orden de compra</w:t>
            </w:r>
          </w:p>
        </w:tc>
        <w:tc>
          <w:tcPr>
            <w:tcW w:w="2687" w:type="dxa"/>
            <w:vAlign w:val="center"/>
          </w:tcPr>
          <w:p w14:paraId="38278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5ECCB9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EE9EC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F356B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5F64DD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0FC602C4" w14:textId="77777777" w:rsidTr="00183E2C">
        <w:tc>
          <w:tcPr>
            <w:tcW w:w="1238" w:type="dxa"/>
            <w:vAlign w:val="center"/>
          </w:tcPr>
          <w:p w14:paraId="7677ED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CU-ERP-004</w:t>
            </w:r>
          </w:p>
        </w:tc>
        <w:tc>
          <w:tcPr>
            <w:tcW w:w="1586" w:type="dxa"/>
            <w:vAlign w:val="center"/>
          </w:tcPr>
          <w:p w14:paraId="71CF56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Aprobar orden de compra</w:t>
            </w:r>
          </w:p>
        </w:tc>
        <w:tc>
          <w:tcPr>
            <w:tcW w:w="2687" w:type="dxa"/>
            <w:vAlign w:val="center"/>
          </w:tcPr>
          <w:p w14:paraId="3A2DFA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</w:t>
            </w:r>
          </w:p>
        </w:tc>
        <w:tc>
          <w:tcPr>
            <w:tcW w:w="1132" w:type="dxa"/>
            <w:vAlign w:val="center"/>
          </w:tcPr>
          <w:p w14:paraId="10F29A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62FCD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2DC09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3E77AA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3AC6CDFC" w14:textId="77777777" w:rsidTr="00183E2C">
        <w:tc>
          <w:tcPr>
            <w:tcW w:w="1238" w:type="dxa"/>
            <w:vAlign w:val="center"/>
          </w:tcPr>
          <w:p w14:paraId="3A64BF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CU-ERP-005</w:t>
            </w:r>
          </w:p>
        </w:tc>
        <w:tc>
          <w:tcPr>
            <w:tcW w:w="1586" w:type="dxa"/>
            <w:vAlign w:val="center"/>
          </w:tcPr>
          <w:p w14:paraId="461BB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Modificar orden de compra</w:t>
            </w:r>
          </w:p>
        </w:tc>
        <w:tc>
          <w:tcPr>
            <w:tcW w:w="2687" w:type="dxa"/>
            <w:vAlign w:val="center"/>
          </w:tcPr>
          <w:p w14:paraId="305228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5AE4F7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D07DF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22603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17588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7E04FECC" w14:textId="77777777" w:rsidTr="00183E2C">
        <w:tc>
          <w:tcPr>
            <w:tcW w:w="1238" w:type="dxa"/>
            <w:vAlign w:val="center"/>
          </w:tcPr>
          <w:p w14:paraId="77D902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CU-ERP-006</w:t>
            </w:r>
          </w:p>
        </w:tc>
        <w:tc>
          <w:tcPr>
            <w:tcW w:w="1586" w:type="dxa"/>
            <w:vAlign w:val="center"/>
          </w:tcPr>
          <w:p w14:paraId="5B4E67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orden de compra</w:t>
            </w:r>
          </w:p>
        </w:tc>
        <w:tc>
          <w:tcPr>
            <w:tcW w:w="2687" w:type="dxa"/>
            <w:vAlign w:val="center"/>
          </w:tcPr>
          <w:p w14:paraId="69E142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 / Usuario autorizado</w:t>
            </w:r>
          </w:p>
        </w:tc>
        <w:tc>
          <w:tcPr>
            <w:tcW w:w="1132" w:type="dxa"/>
            <w:vAlign w:val="center"/>
          </w:tcPr>
          <w:p w14:paraId="01B61E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2BC41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B1A7C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521EAD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03C99BAA" w14:textId="77777777" w:rsidTr="00183E2C">
        <w:tc>
          <w:tcPr>
            <w:tcW w:w="1238" w:type="dxa"/>
            <w:vAlign w:val="center"/>
          </w:tcPr>
          <w:p w14:paraId="20AFD4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CU-ERP-007</w:t>
            </w:r>
          </w:p>
        </w:tc>
        <w:tc>
          <w:tcPr>
            <w:tcW w:w="1586" w:type="dxa"/>
            <w:vAlign w:val="center"/>
          </w:tcPr>
          <w:p w14:paraId="14666E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recepción de mercancía</w:t>
            </w:r>
          </w:p>
        </w:tc>
        <w:tc>
          <w:tcPr>
            <w:tcW w:w="2687" w:type="dxa"/>
            <w:vAlign w:val="center"/>
          </w:tcPr>
          <w:p w14:paraId="38A09F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0519ED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EB4C4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7DEC0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077DE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</w:t>
            </w:r>
          </w:p>
        </w:tc>
      </w:tr>
      <w:tr w:rsidR="00FE66DE" w:rsidRPr="00183E2C" w14:paraId="4A21C568" w14:textId="77777777" w:rsidTr="00183E2C">
        <w:tc>
          <w:tcPr>
            <w:tcW w:w="1238" w:type="dxa"/>
            <w:vAlign w:val="center"/>
          </w:tcPr>
          <w:p w14:paraId="68657E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CU-ERP-008</w:t>
            </w:r>
          </w:p>
        </w:tc>
        <w:tc>
          <w:tcPr>
            <w:tcW w:w="1586" w:type="dxa"/>
            <w:vAlign w:val="center"/>
          </w:tcPr>
          <w:p w14:paraId="18A3B8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Ingresar mercancía recibida a inventario</w:t>
            </w:r>
          </w:p>
        </w:tc>
        <w:tc>
          <w:tcPr>
            <w:tcW w:w="2687" w:type="dxa"/>
            <w:vAlign w:val="center"/>
          </w:tcPr>
          <w:p w14:paraId="5BDFBB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 / INVENTARIO</w:t>
            </w:r>
          </w:p>
        </w:tc>
        <w:tc>
          <w:tcPr>
            <w:tcW w:w="1132" w:type="dxa"/>
            <w:vAlign w:val="center"/>
          </w:tcPr>
          <w:p w14:paraId="311F5D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B5FE7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95091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 / Inventario</w:t>
            </w:r>
          </w:p>
        </w:tc>
        <w:tc>
          <w:tcPr>
            <w:tcW w:w="1319" w:type="dxa"/>
            <w:vAlign w:val="center"/>
          </w:tcPr>
          <w:p w14:paraId="32DFAD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RF-CO-004, RF-IN-001</w:t>
            </w:r>
          </w:p>
        </w:tc>
      </w:tr>
      <w:tr w:rsidR="00FE66DE" w:rsidRPr="00183E2C" w14:paraId="0131D26C" w14:textId="77777777" w:rsidTr="00183E2C">
        <w:tc>
          <w:tcPr>
            <w:tcW w:w="1238" w:type="dxa"/>
            <w:vAlign w:val="center"/>
          </w:tcPr>
          <w:p w14:paraId="0C9EF7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CU-ERP-009</w:t>
            </w:r>
          </w:p>
        </w:tc>
        <w:tc>
          <w:tcPr>
            <w:tcW w:w="1586" w:type="dxa"/>
            <w:vAlign w:val="center"/>
          </w:tcPr>
          <w:p w14:paraId="497A95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cuentas por pagar de compras</w:t>
            </w:r>
          </w:p>
        </w:tc>
        <w:tc>
          <w:tcPr>
            <w:tcW w:w="2687" w:type="dxa"/>
            <w:vAlign w:val="center"/>
          </w:tcPr>
          <w:p w14:paraId="7ED3E4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 / CONTADOR</w:t>
            </w:r>
          </w:p>
        </w:tc>
        <w:tc>
          <w:tcPr>
            <w:tcW w:w="1132" w:type="dxa"/>
            <w:vAlign w:val="center"/>
          </w:tcPr>
          <w:p w14:paraId="21F5AC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8F8F1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15DFA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Compras</w:t>
            </w:r>
          </w:p>
        </w:tc>
        <w:tc>
          <w:tcPr>
            <w:tcW w:w="1319" w:type="dxa"/>
            <w:vAlign w:val="center"/>
          </w:tcPr>
          <w:p w14:paraId="7D715E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RF-CO-005, RF-CT-004</w:t>
            </w:r>
          </w:p>
        </w:tc>
      </w:tr>
      <w:tr w:rsidR="00FE66DE" w:rsidRPr="00183E2C" w14:paraId="6724533B" w14:textId="77777777" w:rsidTr="00183E2C">
        <w:tc>
          <w:tcPr>
            <w:tcW w:w="1238" w:type="dxa"/>
            <w:vAlign w:val="center"/>
          </w:tcPr>
          <w:p w14:paraId="6F6227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CU-INV-001</w:t>
            </w:r>
          </w:p>
        </w:tc>
        <w:tc>
          <w:tcPr>
            <w:tcW w:w="1586" w:type="dxa"/>
            <w:vAlign w:val="center"/>
          </w:tcPr>
          <w:p w14:paraId="23969C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entrada de inventario</w:t>
            </w:r>
          </w:p>
        </w:tc>
        <w:tc>
          <w:tcPr>
            <w:tcW w:w="2687" w:type="dxa"/>
            <w:vAlign w:val="center"/>
          </w:tcPr>
          <w:p w14:paraId="6401F0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 / COMPRAS</w:t>
            </w:r>
          </w:p>
        </w:tc>
        <w:tc>
          <w:tcPr>
            <w:tcW w:w="1132" w:type="dxa"/>
            <w:vAlign w:val="center"/>
          </w:tcPr>
          <w:p w14:paraId="397DA9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4DA87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E877B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5E89CA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RF-IN-001</w:t>
            </w:r>
          </w:p>
        </w:tc>
      </w:tr>
      <w:tr w:rsidR="00FE66DE" w:rsidRPr="00183E2C" w14:paraId="24400ED4" w14:textId="77777777" w:rsidTr="00183E2C">
        <w:tc>
          <w:tcPr>
            <w:tcW w:w="1238" w:type="dxa"/>
            <w:vAlign w:val="center"/>
          </w:tcPr>
          <w:p w14:paraId="7799E0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CU-INV-002</w:t>
            </w:r>
          </w:p>
        </w:tc>
        <w:tc>
          <w:tcPr>
            <w:tcW w:w="1586" w:type="dxa"/>
            <w:vAlign w:val="center"/>
          </w:tcPr>
          <w:p w14:paraId="653E59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salida de inventario</w:t>
            </w:r>
          </w:p>
        </w:tc>
        <w:tc>
          <w:tcPr>
            <w:tcW w:w="2687" w:type="dxa"/>
            <w:vAlign w:val="center"/>
          </w:tcPr>
          <w:p w14:paraId="23F34C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  <w:tc>
          <w:tcPr>
            <w:tcW w:w="1132" w:type="dxa"/>
            <w:vAlign w:val="center"/>
          </w:tcPr>
          <w:p w14:paraId="47BF8A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A3278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D3ADD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763D2E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RF-IN-002</w:t>
            </w:r>
          </w:p>
        </w:tc>
      </w:tr>
      <w:tr w:rsidR="00FE66DE" w:rsidRPr="00183E2C" w14:paraId="673C64AC" w14:textId="77777777" w:rsidTr="00183E2C">
        <w:tc>
          <w:tcPr>
            <w:tcW w:w="1238" w:type="dxa"/>
            <w:vAlign w:val="center"/>
          </w:tcPr>
          <w:p w14:paraId="4885A4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CU-INV-003</w:t>
            </w:r>
          </w:p>
        </w:tc>
        <w:tc>
          <w:tcPr>
            <w:tcW w:w="1586" w:type="dxa"/>
            <w:vAlign w:val="center"/>
          </w:tcPr>
          <w:p w14:paraId="4A16A2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ajuste de inventario</w:t>
            </w:r>
          </w:p>
        </w:tc>
        <w:tc>
          <w:tcPr>
            <w:tcW w:w="2687" w:type="dxa"/>
            <w:vAlign w:val="center"/>
          </w:tcPr>
          <w:p w14:paraId="616A8B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  <w:tc>
          <w:tcPr>
            <w:tcW w:w="1132" w:type="dxa"/>
            <w:vAlign w:val="center"/>
          </w:tcPr>
          <w:p w14:paraId="4F6370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4EEB8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51FCF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706B80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RF-IN-003</w:t>
            </w:r>
          </w:p>
        </w:tc>
      </w:tr>
      <w:tr w:rsidR="00FE66DE" w:rsidRPr="00183E2C" w14:paraId="267757DE" w14:textId="77777777" w:rsidTr="00183E2C">
        <w:tc>
          <w:tcPr>
            <w:tcW w:w="1238" w:type="dxa"/>
            <w:vAlign w:val="center"/>
          </w:tcPr>
          <w:p w14:paraId="12EEFD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CU-INV-004</w:t>
            </w:r>
          </w:p>
        </w:tc>
        <w:tc>
          <w:tcPr>
            <w:tcW w:w="1586" w:type="dxa"/>
            <w:vAlign w:val="center"/>
          </w:tcPr>
          <w:p w14:paraId="756D56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Transferir inventario entre bodegas</w:t>
            </w:r>
          </w:p>
        </w:tc>
        <w:tc>
          <w:tcPr>
            <w:tcW w:w="2687" w:type="dxa"/>
            <w:vAlign w:val="center"/>
          </w:tcPr>
          <w:p w14:paraId="7EA8A4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  <w:tc>
          <w:tcPr>
            <w:tcW w:w="1132" w:type="dxa"/>
            <w:vAlign w:val="center"/>
          </w:tcPr>
          <w:p w14:paraId="26B630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67BA2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00AB4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75C520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RF-IN-004</w:t>
            </w:r>
          </w:p>
        </w:tc>
      </w:tr>
      <w:tr w:rsidR="00FE66DE" w:rsidRPr="00183E2C" w14:paraId="6F4837D9" w14:textId="77777777" w:rsidTr="00183E2C">
        <w:tc>
          <w:tcPr>
            <w:tcW w:w="1238" w:type="dxa"/>
            <w:vAlign w:val="center"/>
          </w:tcPr>
          <w:p w14:paraId="4B72AF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CU-INV-005</w:t>
            </w:r>
          </w:p>
        </w:tc>
        <w:tc>
          <w:tcPr>
            <w:tcW w:w="1586" w:type="dxa"/>
            <w:vAlign w:val="center"/>
          </w:tcPr>
          <w:p w14:paraId="09C753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bodegas</w:t>
            </w:r>
          </w:p>
        </w:tc>
        <w:tc>
          <w:tcPr>
            <w:tcW w:w="2687" w:type="dxa"/>
            <w:vAlign w:val="center"/>
          </w:tcPr>
          <w:p w14:paraId="3ECDDF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  <w:tc>
          <w:tcPr>
            <w:tcW w:w="1132" w:type="dxa"/>
            <w:vAlign w:val="center"/>
          </w:tcPr>
          <w:p w14:paraId="7B0228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CCFFC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204FA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43FD80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RF-IN-005</w:t>
            </w:r>
          </w:p>
        </w:tc>
      </w:tr>
      <w:tr w:rsidR="00FE66DE" w:rsidRPr="00183E2C" w14:paraId="7CD034CD" w14:textId="77777777" w:rsidTr="00183E2C">
        <w:tc>
          <w:tcPr>
            <w:tcW w:w="1238" w:type="dxa"/>
            <w:vAlign w:val="center"/>
          </w:tcPr>
          <w:p w14:paraId="409376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CU-INV-006</w:t>
            </w:r>
          </w:p>
        </w:tc>
        <w:tc>
          <w:tcPr>
            <w:tcW w:w="1586" w:type="dxa"/>
            <w:vAlign w:val="center"/>
          </w:tcPr>
          <w:p w14:paraId="743C5B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Kardex</w:t>
            </w:r>
          </w:p>
        </w:tc>
        <w:tc>
          <w:tcPr>
            <w:tcW w:w="2687" w:type="dxa"/>
            <w:vAlign w:val="center"/>
          </w:tcPr>
          <w:p w14:paraId="4A85C4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 / AUDITOR</w:t>
            </w:r>
          </w:p>
        </w:tc>
        <w:tc>
          <w:tcPr>
            <w:tcW w:w="1132" w:type="dxa"/>
            <w:vAlign w:val="center"/>
          </w:tcPr>
          <w:p w14:paraId="08CA6E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8F8AC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6EDF0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01322C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RF-IN-006</w:t>
            </w:r>
          </w:p>
        </w:tc>
      </w:tr>
      <w:tr w:rsidR="00FE66DE" w:rsidRPr="00183E2C" w14:paraId="2CC58432" w14:textId="77777777" w:rsidTr="00183E2C">
        <w:tc>
          <w:tcPr>
            <w:tcW w:w="1238" w:type="dxa"/>
            <w:vAlign w:val="center"/>
          </w:tcPr>
          <w:p w14:paraId="5A868D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CU-INV-007</w:t>
            </w:r>
          </w:p>
        </w:tc>
        <w:tc>
          <w:tcPr>
            <w:tcW w:w="1586" w:type="dxa"/>
            <w:vAlign w:val="center"/>
          </w:tcPr>
          <w:p w14:paraId="76DCB1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y consultar stock mínimo</w:t>
            </w:r>
          </w:p>
        </w:tc>
        <w:tc>
          <w:tcPr>
            <w:tcW w:w="2687" w:type="dxa"/>
            <w:vAlign w:val="center"/>
          </w:tcPr>
          <w:p w14:paraId="0B8282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  <w:tc>
          <w:tcPr>
            <w:tcW w:w="1132" w:type="dxa"/>
            <w:vAlign w:val="center"/>
          </w:tcPr>
          <w:p w14:paraId="28DAAB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6801FD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F71D0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Inventario</w:t>
            </w:r>
          </w:p>
        </w:tc>
        <w:tc>
          <w:tcPr>
            <w:tcW w:w="1319" w:type="dxa"/>
            <w:vAlign w:val="center"/>
          </w:tcPr>
          <w:p w14:paraId="3C51E4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RF-IN-007</w:t>
            </w:r>
          </w:p>
        </w:tc>
      </w:tr>
      <w:tr w:rsidR="00FE66DE" w:rsidRPr="00183E2C" w14:paraId="51FD1A49" w14:textId="77777777" w:rsidTr="00183E2C">
        <w:tc>
          <w:tcPr>
            <w:tcW w:w="1238" w:type="dxa"/>
            <w:vAlign w:val="center"/>
          </w:tcPr>
          <w:p w14:paraId="306D35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CU-INV-008</w:t>
            </w:r>
          </w:p>
        </w:tc>
        <w:tc>
          <w:tcPr>
            <w:tcW w:w="1586" w:type="dxa"/>
            <w:vAlign w:val="center"/>
          </w:tcPr>
          <w:p w14:paraId="68A85A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Calcular y consultar stock </w:t>
            </w:r>
            <w:r w:rsidRPr="00183E2C">
              <w:rPr>
                <w:sz w:val="17"/>
                <w:lang/>
              </w:rPr>
              <w:lastRenderedPageBreak/>
              <w:t>disponible</w:t>
            </w:r>
          </w:p>
        </w:tc>
        <w:tc>
          <w:tcPr>
            <w:tcW w:w="2687" w:type="dxa"/>
            <w:vAlign w:val="center"/>
          </w:tcPr>
          <w:p w14:paraId="1DB675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INVENTARIO / Servicios autorizados</w:t>
            </w:r>
          </w:p>
        </w:tc>
        <w:tc>
          <w:tcPr>
            <w:tcW w:w="1132" w:type="dxa"/>
            <w:vAlign w:val="center"/>
          </w:tcPr>
          <w:p w14:paraId="7BC932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0A688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FCD63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Core / Inventario</w:t>
            </w:r>
          </w:p>
        </w:tc>
        <w:tc>
          <w:tcPr>
            <w:tcW w:w="1319" w:type="dxa"/>
            <w:vAlign w:val="center"/>
          </w:tcPr>
          <w:p w14:paraId="456515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RF-IN-008, RF-CORE-002</w:t>
            </w:r>
          </w:p>
        </w:tc>
      </w:tr>
      <w:tr w:rsidR="00FE66DE" w:rsidRPr="00183E2C" w14:paraId="5B3A34F4" w14:textId="77777777" w:rsidTr="00183E2C">
        <w:tc>
          <w:tcPr>
            <w:tcW w:w="1238" w:type="dxa"/>
            <w:vAlign w:val="center"/>
          </w:tcPr>
          <w:p w14:paraId="75E642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CU-INV-009</w:t>
            </w:r>
          </w:p>
        </w:tc>
        <w:tc>
          <w:tcPr>
            <w:tcW w:w="1586" w:type="dxa"/>
            <w:vAlign w:val="center"/>
          </w:tcPr>
          <w:p w14:paraId="1D869D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stock reservado por pedidos</w:t>
            </w:r>
          </w:p>
        </w:tc>
        <w:tc>
          <w:tcPr>
            <w:tcW w:w="2687" w:type="dxa"/>
            <w:vAlign w:val="center"/>
          </w:tcPr>
          <w:p w14:paraId="504220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 / Order Service</w:t>
            </w:r>
          </w:p>
        </w:tc>
        <w:tc>
          <w:tcPr>
            <w:tcW w:w="1132" w:type="dxa"/>
            <w:vAlign w:val="center"/>
          </w:tcPr>
          <w:p w14:paraId="13E8B9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21638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985C8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Core / Inventario</w:t>
            </w:r>
          </w:p>
        </w:tc>
        <w:tc>
          <w:tcPr>
            <w:tcW w:w="1319" w:type="dxa"/>
            <w:vAlign w:val="center"/>
          </w:tcPr>
          <w:p w14:paraId="6C7839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RF-IN-009, RF-CORE-001</w:t>
            </w:r>
          </w:p>
        </w:tc>
      </w:tr>
      <w:tr w:rsidR="00FE66DE" w:rsidRPr="00183E2C" w14:paraId="2A1439A1" w14:textId="77777777" w:rsidTr="00183E2C">
        <w:tc>
          <w:tcPr>
            <w:tcW w:w="1238" w:type="dxa"/>
            <w:vAlign w:val="center"/>
          </w:tcPr>
          <w:p w14:paraId="630E5E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CU-INV-010</w:t>
            </w:r>
          </w:p>
        </w:tc>
        <w:tc>
          <w:tcPr>
            <w:tcW w:w="1586" w:type="dxa"/>
            <w:vAlign w:val="center"/>
          </w:tcPr>
          <w:p w14:paraId="39527A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inventario como fuente única de verdad</w:t>
            </w:r>
          </w:p>
        </w:tc>
        <w:tc>
          <w:tcPr>
            <w:tcW w:w="2687" w:type="dxa"/>
            <w:vAlign w:val="center"/>
          </w:tcPr>
          <w:p w14:paraId="2C2F52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  <w:tc>
          <w:tcPr>
            <w:tcW w:w="1132" w:type="dxa"/>
            <w:vAlign w:val="center"/>
          </w:tcPr>
          <w:p w14:paraId="2E898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D2B95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C1F64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Core / Inventario</w:t>
            </w:r>
          </w:p>
        </w:tc>
        <w:tc>
          <w:tcPr>
            <w:tcW w:w="1319" w:type="dxa"/>
            <w:vAlign w:val="center"/>
          </w:tcPr>
          <w:p w14:paraId="1B65C3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RF-IN-010, RF-CORE-002</w:t>
            </w:r>
          </w:p>
        </w:tc>
      </w:tr>
      <w:tr w:rsidR="00FE66DE" w:rsidRPr="00183E2C" w14:paraId="6F99006F" w14:textId="77777777" w:rsidTr="00183E2C">
        <w:tc>
          <w:tcPr>
            <w:tcW w:w="1238" w:type="dxa"/>
            <w:vAlign w:val="center"/>
          </w:tcPr>
          <w:p w14:paraId="64F39F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CU-RH-001</w:t>
            </w:r>
          </w:p>
        </w:tc>
        <w:tc>
          <w:tcPr>
            <w:tcW w:w="1586" w:type="dxa"/>
            <w:vAlign w:val="center"/>
          </w:tcPr>
          <w:p w14:paraId="7149D5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empleados</w:t>
            </w:r>
          </w:p>
        </w:tc>
        <w:tc>
          <w:tcPr>
            <w:tcW w:w="2687" w:type="dxa"/>
            <w:vAlign w:val="center"/>
          </w:tcPr>
          <w:p w14:paraId="389D0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7ABCBE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5E6D0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2CB89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0556D7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RF-RH-001</w:t>
            </w:r>
          </w:p>
        </w:tc>
      </w:tr>
      <w:tr w:rsidR="00FE66DE" w:rsidRPr="00183E2C" w14:paraId="3D612B24" w14:textId="77777777" w:rsidTr="00183E2C">
        <w:tc>
          <w:tcPr>
            <w:tcW w:w="1238" w:type="dxa"/>
            <w:vAlign w:val="center"/>
          </w:tcPr>
          <w:p w14:paraId="5BB2A0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CU-RH-002</w:t>
            </w:r>
          </w:p>
        </w:tc>
        <w:tc>
          <w:tcPr>
            <w:tcW w:w="1586" w:type="dxa"/>
            <w:vAlign w:val="center"/>
          </w:tcPr>
          <w:p w14:paraId="6ED589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cargos</w:t>
            </w:r>
          </w:p>
        </w:tc>
        <w:tc>
          <w:tcPr>
            <w:tcW w:w="2687" w:type="dxa"/>
            <w:vAlign w:val="center"/>
          </w:tcPr>
          <w:p w14:paraId="110BE3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10331F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45C05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94495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4726FA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RF-RH-002</w:t>
            </w:r>
          </w:p>
        </w:tc>
      </w:tr>
      <w:tr w:rsidR="00FE66DE" w:rsidRPr="00183E2C" w14:paraId="1BFCE613" w14:textId="77777777" w:rsidTr="00183E2C">
        <w:tc>
          <w:tcPr>
            <w:tcW w:w="1238" w:type="dxa"/>
            <w:vAlign w:val="center"/>
          </w:tcPr>
          <w:p w14:paraId="53C0E9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CU-RH-003</w:t>
            </w:r>
          </w:p>
        </w:tc>
        <w:tc>
          <w:tcPr>
            <w:tcW w:w="1586" w:type="dxa"/>
            <w:vAlign w:val="center"/>
          </w:tcPr>
          <w:p w14:paraId="2AC05E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contratos</w:t>
            </w:r>
          </w:p>
        </w:tc>
        <w:tc>
          <w:tcPr>
            <w:tcW w:w="2687" w:type="dxa"/>
            <w:vAlign w:val="center"/>
          </w:tcPr>
          <w:p w14:paraId="30F6BE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050577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DD211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EED72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364BFB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RF-RH-003</w:t>
            </w:r>
          </w:p>
        </w:tc>
      </w:tr>
      <w:tr w:rsidR="00FE66DE" w:rsidRPr="00183E2C" w14:paraId="0AD74AAE" w14:textId="77777777" w:rsidTr="00183E2C">
        <w:tc>
          <w:tcPr>
            <w:tcW w:w="1238" w:type="dxa"/>
            <w:vAlign w:val="center"/>
          </w:tcPr>
          <w:p w14:paraId="501328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CU-RH-004</w:t>
            </w:r>
          </w:p>
        </w:tc>
        <w:tc>
          <w:tcPr>
            <w:tcW w:w="1586" w:type="dxa"/>
            <w:vAlign w:val="center"/>
          </w:tcPr>
          <w:p w14:paraId="0A0CD4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horarios</w:t>
            </w:r>
          </w:p>
        </w:tc>
        <w:tc>
          <w:tcPr>
            <w:tcW w:w="2687" w:type="dxa"/>
            <w:vAlign w:val="center"/>
          </w:tcPr>
          <w:p w14:paraId="2935E1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130B5E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62A8E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9A487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57FFC9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RF-RH-004</w:t>
            </w:r>
          </w:p>
        </w:tc>
      </w:tr>
      <w:tr w:rsidR="00FE66DE" w:rsidRPr="00183E2C" w14:paraId="695DF79C" w14:textId="77777777" w:rsidTr="00183E2C">
        <w:tc>
          <w:tcPr>
            <w:tcW w:w="1238" w:type="dxa"/>
            <w:vAlign w:val="center"/>
          </w:tcPr>
          <w:p w14:paraId="0058A6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CU-RH-005</w:t>
            </w:r>
          </w:p>
        </w:tc>
        <w:tc>
          <w:tcPr>
            <w:tcW w:w="1586" w:type="dxa"/>
            <w:vAlign w:val="center"/>
          </w:tcPr>
          <w:p w14:paraId="64045C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ausencias</w:t>
            </w:r>
          </w:p>
        </w:tc>
        <w:tc>
          <w:tcPr>
            <w:tcW w:w="2687" w:type="dxa"/>
            <w:vAlign w:val="center"/>
          </w:tcPr>
          <w:p w14:paraId="166A9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124E40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F07B5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5C442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152FE4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RF-RH-005</w:t>
            </w:r>
          </w:p>
        </w:tc>
      </w:tr>
      <w:tr w:rsidR="00FE66DE" w:rsidRPr="00183E2C" w14:paraId="2B517D8D" w14:textId="77777777" w:rsidTr="00183E2C">
        <w:tc>
          <w:tcPr>
            <w:tcW w:w="1238" w:type="dxa"/>
            <w:vAlign w:val="center"/>
          </w:tcPr>
          <w:p w14:paraId="54F118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CU-RH-006</w:t>
            </w:r>
          </w:p>
        </w:tc>
        <w:tc>
          <w:tcPr>
            <w:tcW w:w="1586" w:type="dxa"/>
            <w:vAlign w:val="center"/>
          </w:tcPr>
          <w:p w14:paraId="403A58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novedades</w:t>
            </w:r>
          </w:p>
        </w:tc>
        <w:tc>
          <w:tcPr>
            <w:tcW w:w="2687" w:type="dxa"/>
            <w:vAlign w:val="center"/>
          </w:tcPr>
          <w:p w14:paraId="195D8B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34AE6D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299F7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7B874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RRHH</w:t>
            </w:r>
          </w:p>
        </w:tc>
        <w:tc>
          <w:tcPr>
            <w:tcW w:w="1319" w:type="dxa"/>
            <w:vAlign w:val="center"/>
          </w:tcPr>
          <w:p w14:paraId="4A6BF9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RF-RH-006</w:t>
            </w:r>
          </w:p>
        </w:tc>
      </w:tr>
      <w:tr w:rsidR="00FE66DE" w:rsidRPr="00183E2C" w14:paraId="38B86C5F" w14:textId="77777777" w:rsidTr="00183E2C">
        <w:tc>
          <w:tcPr>
            <w:tcW w:w="1238" w:type="dxa"/>
            <w:vAlign w:val="center"/>
          </w:tcPr>
          <w:p w14:paraId="704A5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CU-RH-007</w:t>
            </w:r>
          </w:p>
        </w:tc>
        <w:tc>
          <w:tcPr>
            <w:tcW w:w="1586" w:type="dxa"/>
            <w:vAlign w:val="center"/>
          </w:tcPr>
          <w:p w14:paraId="6DF3CD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proceso de nómina</w:t>
            </w:r>
          </w:p>
        </w:tc>
        <w:tc>
          <w:tcPr>
            <w:tcW w:w="2687" w:type="dxa"/>
            <w:vAlign w:val="center"/>
          </w:tcPr>
          <w:p w14:paraId="3D2950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75018A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71CC8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64DCF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Nómina</w:t>
            </w:r>
          </w:p>
        </w:tc>
        <w:tc>
          <w:tcPr>
            <w:tcW w:w="1319" w:type="dxa"/>
            <w:vAlign w:val="center"/>
          </w:tcPr>
          <w:p w14:paraId="72260C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RF-RH-007</w:t>
            </w:r>
          </w:p>
        </w:tc>
      </w:tr>
      <w:tr w:rsidR="00FE66DE" w:rsidRPr="00183E2C" w14:paraId="7D7E5FDD" w14:textId="77777777" w:rsidTr="00183E2C">
        <w:tc>
          <w:tcPr>
            <w:tcW w:w="1238" w:type="dxa"/>
            <w:vAlign w:val="center"/>
          </w:tcPr>
          <w:p w14:paraId="162255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CU-CM-001</w:t>
            </w:r>
          </w:p>
        </w:tc>
        <w:tc>
          <w:tcPr>
            <w:tcW w:w="1586" w:type="dxa"/>
            <w:vAlign w:val="center"/>
          </w:tcPr>
          <w:p w14:paraId="3E2B53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vendedores</w:t>
            </w:r>
          </w:p>
        </w:tc>
        <w:tc>
          <w:tcPr>
            <w:tcW w:w="2687" w:type="dxa"/>
            <w:vAlign w:val="center"/>
          </w:tcPr>
          <w:p w14:paraId="1F2D5F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 / COMERCIAL</w:t>
            </w:r>
          </w:p>
        </w:tc>
        <w:tc>
          <w:tcPr>
            <w:tcW w:w="1132" w:type="dxa"/>
            <w:vAlign w:val="center"/>
          </w:tcPr>
          <w:p w14:paraId="2AB10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59BB8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1F638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7DECB8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RF-CM-001</w:t>
            </w:r>
          </w:p>
        </w:tc>
      </w:tr>
      <w:tr w:rsidR="00FE66DE" w:rsidRPr="00183E2C" w14:paraId="6AB7032B" w14:textId="77777777" w:rsidTr="00183E2C">
        <w:tc>
          <w:tcPr>
            <w:tcW w:w="1238" w:type="dxa"/>
            <w:vAlign w:val="center"/>
          </w:tcPr>
          <w:p w14:paraId="74309B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CU-CM-002</w:t>
            </w:r>
          </w:p>
        </w:tc>
        <w:tc>
          <w:tcPr>
            <w:tcW w:w="1586" w:type="dxa"/>
            <w:vAlign w:val="center"/>
          </w:tcPr>
          <w:p w14:paraId="07CA14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gerentes de zona</w:t>
            </w:r>
          </w:p>
        </w:tc>
        <w:tc>
          <w:tcPr>
            <w:tcW w:w="2687" w:type="dxa"/>
            <w:vAlign w:val="center"/>
          </w:tcPr>
          <w:p w14:paraId="6E8169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 / GERENTE_GENERAL</w:t>
            </w:r>
          </w:p>
        </w:tc>
        <w:tc>
          <w:tcPr>
            <w:tcW w:w="1132" w:type="dxa"/>
            <w:vAlign w:val="center"/>
          </w:tcPr>
          <w:p w14:paraId="75C144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270DD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EED40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3ED41F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RF-CM-002</w:t>
            </w:r>
          </w:p>
        </w:tc>
      </w:tr>
      <w:tr w:rsidR="00FE66DE" w:rsidRPr="00183E2C" w14:paraId="5B6B3CC6" w14:textId="77777777" w:rsidTr="00183E2C">
        <w:tc>
          <w:tcPr>
            <w:tcW w:w="1238" w:type="dxa"/>
            <w:vAlign w:val="center"/>
          </w:tcPr>
          <w:p w14:paraId="0A0168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CU-CM-003</w:t>
            </w:r>
          </w:p>
        </w:tc>
        <w:tc>
          <w:tcPr>
            <w:tcW w:w="1586" w:type="dxa"/>
            <w:vAlign w:val="center"/>
          </w:tcPr>
          <w:p w14:paraId="730870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zonas comerciales</w:t>
            </w:r>
          </w:p>
        </w:tc>
        <w:tc>
          <w:tcPr>
            <w:tcW w:w="2687" w:type="dxa"/>
            <w:vAlign w:val="center"/>
          </w:tcPr>
          <w:p w14:paraId="25D3D3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 / GERENTE_GENERAL</w:t>
            </w:r>
          </w:p>
        </w:tc>
        <w:tc>
          <w:tcPr>
            <w:tcW w:w="1132" w:type="dxa"/>
            <w:vAlign w:val="center"/>
          </w:tcPr>
          <w:p w14:paraId="4A5677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239B2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A75B7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0119F2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RF-CM-003</w:t>
            </w:r>
          </w:p>
        </w:tc>
      </w:tr>
      <w:tr w:rsidR="00FE66DE" w:rsidRPr="00183E2C" w14:paraId="4290785C" w14:textId="77777777" w:rsidTr="00183E2C">
        <w:tc>
          <w:tcPr>
            <w:tcW w:w="1238" w:type="dxa"/>
            <w:vAlign w:val="center"/>
          </w:tcPr>
          <w:p w14:paraId="3C074E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CU-CM-004</w:t>
            </w:r>
          </w:p>
        </w:tc>
        <w:tc>
          <w:tcPr>
            <w:tcW w:w="1586" w:type="dxa"/>
            <w:vAlign w:val="center"/>
          </w:tcPr>
          <w:p w14:paraId="7F65D4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clientes del ámbito ERP</w:t>
            </w:r>
          </w:p>
        </w:tc>
        <w:tc>
          <w:tcPr>
            <w:tcW w:w="2687" w:type="dxa"/>
            <w:vAlign w:val="center"/>
          </w:tcPr>
          <w:p w14:paraId="00A472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COMERCIAL</w:t>
            </w:r>
          </w:p>
        </w:tc>
        <w:tc>
          <w:tcPr>
            <w:tcW w:w="1132" w:type="dxa"/>
            <w:vAlign w:val="center"/>
          </w:tcPr>
          <w:p w14:paraId="3FBB7D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6D45B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BC876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048377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RF-CM-004</w:t>
            </w:r>
          </w:p>
        </w:tc>
      </w:tr>
      <w:tr w:rsidR="00FE66DE" w:rsidRPr="00183E2C" w14:paraId="06ACA056" w14:textId="77777777" w:rsidTr="00183E2C">
        <w:tc>
          <w:tcPr>
            <w:tcW w:w="1238" w:type="dxa"/>
            <w:vAlign w:val="center"/>
          </w:tcPr>
          <w:p w14:paraId="3B662F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CU-CM-005</w:t>
            </w:r>
          </w:p>
        </w:tc>
        <w:tc>
          <w:tcPr>
            <w:tcW w:w="1586" w:type="dxa"/>
            <w:vAlign w:val="center"/>
          </w:tcPr>
          <w:p w14:paraId="5A333F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metas comerciales</w:t>
            </w:r>
          </w:p>
        </w:tc>
        <w:tc>
          <w:tcPr>
            <w:tcW w:w="2687" w:type="dxa"/>
            <w:vAlign w:val="center"/>
          </w:tcPr>
          <w:p w14:paraId="7B1AC6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GERENTE_GENERAL</w:t>
            </w:r>
          </w:p>
        </w:tc>
        <w:tc>
          <w:tcPr>
            <w:tcW w:w="1132" w:type="dxa"/>
            <w:vAlign w:val="center"/>
          </w:tcPr>
          <w:p w14:paraId="4D4BEB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49CE1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18F57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332753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RF-CM-005</w:t>
            </w:r>
          </w:p>
        </w:tc>
      </w:tr>
      <w:tr w:rsidR="00FE66DE" w:rsidRPr="00183E2C" w14:paraId="6476ACBF" w14:textId="77777777" w:rsidTr="00183E2C">
        <w:tc>
          <w:tcPr>
            <w:tcW w:w="1238" w:type="dxa"/>
            <w:vAlign w:val="center"/>
          </w:tcPr>
          <w:p w14:paraId="278FAF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CU-CM-006</w:t>
            </w:r>
          </w:p>
        </w:tc>
        <w:tc>
          <w:tcPr>
            <w:tcW w:w="1586" w:type="dxa"/>
            <w:vAlign w:val="center"/>
          </w:tcPr>
          <w:p w14:paraId="4E3C4F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comisiones</w:t>
            </w:r>
          </w:p>
        </w:tc>
        <w:tc>
          <w:tcPr>
            <w:tcW w:w="2687" w:type="dxa"/>
            <w:vAlign w:val="center"/>
          </w:tcPr>
          <w:p w14:paraId="7ACAAA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COMERCIAL</w:t>
            </w:r>
          </w:p>
        </w:tc>
        <w:tc>
          <w:tcPr>
            <w:tcW w:w="1132" w:type="dxa"/>
            <w:vAlign w:val="center"/>
          </w:tcPr>
          <w:p w14:paraId="4BFB98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E16B3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7EE54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2D31A4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RF-CM-006</w:t>
            </w:r>
          </w:p>
        </w:tc>
      </w:tr>
      <w:tr w:rsidR="00FE66DE" w:rsidRPr="00183E2C" w14:paraId="69F9E39E" w14:textId="77777777" w:rsidTr="00183E2C">
        <w:tc>
          <w:tcPr>
            <w:tcW w:w="1238" w:type="dxa"/>
            <w:vAlign w:val="center"/>
          </w:tcPr>
          <w:p w14:paraId="37CE0D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CU-CM-007</w:t>
            </w:r>
          </w:p>
        </w:tc>
        <w:tc>
          <w:tcPr>
            <w:tcW w:w="1586" w:type="dxa"/>
            <w:vAlign w:val="center"/>
          </w:tcPr>
          <w:p w14:paraId="76E8D9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gestionar ventas</w:t>
            </w:r>
          </w:p>
        </w:tc>
        <w:tc>
          <w:tcPr>
            <w:tcW w:w="2687" w:type="dxa"/>
            <w:vAlign w:val="center"/>
          </w:tcPr>
          <w:p w14:paraId="5DF9ED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VENDEDOR / GERENTE_ZONA</w:t>
            </w:r>
          </w:p>
        </w:tc>
        <w:tc>
          <w:tcPr>
            <w:tcW w:w="1132" w:type="dxa"/>
            <w:vAlign w:val="center"/>
          </w:tcPr>
          <w:p w14:paraId="582BD7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4F74C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E3DAB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Comercial</w:t>
            </w:r>
          </w:p>
        </w:tc>
        <w:tc>
          <w:tcPr>
            <w:tcW w:w="1319" w:type="dxa"/>
            <w:vAlign w:val="center"/>
          </w:tcPr>
          <w:p w14:paraId="5EE09D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RF-CM-007</w:t>
            </w:r>
          </w:p>
        </w:tc>
      </w:tr>
      <w:tr w:rsidR="00FE66DE" w:rsidRPr="00183E2C" w14:paraId="2D8545D8" w14:textId="77777777" w:rsidTr="00183E2C">
        <w:tc>
          <w:tcPr>
            <w:tcW w:w="1238" w:type="dxa"/>
            <w:vAlign w:val="center"/>
          </w:tcPr>
          <w:p w14:paraId="329E07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CU-LG-001</w:t>
            </w:r>
          </w:p>
        </w:tc>
        <w:tc>
          <w:tcPr>
            <w:tcW w:w="1586" w:type="dxa"/>
            <w:vAlign w:val="center"/>
          </w:tcPr>
          <w:p w14:paraId="738B0C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transportistas</w:t>
            </w:r>
          </w:p>
        </w:tc>
        <w:tc>
          <w:tcPr>
            <w:tcW w:w="2687" w:type="dxa"/>
            <w:vAlign w:val="center"/>
          </w:tcPr>
          <w:p w14:paraId="385F40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393BC3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4C6F4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FAD92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60EADF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RF-LG-001</w:t>
            </w:r>
          </w:p>
        </w:tc>
      </w:tr>
      <w:tr w:rsidR="00FE66DE" w:rsidRPr="00183E2C" w14:paraId="74BB3919" w14:textId="77777777" w:rsidTr="00183E2C">
        <w:tc>
          <w:tcPr>
            <w:tcW w:w="1238" w:type="dxa"/>
            <w:vAlign w:val="center"/>
          </w:tcPr>
          <w:p w14:paraId="6CD544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CU-LG-002</w:t>
            </w:r>
          </w:p>
        </w:tc>
        <w:tc>
          <w:tcPr>
            <w:tcW w:w="1586" w:type="dxa"/>
            <w:vAlign w:val="center"/>
          </w:tcPr>
          <w:p w14:paraId="4CA3D6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vehículos</w:t>
            </w:r>
          </w:p>
        </w:tc>
        <w:tc>
          <w:tcPr>
            <w:tcW w:w="2687" w:type="dxa"/>
            <w:vAlign w:val="center"/>
          </w:tcPr>
          <w:p w14:paraId="4460E4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542BA4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9404E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3151E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7C4B6D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RF-LG-002</w:t>
            </w:r>
          </w:p>
        </w:tc>
      </w:tr>
      <w:tr w:rsidR="00FE66DE" w:rsidRPr="00183E2C" w14:paraId="004D3897" w14:textId="77777777" w:rsidTr="00183E2C">
        <w:tc>
          <w:tcPr>
            <w:tcW w:w="1238" w:type="dxa"/>
            <w:vAlign w:val="center"/>
          </w:tcPr>
          <w:p w14:paraId="4D8A57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CU-LG-003</w:t>
            </w:r>
          </w:p>
        </w:tc>
        <w:tc>
          <w:tcPr>
            <w:tcW w:w="1586" w:type="dxa"/>
            <w:vAlign w:val="center"/>
          </w:tcPr>
          <w:p w14:paraId="4F4098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despachos</w:t>
            </w:r>
          </w:p>
        </w:tc>
        <w:tc>
          <w:tcPr>
            <w:tcW w:w="2687" w:type="dxa"/>
            <w:vAlign w:val="center"/>
          </w:tcPr>
          <w:p w14:paraId="7C2521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378264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04C82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23388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7DFA24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RF-LG-003</w:t>
            </w:r>
          </w:p>
        </w:tc>
      </w:tr>
      <w:tr w:rsidR="00FE66DE" w:rsidRPr="00183E2C" w14:paraId="3BAD5215" w14:textId="77777777" w:rsidTr="00183E2C">
        <w:tc>
          <w:tcPr>
            <w:tcW w:w="1238" w:type="dxa"/>
            <w:vAlign w:val="center"/>
          </w:tcPr>
          <w:p w14:paraId="2D80B9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CU-LG-004</w:t>
            </w:r>
          </w:p>
        </w:tc>
        <w:tc>
          <w:tcPr>
            <w:tcW w:w="1586" w:type="dxa"/>
            <w:vAlign w:val="center"/>
          </w:tcPr>
          <w:p w14:paraId="3E4E74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y consultar guías</w:t>
            </w:r>
          </w:p>
        </w:tc>
        <w:tc>
          <w:tcPr>
            <w:tcW w:w="2687" w:type="dxa"/>
            <w:vAlign w:val="center"/>
          </w:tcPr>
          <w:p w14:paraId="62D0D0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7FCFCB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1B751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0C106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18276D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RF-LG-004</w:t>
            </w:r>
          </w:p>
        </w:tc>
      </w:tr>
      <w:tr w:rsidR="00FE66DE" w:rsidRPr="00183E2C" w14:paraId="4F2320AD" w14:textId="77777777" w:rsidTr="00183E2C">
        <w:tc>
          <w:tcPr>
            <w:tcW w:w="1238" w:type="dxa"/>
            <w:vAlign w:val="center"/>
          </w:tcPr>
          <w:p w14:paraId="0332B0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CU-LG-005</w:t>
            </w:r>
          </w:p>
        </w:tc>
        <w:tc>
          <w:tcPr>
            <w:tcW w:w="1586" w:type="dxa"/>
            <w:vAlign w:val="center"/>
          </w:tcPr>
          <w:p w14:paraId="4ABBDC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rutas</w:t>
            </w:r>
          </w:p>
        </w:tc>
        <w:tc>
          <w:tcPr>
            <w:tcW w:w="2687" w:type="dxa"/>
            <w:vAlign w:val="center"/>
          </w:tcPr>
          <w:p w14:paraId="240911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0AFE8F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62D970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AB61F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47D4F0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RF-LG-005</w:t>
            </w:r>
          </w:p>
        </w:tc>
      </w:tr>
      <w:tr w:rsidR="00FE66DE" w:rsidRPr="00183E2C" w14:paraId="68E95B26" w14:textId="77777777" w:rsidTr="00183E2C">
        <w:tc>
          <w:tcPr>
            <w:tcW w:w="1238" w:type="dxa"/>
            <w:vAlign w:val="center"/>
          </w:tcPr>
          <w:p w14:paraId="11A96D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CU-LG-006</w:t>
            </w:r>
          </w:p>
        </w:tc>
        <w:tc>
          <w:tcPr>
            <w:tcW w:w="1586" w:type="dxa"/>
            <w:vAlign w:val="center"/>
          </w:tcPr>
          <w:p w14:paraId="2BD234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de entrega</w:t>
            </w:r>
          </w:p>
        </w:tc>
        <w:tc>
          <w:tcPr>
            <w:tcW w:w="2687" w:type="dxa"/>
            <w:vAlign w:val="center"/>
          </w:tcPr>
          <w:p w14:paraId="3A2A83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  <w:tc>
          <w:tcPr>
            <w:tcW w:w="1132" w:type="dxa"/>
            <w:vAlign w:val="center"/>
          </w:tcPr>
          <w:p w14:paraId="0C014E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93BF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D6045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Logística</w:t>
            </w:r>
          </w:p>
        </w:tc>
        <w:tc>
          <w:tcPr>
            <w:tcW w:w="1319" w:type="dxa"/>
            <w:vAlign w:val="center"/>
          </w:tcPr>
          <w:p w14:paraId="715F1D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RF-LG-006</w:t>
            </w:r>
          </w:p>
        </w:tc>
      </w:tr>
      <w:tr w:rsidR="00FE66DE" w:rsidRPr="00183E2C" w14:paraId="0EFBD092" w14:textId="77777777" w:rsidTr="00183E2C">
        <w:tc>
          <w:tcPr>
            <w:tcW w:w="1238" w:type="dxa"/>
            <w:vAlign w:val="center"/>
          </w:tcPr>
          <w:p w14:paraId="5B5AB7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CU-FC-001</w:t>
            </w:r>
          </w:p>
        </w:tc>
        <w:tc>
          <w:tcPr>
            <w:tcW w:w="1586" w:type="dxa"/>
            <w:vAlign w:val="center"/>
          </w:tcPr>
          <w:p w14:paraId="42358C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facturas</w:t>
            </w:r>
          </w:p>
        </w:tc>
        <w:tc>
          <w:tcPr>
            <w:tcW w:w="2687" w:type="dxa"/>
            <w:vAlign w:val="center"/>
          </w:tcPr>
          <w:p w14:paraId="1B50CB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  <w:tc>
          <w:tcPr>
            <w:tcW w:w="1132" w:type="dxa"/>
            <w:vAlign w:val="center"/>
          </w:tcPr>
          <w:p w14:paraId="05A1D6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CA651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38C22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Facturación</w:t>
            </w:r>
          </w:p>
        </w:tc>
        <w:tc>
          <w:tcPr>
            <w:tcW w:w="1319" w:type="dxa"/>
            <w:vAlign w:val="center"/>
          </w:tcPr>
          <w:p w14:paraId="3201ED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RF-FC-001</w:t>
            </w:r>
          </w:p>
        </w:tc>
      </w:tr>
      <w:tr w:rsidR="00FE66DE" w:rsidRPr="00183E2C" w14:paraId="2277CD25" w14:textId="77777777" w:rsidTr="00183E2C">
        <w:tc>
          <w:tcPr>
            <w:tcW w:w="1238" w:type="dxa"/>
            <w:vAlign w:val="center"/>
          </w:tcPr>
          <w:p w14:paraId="6D7D24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CU-FC-002</w:t>
            </w:r>
          </w:p>
        </w:tc>
        <w:tc>
          <w:tcPr>
            <w:tcW w:w="1586" w:type="dxa"/>
            <w:vAlign w:val="center"/>
          </w:tcPr>
          <w:p w14:paraId="74FFEC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notas crédito y débito</w:t>
            </w:r>
          </w:p>
        </w:tc>
        <w:tc>
          <w:tcPr>
            <w:tcW w:w="2687" w:type="dxa"/>
            <w:vAlign w:val="center"/>
          </w:tcPr>
          <w:p w14:paraId="192E27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  <w:tc>
          <w:tcPr>
            <w:tcW w:w="1132" w:type="dxa"/>
            <w:vAlign w:val="center"/>
          </w:tcPr>
          <w:p w14:paraId="1ABBF3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77826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76BAE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Facturación</w:t>
            </w:r>
          </w:p>
        </w:tc>
        <w:tc>
          <w:tcPr>
            <w:tcW w:w="1319" w:type="dxa"/>
            <w:vAlign w:val="center"/>
          </w:tcPr>
          <w:p w14:paraId="1913AA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RF-FC-002</w:t>
            </w:r>
          </w:p>
        </w:tc>
      </w:tr>
      <w:tr w:rsidR="00FE66DE" w:rsidRPr="00183E2C" w14:paraId="6431DE39" w14:textId="77777777" w:rsidTr="00183E2C">
        <w:tc>
          <w:tcPr>
            <w:tcW w:w="1238" w:type="dxa"/>
            <w:vAlign w:val="center"/>
          </w:tcPr>
          <w:p w14:paraId="6905C1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CU-FC-003</w:t>
            </w:r>
          </w:p>
        </w:tc>
        <w:tc>
          <w:tcPr>
            <w:tcW w:w="1586" w:type="dxa"/>
            <w:vAlign w:val="center"/>
          </w:tcPr>
          <w:p w14:paraId="1CCF14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de factura</w:t>
            </w:r>
          </w:p>
        </w:tc>
        <w:tc>
          <w:tcPr>
            <w:tcW w:w="2687" w:type="dxa"/>
            <w:vAlign w:val="center"/>
          </w:tcPr>
          <w:p w14:paraId="4F4453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  <w:tc>
          <w:tcPr>
            <w:tcW w:w="1132" w:type="dxa"/>
            <w:vAlign w:val="center"/>
          </w:tcPr>
          <w:p w14:paraId="0B54F4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5267C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093F3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Facturación</w:t>
            </w:r>
          </w:p>
        </w:tc>
        <w:tc>
          <w:tcPr>
            <w:tcW w:w="1319" w:type="dxa"/>
            <w:vAlign w:val="center"/>
          </w:tcPr>
          <w:p w14:paraId="06E041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RF-FC-003</w:t>
            </w:r>
          </w:p>
        </w:tc>
      </w:tr>
      <w:tr w:rsidR="00FE66DE" w:rsidRPr="00183E2C" w14:paraId="7636CF83" w14:textId="77777777" w:rsidTr="00183E2C">
        <w:tc>
          <w:tcPr>
            <w:tcW w:w="1238" w:type="dxa"/>
            <w:vAlign w:val="center"/>
          </w:tcPr>
          <w:p w14:paraId="682720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CU-FC-004</w:t>
            </w:r>
          </w:p>
        </w:tc>
        <w:tc>
          <w:tcPr>
            <w:tcW w:w="1586" w:type="dxa"/>
            <w:vAlign w:val="center"/>
          </w:tcPr>
          <w:p w14:paraId="4010E8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impuestos de facturación</w:t>
            </w:r>
          </w:p>
        </w:tc>
        <w:tc>
          <w:tcPr>
            <w:tcW w:w="2687" w:type="dxa"/>
            <w:vAlign w:val="center"/>
          </w:tcPr>
          <w:p w14:paraId="63C38E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  <w:tc>
          <w:tcPr>
            <w:tcW w:w="1132" w:type="dxa"/>
            <w:vAlign w:val="center"/>
          </w:tcPr>
          <w:p w14:paraId="6050FB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DC70F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8A596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Facturación</w:t>
            </w:r>
          </w:p>
        </w:tc>
        <w:tc>
          <w:tcPr>
            <w:tcW w:w="1319" w:type="dxa"/>
            <w:vAlign w:val="center"/>
          </w:tcPr>
          <w:p w14:paraId="03873C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RF-FC-004</w:t>
            </w:r>
          </w:p>
        </w:tc>
      </w:tr>
      <w:tr w:rsidR="00FE66DE" w:rsidRPr="00183E2C" w14:paraId="1C86EE36" w14:textId="77777777" w:rsidTr="00183E2C">
        <w:tc>
          <w:tcPr>
            <w:tcW w:w="1238" w:type="dxa"/>
            <w:vAlign w:val="center"/>
          </w:tcPr>
          <w:p w14:paraId="2FC3BD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CU-CT-001</w:t>
            </w:r>
          </w:p>
        </w:tc>
        <w:tc>
          <w:tcPr>
            <w:tcW w:w="1586" w:type="dxa"/>
            <w:vAlign w:val="center"/>
          </w:tcPr>
          <w:p w14:paraId="034F09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cuentas contables</w:t>
            </w:r>
          </w:p>
        </w:tc>
        <w:tc>
          <w:tcPr>
            <w:tcW w:w="2687" w:type="dxa"/>
            <w:vAlign w:val="center"/>
          </w:tcPr>
          <w:p w14:paraId="0A2D6E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  <w:tc>
          <w:tcPr>
            <w:tcW w:w="1132" w:type="dxa"/>
            <w:vAlign w:val="center"/>
          </w:tcPr>
          <w:p w14:paraId="0C0000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72777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02C11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Contabilidad</w:t>
            </w:r>
          </w:p>
        </w:tc>
        <w:tc>
          <w:tcPr>
            <w:tcW w:w="1319" w:type="dxa"/>
            <w:vAlign w:val="center"/>
          </w:tcPr>
          <w:p w14:paraId="75B785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RF-CT-001</w:t>
            </w:r>
          </w:p>
        </w:tc>
      </w:tr>
      <w:tr w:rsidR="00FE66DE" w:rsidRPr="00183E2C" w14:paraId="14F9FEA5" w14:textId="77777777" w:rsidTr="00183E2C">
        <w:tc>
          <w:tcPr>
            <w:tcW w:w="1238" w:type="dxa"/>
            <w:vAlign w:val="center"/>
          </w:tcPr>
          <w:p w14:paraId="7F6D3C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CU-CT-002</w:t>
            </w:r>
          </w:p>
        </w:tc>
        <w:tc>
          <w:tcPr>
            <w:tcW w:w="1586" w:type="dxa"/>
            <w:vAlign w:val="center"/>
          </w:tcPr>
          <w:p w14:paraId="1CC60E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movimientos contables</w:t>
            </w:r>
          </w:p>
        </w:tc>
        <w:tc>
          <w:tcPr>
            <w:tcW w:w="2687" w:type="dxa"/>
            <w:vAlign w:val="center"/>
          </w:tcPr>
          <w:p w14:paraId="752C36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  <w:tc>
          <w:tcPr>
            <w:tcW w:w="1132" w:type="dxa"/>
            <w:vAlign w:val="center"/>
          </w:tcPr>
          <w:p w14:paraId="3C4675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614D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7DE95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Contabilidad</w:t>
            </w:r>
          </w:p>
        </w:tc>
        <w:tc>
          <w:tcPr>
            <w:tcW w:w="1319" w:type="dxa"/>
            <w:vAlign w:val="center"/>
          </w:tcPr>
          <w:p w14:paraId="511E5D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RF-CT-002</w:t>
            </w:r>
          </w:p>
        </w:tc>
      </w:tr>
      <w:tr w:rsidR="00FE66DE" w:rsidRPr="00183E2C" w14:paraId="783228F3" w14:textId="77777777" w:rsidTr="00183E2C">
        <w:tc>
          <w:tcPr>
            <w:tcW w:w="1238" w:type="dxa"/>
            <w:vAlign w:val="center"/>
          </w:tcPr>
          <w:p w14:paraId="55AAB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CU-CT-003</w:t>
            </w:r>
          </w:p>
        </w:tc>
        <w:tc>
          <w:tcPr>
            <w:tcW w:w="1586" w:type="dxa"/>
            <w:vAlign w:val="center"/>
          </w:tcPr>
          <w:p w14:paraId="109522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comprobantes</w:t>
            </w:r>
          </w:p>
        </w:tc>
        <w:tc>
          <w:tcPr>
            <w:tcW w:w="2687" w:type="dxa"/>
            <w:vAlign w:val="center"/>
          </w:tcPr>
          <w:p w14:paraId="446647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  <w:tc>
          <w:tcPr>
            <w:tcW w:w="1132" w:type="dxa"/>
            <w:vAlign w:val="center"/>
          </w:tcPr>
          <w:p w14:paraId="22E432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7786C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1E206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Contabilidad</w:t>
            </w:r>
          </w:p>
        </w:tc>
        <w:tc>
          <w:tcPr>
            <w:tcW w:w="1319" w:type="dxa"/>
            <w:vAlign w:val="center"/>
          </w:tcPr>
          <w:p w14:paraId="670CFC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RF-CT-003</w:t>
            </w:r>
          </w:p>
        </w:tc>
      </w:tr>
      <w:tr w:rsidR="00FE66DE" w:rsidRPr="00183E2C" w14:paraId="73C3F6A5" w14:textId="77777777" w:rsidTr="00183E2C">
        <w:tc>
          <w:tcPr>
            <w:tcW w:w="1238" w:type="dxa"/>
            <w:vAlign w:val="center"/>
          </w:tcPr>
          <w:p w14:paraId="3759E8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CU-CT-004</w:t>
            </w:r>
          </w:p>
        </w:tc>
        <w:tc>
          <w:tcPr>
            <w:tcW w:w="1586" w:type="dxa"/>
            <w:vAlign w:val="center"/>
          </w:tcPr>
          <w:p w14:paraId="0F427B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cartera</w:t>
            </w:r>
          </w:p>
        </w:tc>
        <w:tc>
          <w:tcPr>
            <w:tcW w:w="2687" w:type="dxa"/>
            <w:vAlign w:val="center"/>
          </w:tcPr>
          <w:p w14:paraId="047ED8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  <w:tc>
          <w:tcPr>
            <w:tcW w:w="1132" w:type="dxa"/>
            <w:vAlign w:val="center"/>
          </w:tcPr>
          <w:p w14:paraId="1145BF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BD1B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700A2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Contabilidad</w:t>
            </w:r>
          </w:p>
        </w:tc>
        <w:tc>
          <w:tcPr>
            <w:tcW w:w="1319" w:type="dxa"/>
            <w:vAlign w:val="center"/>
          </w:tcPr>
          <w:p w14:paraId="6E6355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RF-CT-004</w:t>
            </w:r>
          </w:p>
        </w:tc>
      </w:tr>
      <w:tr w:rsidR="00FE66DE" w:rsidRPr="00183E2C" w14:paraId="43574DA3" w14:textId="77777777" w:rsidTr="00183E2C">
        <w:tc>
          <w:tcPr>
            <w:tcW w:w="1238" w:type="dxa"/>
            <w:vAlign w:val="center"/>
          </w:tcPr>
          <w:p w14:paraId="3FDA07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CU-CT-005</w:t>
            </w:r>
          </w:p>
        </w:tc>
        <w:tc>
          <w:tcPr>
            <w:tcW w:w="1586" w:type="dxa"/>
            <w:vAlign w:val="center"/>
          </w:tcPr>
          <w:p w14:paraId="2A4DB2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Realizar </w:t>
            </w:r>
            <w:r w:rsidRPr="00183E2C">
              <w:rPr>
                <w:sz w:val="17"/>
                <w:lang/>
              </w:rPr>
              <w:lastRenderedPageBreak/>
              <w:t>conciliación</w:t>
            </w:r>
          </w:p>
        </w:tc>
        <w:tc>
          <w:tcPr>
            <w:tcW w:w="2687" w:type="dxa"/>
            <w:vAlign w:val="center"/>
          </w:tcPr>
          <w:p w14:paraId="01CC63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CONTADOR</w:t>
            </w:r>
          </w:p>
        </w:tc>
        <w:tc>
          <w:tcPr>
            <w:tcW w:w="1132" w:type="dxa"/>
            <w:vAlign w:val="center"/>
          </w:tcPr>
          <w:p w14:paraId="191A97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C4567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DB2D2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ERP / </w:t>
            </w:r>
            <w:r w:rsidRPr="00183E2C">
              <w:rPr>
                <w:sz w:val="17"/>
                <w:lang/>
              </w:rPr>
              <w:lastRenderedPageBreak/>
              <w:t>Contabilidad</w:t>
            </w:r>
          </w:p>
        </w:tc>
        <w:tc>
          <w:tcPr>
            <w:tcW w:w="1319" w:type="dxa"/>
            <w:vAlign w:val="center"/>
          </w:tcPr>
          <w:p w14:paraId="50540B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RF-CT-005</w:t>
            </w:r>
          </w:p>
        </w:tc>
      </w:tr>
      <w:tr w:rsidR="00FE66DE" w:rsidRPr="00183E2C" w14:paraId="09760511" w14:textId="77777777" w:rsidTr="00183E2C">
        <w:tc>
          <w:tcPr>
            <w:tcW w:w="1238" w:type="dxa"/>
            <w:vAlign w:val="center"/>
          </w:tcPr>
          <w:p w14:paraId="074A3C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CU-CT-006</w:t>
            </w:r>
          </w:p>
        </w:tc>
        <w:tc>
          <w:tcPr>
            <w:tcW w:w="1586" w:type="dxa"/>
            <w:vAlign w:val="center"/>
          </w:tcPr>
          <w:p w14:paraId="460C90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estados financieros</w:t>
            </w:r>
          </w:p>
        </w:tc>
        <w:tc>
          <w:tcPr>
            <w:tcW w:w="2687" w:type="dxa"/>
            <w:vAlign w:val="center"/>
          </w:tcPr>
          <w:p w14:paraId="6B0964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 / GERENTE_GENERAL</w:t>
            </w:r>
          </w:p>
        </w:tc>
        <w:tc>
          <w:tcPr>
            <w:tcW w:w="1132" w:type="dxa"/>
            <w:vAlign w:val="center"/>
          </w:tcPr>
          <w:p w14:paraId="6263F3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F740F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27D2C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Contabilidad</w:t>
            </w:r>
          </w:p>
        </w:tc>
        <w:tc>
          <w:tcPr>
            <w:tcW w:w="1319" w:type="dxa"/>
            <w:vAlign w:val="center"/>
          </w:tcPr>
          <w:p w14:paraId="672EC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RF-CT-006</w:t>
            </w:r>
          </w:p>
        </w:tc>
      </w:tr>
      <w:tr w:rsidR="00FE66DE" w:rsidRPr="00183E2C" w14:paraId="4718D68E" w14:textId="77777777" w:rsidTr="00183E2C">
        <w:tc>
          <w:tcPr>
            <w:tcW w:w="1238" w:type="dxa"/>
            <w:vAlign w:val="center"/>
          </w:tcPr>
          <w:p w14:paraId="0FAD1B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CU-GE-001</w:t>
            </w:r>
          </w:p>
        </w:tc>
        <w:tc>
          <w:tcPr>
            <w:tcW w:w="1586" w:type="dxa"/>
            <w:vAlign w:val="center"/>
          </w:tcPr>
          <w:p w14:paraId="7EFCD5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dashboard gerencial</w:t>
            </w:r>
          </w:p>
        </w:tc>
        <w:tc>
          <w:tcPr>
            <w:tcW w:w="2687" w:type="dxa"/>
            <w:vAlign w:val="center"/>
          </w:tcPr>
          <w:p w14:paraId="44A9A7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3B8A83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BEC6E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8508A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54D33E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RF-GE-001</w:t>
            </w:r>
          </w:p>
        </w:tc>
      </w:tr>
      <w:tr w:rsidR="00FE66DE" w:rsidRPr="00183E2C" w14:paraId="39EB2B1E" w14:textId="77777777" w:rsidTr="00183E2C">
        <w:tc>
          <w:tcPr>
            <w:tcW w:w="1238" w:type="dxa"/>
            <w:vAlign w:val="center"/>
          </w:tcPr>
          <w:p w14:paraId="1EEBDF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CU-GE-002</w:t>
            </w:r>
          </w:p>
        </w:tc>
        <w:tc>
          <w:tcPr>
            <w:tcW w:w="1586" w:type="dxa"/>
            <w:vAlign w:val="center"/>
          </w:tcPr>
          <w:p w14:paraId="59EFC9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ventas</w:t>
            </w:r>
          </w:p>
        </w:tc>
        <w:tc>
          <w:tcPr>
            <w:tcW w:w="2687" w:type="dxa"/>
            <w:vAlign w:val="center"/>
          </w:tcPr>
          <w:p w14:paraId="5F20B0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0411B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5CD17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816A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3743AA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RF-GE-002</w:t>
            </w:r>
          </w:p>
        </w:tc>
      </w:tr>
      <w:tr w:rsidR="00FE66DE" w:rsidRPr="00183E2C" w14:paraId="7384B8B9" w14:textId="77777777" w:rsidTr="00183E2C">
        <w:tc>
          <w:tcPr>
            <w:tcW w:w="1238" w:type="dxa"/>
            <w:vAlign w:val="center"/>
          </w:tcPr>
          <w:p w14:paraId="0DE1F1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CU-GE-003</w:t>
            </w:r>
          </w:p>
        </w:tc>
        <w:tc>
          <w:tcPr>
            <w:tcW w:w="1586" w:type="dxa"/>
            <w:vAlign w:val="center"/>
          </w:tcPr>
          <w:p w14:paraId="2FF58A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rentabilidad</w:t>
            </w:r>
          </w:p>
        </w:tc>
        <w:tc>
          <w:tcPr>
            <w:tcW w:w="2687" w:type="dxa"/>
            <w:vAlign w:val="center"/>
          </w:tcPr>
          <w:p w14:paraId="79C870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199319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B3518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F01C3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01C166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RF-GE-003</w:t>
            </w:r>
          </w:p>
        </w:tc>
      </w:tr>
      <w:tr w:rsidR="00FE66DE" w:rsidRPr="00183E2C" w14:paraId="1A7E8AA8" w14:textId="77777777" w:rsidTr="00183E2C">
        <w:tc>
          <w:tcPr>
            <w:tcW w:w="1238" w:type="dxa"/>
            <w:vAlign w:val="center"/>
          </w:tcPr>
          <w:p w14:paraId="45AF74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CU-GE-004</w:t>
            </w:r>
          </w:p>
        </w:tc>
        <w:tc>
          <w:tcPr>
            <w:tcW w:w="1586" w:type="dxa"/>
            <w:vAlign w:val="center"/>
          </w:tcPr>
          <w:p w14:paraId="771D63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inventario</w:t>
            </w:r>
          </w:p>
        </w:tc>
        <w:tc>
          <w:tcPr>
            <w:tcW w:w="2687" w:type="dxa"/>
            <w:vAlign w:val="center"/>
          </w:tcPr>
          <w:p w14:paraId="3D7C29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5F4B83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EFF4C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31E87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554030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RF-GE-004</w:t>
            </w:r>
          </w:p>
        </w:tc>
      </w:tr>
      <w:tr w:rsidR="00FE66DE" w:rsidRPr="00183E2C" w14:paraId="2C6813D6" w14:textId="77777777" w:rsidTr="00183E2C">
        <w:tc>
          <w:tcPr>
            <w:tcW w:w="1238" w:type="dxa"/>
            <w:vAlign w:val="center"/>
          </w:tcPr>
          <w:p w14:paraId="0399FE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CU-GE-005</w:t>
            </w:r>
          </w:p>
        </w:tc>
        <w:tc>
          <w:tcPr>
            <w:tcW w:w="1586" w:type="dxa"/>
            <w:vAlign w:val="center"/>
          </w:tcPr>
          <w:p w14:paraId="45D50D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compras</w:t>
            </w:r>
          </w:p>
        </w:tc>
        <w:tc>
          <w:tcPr>
            <w:tcW w:w="2687" w:type="dxa"/>
            <w:vAlign w:val="center"/>
          </w:tcPr>
          <w:p w14:paraId="1964A4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44FBCE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B2A47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FF733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798CDF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RF-GE-005</w:t>
            </w:r>
          </w:p>
        </w:tc>
      </w:tr>
      <w:tr w:rsidR="00FE66DE" w:rsidRPr="00183E2C" w14:paraId="70F81749" w14:textId="77777777" w:rsidTr="00183E2C">
        <w:tc>
          <w:tcPr>
            <w:tcW w:w="1238" w:type="dxa"/>
            <w:vAlign w:val="center"/>
          </w:tcPr>
          <w:p w14:paraId="2FCDD1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CU-GE-006</w:t>
            </w:r>
          </w:p>
        </w:tc>
        <w:tc>
          <w:tcPr>
            <w:tcW w:w="1586" w:type="dxa"/>
            <w:vAlign w:val="center"/>
          </w:tcPr>
          <w:p w14:paraId="05F7B1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cartera</w:t>
            </w:r>
          </w:p>
        </w:tc>
        <w:tc>
          <w:tcPr>
            <w:tcW w:w="2687" w:type="dxa"/>
            <w:vAlign w:val="center"/>
          </w:tcPr>
          <w:p w14:paraId="0A51C1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7D8A9E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9EEC3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7D4B7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66A207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RF-GE-006</w:t>
            </w:r>
          </w:p>
        </w:tc>
      </w:tr>
      <w:tr w:rsidR="00FE66DE" w:rsidRPr="00183E2C" w14:paraId="6A06CE68" w14:textId="77777777" w:rsidTr="00183E2C">
        <w:tc>
          <w:tcPr>
            <w:tcW w:w="1238" w:type="dxa"/>
            <w:vAlign w:val="center"/>
          </w:tcPr>
          <w:p w14:paraId="78A242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CU-GE-007</w:t>
            </w:r>
          </w:p>
        </w:tc>
        <w:tc>
          <w:tcPr>
            <w:tcW w:w="1586" w:type="dxa"/>
            <w:vAlign w:val="center"/>
          </w:tcPr>
          <w:p w14:paraId="03D87A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logísticos</w:t>
            </w:r>
          </w:p>
        </w:tc>
        <w:tc>
          <w:tcPr>
            <w:tcW w:w="2687" w:type="dxa"/>
            <w:vAlign w:val="center"/>
          </w:tcPr>
          <w:p w14:paraId="22D4A1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5248C8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D4170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2953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129B47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RF-GE-007</w:t>
            </w:r>
          </w:p>
        </w:tc>
      </w:tr>
      <w:tr w:rsidR="00FE66DE" w:rsidRPr="00183E2C" w14:paraId="7AB82E60" w14:textId="77777777" w:rsidTr="00183E2C">
        <w:tc>
          <w:tcPr>
            <w:tcW w:w="1238" w:type="dxa"/>
            <w:vAlign w:val="center"/>
          </w:tcPr>
          <w:p w14:paraId="222961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CU-GE-008</w:t>
            </w:r>
          </w:p>
        </w:tc>
        <w:tc>
          <w:tcPr>
            <w:tcW w:w="1586" w:type="dxa"/>
            <w:vAlign w:val="center"/>
          </w:tcPr>
          <w:p w14:paraId="287CC7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nómina</w:t>
            </w:r>
          </w:p>
        </w:tc>
        <w:tc>
          <w:tcPr>
            <w:tcW w:w="2687" w:type="dxa"/>
            <w:vAlign w:val="center"/>
          </w:tcPr>
          <w:p w14:paraId="55EEFD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4C877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45D07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FF7D4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61B1BD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RF-GE-008</w:t>
            </w:r>
          </w:p>
        </w:tc>
      </w:tr>
      <w:tr w:rsidR="00FE66DE" w:rsidRPr="00183E2C" w14:paraId="23A5F8FA" w14:textId="77777777" w:rsidTr="00183E2C">
        <w:tc>
          <w:tcPr>
            <w:tcW w:w="1238" w:type="dxa"/>
            <w:vAlign w:val="center"/>
          </w:tcPr>
          <w:p w14:paraId="06D81F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CU-GE-009</w:t>
            </w:r>
          </w:p>
        </w:tc>
        <w:tc>
          <w:tcPr>
            <w:tcW w:w="1586" w:type="dxa"/>
            <w:vAlign w:val="center"/>
          </w:tcPr>
          <w:p w14:paraId="2C357B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comerciales</w:t>
            </w:r>
          </w:p>
        </w:tc>
        <w:tc>
          <w:tcPr>
            <w:tcW w:w="2687" w:type="dxa"/>
            <w:vAlign w:val="center"/>
          </w:tcPr>
          <w:p w14:paraId="1ACA16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 / GERENTE_ZONA según alcance</w:t>
            </w:r>
          </w:p>
        </w:tc>
        <w:tc>
          <w:tcPr>
            <w:tcW w:w="1132" w:type="dxa"/>
            <w:vAlign w:val="center"/>
          </w:tcPr>
          <w:p w14:paraId="55C42D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21648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BD73C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ERP / Gerencia</w:t>
            </w:r>
          </w:p>
        </w:tc>
        <w:tc>
          <w:tcPr>
            <w:tcW w:w="1319" w:type="dxa"/>
            <w:vAlign w:val="center"/>
          </w:tcPr>
          <w:p w14:paraId="5B388D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RF-GE-009</w:t>
            </w:r>
          </w:p>
        </w:tc>
      </w:tr>
      <w:tr w:rsidR="00FE66DE" w:rsidRPr="00183E2C" w14:paraId="7893CE8D" w14:textId="77777777" w:rsidTr="00183E2C">
        <w:tc>
          <w:tcPr>
            <w:tcW w:w="1238" w:type="dxa"/>
            <w:vAlign w:val="center"/>
          </w:tcPr>
          <w:p w14:paraId="314D4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CU-SEC-001</w:t>
            </w:r>
          </w:p>
        </w:tc>
        <w:tc>
          <w:tcPr>
            <w:tcW w:w="1586" w:type="dxa"/>
            <w:vAlign w:val="center"/>
          </w:tcPr>
          <w:p w14:paraId="7C5F8A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Administrar roles y perfiles</w:t>
            </w:r>
          </w:p>
        </w:tc>
        <w:tc>
          <w:tcPr>
            <w:tcW w:w="2687" w:type="dxa"/>
            <w:vAlign w:val="center"/>
          </w:tcPr>
          <w:p w14:paraId="785104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  <w:tc>
          <w:tcPr>
            <w:tcW w:w="1132" w:type="dxa"/>
            <w:vAlign w:val="center"/>
          </w:tcPr>
          <w:p w14:paraId="57267E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AD8E3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D9184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</w:t>
            </w:r>
          </w:p>
        </w:tc>
        <w:tc>
          <w:tcPr>
            <w:tcW w:w="1319" w:type="dxa"/>
            <w:vAlign w:val="center"/>
          </w:tcPr>
          <w:p w14:paraId="029711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5C5DD0E0" w14:textId="77777777" w:rsidTr="00183E2C">
        <w:tc>
          <w:tcPr>
            <w:tcW w:w="1238" w:type="dxa"/>
            <w:vAlign w:val="center"/>
          </w:tcPr>
          <w:p w14:paraId="5967DD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CU-SEC-002</w:t>
            </w:r>
          </w:p>
        </w:tc>
        <w:tc>
          <w:tcPr>
            <w:tcW w:w="1586" w:type="dxa"/>
            <w:vAlign w:val="center"/>
          </w:tcPr>
          <w:p w14:paraId="00AC45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Asignar rol a usuario</w:t>
            </w:r>
          </w:p>
        </w:tc>
        <w:tc>
          <w:tcPr>
            <w:tcW w:w="2687" w:type="dxa"/>
            <w:vAlign w:val="center"/>
          </w:tcPr>
          <w:p w14:paraId="6C04EE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  <w:tc>
          <w:tcPr>
            <w:tcW w:w="1132" w:type="dxa"/>
            <w:vAlign w:val="center"/>
          </w:tcPr>
          <w:p w14:paraId="143889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7F075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ED68F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</w:t>
            </w:r>
          </w:p>
        </w:tc>
        <w:tc>
          <w:tcPr>
            <w:tcW w:w="1319" w:type="dxa"/>
            <w:vAlign w:val="center"/>
          </w:tcPr>
          <w:p w14:paraId="485768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442E6815" w14:textId="77777777" w:rsidTr="00183E2C">
        <w:tc>
          <w:tcPr>
            <w:tcW w:w="1238" w:type="dxa"/>
            <w:vAlign w:val="center"/>
          </w:tcPr>
          <w:p w14:paraId="16231A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CU-SEC-003</w:t>
            </w:r>
          </w:p>
        </w:tc>
        <w:tc>
          <w:tcPr>
            <w:tcW w:w="1586" w:type="dxa"/>
            <w:vAlign w:val="center"/>
          </w:tcPr>
          <w:p w14:paraId="5BB249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alcance por zona</w:t>
            </w:r>
          </w:p>
        </w:tc>
        <w:tc>
          <w:tcPr>
            <w:tcW w:w="2687" w:type="dxa"/>
            <w:vAlign w:val="center"/>
          </w:tcPr>
          <w:p w14:paraId="61ABA4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  <w:tc>
          <w:tcPr>
            <w:tcW w:w="1132" w:type="dxa"/>
            <w:vAlign w:val="center"/>
          </w:tcPr>
          <w:p w14:paraId="10DDCF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872D2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7FD1E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ABAC</w:t>
            </w:r>
          </w:p>
        </w:tc>
        <w:tc>
          <w:tcPr>
            <w:tcW w:w="1319" w:type="dxa"/>
            <w:vAlign w:val="center"/>
          </w:tcPr>
          <w:p w14:paraId="247C00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</w:tr>
      <w:tr w:rsidR="00FE66DE" w:rsidRPr="00183E2C" w14:paraId="4B593D54" w14:textId="77777777" w:rsidTr="00183E2C">
        <w:tc>
          <w:tcPr>
            <w:tcW w:w="1238" w:type="dxa"/>
            <w:vAlign w:val="center"/>
          </w:tcPr>
          <w:p w14:paraId="435BCA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CU-SEC-004</w:t>
            </w:r>
          </w:p>
        </w:tc>
        <w:tc>
          <w:tcPr>
            <w:tcW w:w="1586" w:type="dxa"/>
            <w:vAlign w:val="center"/>
          </w:tcPr>
          <w:p w14:paraId="336D53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alcance por vendedor</w:t>
            </w:r>
          </w:p>
        </w:tc>
        <w:tc>
          <w:tcPr>
            <w:tcW w:w="2687" w:type="dxa"/>
            <w:vAlign w:val="center"/>
          </w:tcPr>
          <w:p w14:paraId="042379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  <w:tc>
          <w:tcPr>
            <w:tcW w:w="1132" w:type="dxa"/>
            <w:vAlign w:val="center"/>
          </w:tcPr>
          <w:p w14:paraId="6009C8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26367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A8DAD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ABAC</w:t>
            </w:r>
          </w:p>
        </w:tc>
        <w:tc>
          <w:tcPr>
            <w:tcW w:w="1319" w:type="dxa"/>
            <w:vAlign w:val="center"/>
          </w:tcPr>
          <w:p w14:paraId="58478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</w:tr>
      <w:tr w:rsidR="00FE66DE" w:rsidRPr="00183E2C" w14:paraId="05C47341" w14:textId="77777777" w:rsidTr="00183E2C">
        <w:tc>
          <w:tcPr>
            <w:tcW w:w="1238" w:type="dxa"/>
            <w:vAlign w:val="center"/>
          </w:tcPr>
          <w:p w14:paraId="399293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CU-SEC-005</w:t>
            </w:r>
          </w:p>
        </w:tc>
        <w:tc>
          <w:tcPr>
            <w:tcW w:w="1586" w:type="dxa"/>
            <w:vAlign w:val="center"/>
          </w:tcPr>
          <w:p w14:paraId="472654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matriz de roles y alcance</w:t>
            </w:r>
          </w:p>
        </w:tc>
        <w:tc>
          <w:tcPr>
            <w:tcW w:w="2687" w:type="dxa"/>
            <w:vAlign w:val="center"/>
          </w:tcPr>
          <w:p w14:paraId="247E39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  <w:tc>
          <w:tcPr>
            <w:tcW w:w="1132" w:type="dxa"/>
            <w:vAlign w:val="center"/>
          </w:tcPr>
          <w:p w14:paraId="1968A1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E1222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8CB5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</w:t>
            </w:r>
          </w:p>
        </w:tc>
        <w:tc>
          <w:tcPr>
            <w:tcW w:w="1319" w:type="dxa"/>
            <w:vAlign w:val="center"/>
          </w:tcPr>
          <w:p w14:paraId="2B5F65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30C22BFD" w14:textId="77777777" w:rsidTr="00183E2C">
        <w:tc>
          <w:tcPr>
            <w:tcW w:w="1238" w:type="dxa"/>
            <w:vAlign w:val="center"/>
          </w:tcPr>
          <w:p w14:paraId="5C8643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CU-SEC-006</w:t>
            </w:r>
          </w:p>
        </w:tc>
        <w:tc>
          <w:tcPr>
            <w:tcW w:w="1586" w:type="dxa"/>
            <w:vAlign w:val="center"/>
          </w:tcPr>
          <w:p w14:paraId="25C929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política de acceso a módulo</w:t>
            </w:r>
          </w:p>
        </w:tc>
        <w:tc>
          <w:tcPr>
            <w:tcW w:w="2687" w:type="dxa"/>
            <w:vAlign w:val="center"/>
          </w:tcPr>
          <w:p w14:paraId="31375F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346559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F3505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02931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</w:t>
            </w:r>
          </w:p>
        </w:tc>
        <w:tc>
          <w:tcPr>
            <w:tcW w:w="1319" w:type="dxa"/>
            <w:vAlign w:val="center"/>
          </w:tcPr>
          <w:p w14:paraId="675E89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RNF-005, RS-001</w:t>
            </w:r>
          </w:p>
        </w:tc>
      </w:tr>
      <w:tr w:rsidR="00FE66DE" w:rsidRPr="00183E2C" w14:paraId="0F171BB7" w14:textId="77777777" w:rsidTr="00183E2C">
        <w:tc>
          <w:tcPr>
            <w:tcW w:w="1238" w:type="dxa"/>
            <w:vAlign w:val="center"/>
          </w:tcPr>
          <w:p w14:paraId="241E67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CU-SEC-007</w:t>
            </w:r>
          </w:p>
        </w:tc>
        <w:tc>
          <w:tcPr>
            <w:tcW w:w="1586" w:type="dxa"/>
            <w:vAlign w:val="center"/>
          </w:tcPr>
          <w:p w14:paraId="3D68C9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Restringir datos por zona y vendedor</w:t>
            </w:r>
          </w:p>
        </w:tc>
        <w:tc>
          <w:tcPr>
            <w:tcW w:w="2687" w:type="dxa"/>
            <w:vAlign w:val="center"/>
          </w:tcPr>
          <w:p w14:paraId="78123D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6EC1A5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5EFD0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C16AC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ABAC</w:t>
            </w:r>
          </w:p>
        </w:tc>
        <w:tc>
          <w:tcPr>
            <w:tcW w:w="1319" w:type="dxa"/>
            <w:vAlign w:val="center"/>
          </w:tcPr>
          <w:p w14:paraId="7CD83F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RS-003, RNF-005</w:t>
            </w:r>
          </w:p>
        </w:tc>
      </w:tr>
      <w:tr w:rsidR="00FE66DE" w:rsidRPr="00183E2C" w14:paraId="797B9138" w14:textId="77777777" w:rsidTr="00183E2C">
        <w:tc>
          <w:tcPr>
            <w:tcW w:w="1238" w:type="dxa"/>
            <w:vAlign w:val="center"/>
          </w:tcPr>
          <w:p w14:paraId="048EFC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CU-SEC-008</w:t>
            </w:r>
          </w:p>
        </w:tc>
        <w:tc>
          <w:tcPr>
            <w:tcW w:w="1586" w:type="dxa"/>
            <w:vAlign w:val="center"/>
          </w:tcPr>
          <w:p w14:paraId="7C88A6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auditoría de operaciones</w:t>
            </w:r>
          </w:p>
        </w:tc>
        <w:tc>
          <w:tcPr>
            <w:tcW w:w="2687" w:type="dxa"/>
            <w:vAlign w:val="center"/>
          </w:tcPr>
          <w:p w14:paraId="216CFB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AUDITOR</w:t>
            </w:r>
          </w:p>
        </w:tc>
        <w:tc>
          <w:tcPr>
            <w:tcW w:w="1132" w:type="dxa"/>
            <w:vAlign w:val="center"/>
          </w:tcPr>
          <w:p w14:paraId="6D0894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D2952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54420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Auditoría</w:t>
            </w:r>
          </w:p>
        </w:tc>
        <w:tc>
          <w:tcPr>
            <w:tcW w:w="1319" w:type="dxa"/>
            <w:vAlign w:val="center"/>
          </w:tcPr>
          <w:p w14:paraId="119E1A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</w:tr>
      <w:tr w:rsidR="00FE66DE" w:rsidRPr="00183E2C" w14:paraId="7A2475BB" w14:textId="77777777" w:rsidTr="00183E2C">
        <w:tc>
          <w:tcPr>
            <w:tcW w:w="1238" w:type="dxa"/>
            <w:vAlign w:val="center"/>
          </w:tcPr>
          <w:p w14:paraId="147F0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CU-SEC-009</w:t>
            </w:r>
          </w:p>
        </w:tc>
        <w:tc>
          <w:tcPr>
            <w:tcW w:w="1586" w:type="dxa"/>
            <w:vAlign w:val="center"/>
          </w:tcPr>
          <w:p w14:paraId="6866C9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Autenticar usuarios internos</w:t>
            </w:r>
          </w:p>
        </w:tc>
        <w:tc>
          <w:tcPr>
            <w:tcW w:w="2687" w:type="dxa"/>
            <w:vAlign w:val="center"/>
          </w:tcPr>
          <w:p w14:paraId="4A5C71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interno / Identity Provider</w:t>
            </w:r>
          </w:p>
        </w:tc>
        <w:tc>
          <w:tcPr>
            <w:tcW w:w="1132" w:type="dxa"/>
            <w:vAlign w:val="center"/>
          </w:tcPr>
          <w:p w14:paraId="5778E3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3C345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555EC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</w:t>
            </w:r>
          </w:p>
        </w:tc>
        <w:tc>
          <w:tcPr>
            <w:tcW w:w="1319" w:type="dxa"/>
            <w:vAlign w:val="center"/>
          </w:tcPr>
          <w:p w14:paraId="4C692E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RS-001, RNF-005</w:t>
            </w:r>
          </w:p>
        </w:tc>
      </w:tr>
      <w:tr w:rsidR="00FE66DE" w:rsidRPr="00183E2C" w14:paraId="2F910B0C" w14:textId="77777777" w:rsidTr="00183E2C">
        <w:tc>
          <w:tcPr>
            <w:tcW w:w="1238" w:type="dxa"/>
            <w:vAlign w:val="center"/>
          </w:tcPr>
          <w:p w14:paraId="63C57F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CU-SEC-010</w:t>
            </w:r>
          </w:p>
        </w:tc>
        <w:tc>
          <w:tcPr>
            <w:tcW w:w="1586" w:type="dxa"/>
            <w:vAlign w:val="center"/>
          </w:tcPr>
          <w:p w14:paraId="2AC748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autorización de API protegida</w:t>
            </w:r>
          </w:p>
        </w:tc>
        <w:tc>
          <w:tcPr>
            <w:tcW w:w="2687" w:type="dxa"/>
            <w:vAlign w:val="center"/>
          </w:tcPr>
          <w:p w14:paraId="3A251E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API Gateway / Servicio</w:t>
            </w:r>
          </w:p>
        </w:tc>
        <w:tc>
          <w:tcPr>
            <w:tcW w:w="1132" w:type="dxa"/>
            <w:vAlign w:val="center"/>
          </w:tcPr>
          <w:p w14:paraId="3D17A7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F7DBC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5C419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APIs</w:t>
            </w:r>
          </w:p>
        </w:tc>
        <w:tc>
          <w:tcPr>
            <w:tcW w:w="1319" w:type="dxa"/>
            <w:vAlign w:val="center"/>
          </w:tcPr>
          <w:p w14:paraId="6F0861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RI-API-003, RNF-005</w:t>
            </w:r>
          </w:p>
        </w:tc>
      </w:tr>
      <w:tr w:rsidR="00FE66DE" w:rsidRPr="00183E2C" w14:paraId="4FE5166D" w14:textId="77777777" w:rsidTr="00183E2C">
        <w:tc>
          <w:tcPr>
            <w:tcW w:w="1238" w:type="dxa"/>
            <w:vAlign w:val="center"/>
          </w:tcPr>
          <w:p w14:paraId="6A6190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CU-SEC-011</w:t>
            </w:r>
          </w:p>
        </w:tc>
        <w:tc>
          <w:tcPr>
            <w:tcW w:w="1586" w:type="dxa"/>
            <w:vAlign w:val="center"/>
          </w:tcPr>
          <w:p w14:paraId="3C034A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secretos mediante Secret Manager</w:t>
            </w:r>
          </w:p>
        </w:tc>
        <w:tc>
          <w:tcPr>
            <w:tcW w:w="2687" w:type="dxa"/>
            <w:vAlign w:val="center"/>
          </w:tcPr>
          <w:p w14:paraId="653F3A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DevOps</w:t>
            </w:r>
          </w:p>
        </w:tc>
        <w:tc>
          <w:tcPr>
            <w:tcW w:w="1132" w:type="dxa"/>
            <w:vAlign w:val="center"/>
          </w:tcPr>
          <w:p w14:paraId="45B1B6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DC08C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EE2C8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Cloud</w:t>
            </w:r>
          </w:p>
        </w:tc>
        <w:tc>
          <w:tcPr>
            <w:tcW w:w="1319" w:type="dxa"/>
            <w:vAlign w:val="center"/>
          </w:tcPr>
          <w:p w14:paraId="0D31F0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RDV-009, RGC-08</w:t>
            </w:r>
          </w:p>
        </w:tc>
      </w:tr>
      <w:tr w:rsidR="00FE66DE" w:rsidRPr="00183E2C" w14:paraId="6EEF3BE7" w14:textId="77777777" w:rsidTr="00183E2C">
        <w:tc>
          <w:tcPr>
            <w:tcW w:w="1238" w:type="dxa"/>
            <w:vAlign w:val="center"/>
          </w:tcPr>
          <w:p w14:paraId="229A33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CU-SEC-012</w:t>
            </w:r>
          </w:p>
        </w:tc>
        <w:tc>
          <w:tcPr>
            <w:tcW w:w="1586" w:type="dxa"/>
            <w:vAlign w:val="center"/>
          </w:tcPr>
          <w:p w14:paraId="10C80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por zona</w:t>
            </w:r>
          </w:p>
        </w:tc>
        <w:tc>
          <w:tcPr>
            <w:tcW w:w="2687" w:type="dxa"/>
            <w:vAlign w:val="center"/>
          </w:tcPr>
          <w:p w14:paraId="64EBE6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48EEE0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F24A8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C570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ABAC</w:t>
            </w:r>
          </w:p>
        </w:tc>
        <w:tc>
          <w:tcPr>
            <w:tcW w:w="1319" w:type="dxa"/>
            <w:vAlign w:val="center"/>
          </w:tcPr>
          <w:p w14:paraId="0109C5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CA-06</w:t>
            </w:r>
          </w:p>
        </w:tc>
      </w:tr>
      <w:tr w:rsidR="00FE66DE" w:rsidRPr="00183E2C" w14:paraId="4CF50723" w14:textId="77777777" w:rsidTr="00183E2C">
        <w:tc>
          <w:tcPr>
            <w:tcW w:w="1238" w:type="dxa"/>
            <w:vAlign w:val="center"/>
          </w:tcPr>
          <w:p w14:paraId="6AD9F0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CU-SEC-013</w:t>
            </w:r>
          </w:p>
        </w:tc>
        <w:tc>
          <w:tcPr>
            <w:tcW w:w="1586" w:type="dxa"/>
            <w:vAlign w:val="center"/>
          </w:tcPr>
          <w:p w14:paraId="45E38D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por vendedor</w:t>
            </w:r>
          </w:p>
        </w:tc>
        <w:tc>
          <w:tcPr>
            <w:tcW w:w="2687" w:type="dxa"/>
            <w:vAlign w:val="center"/>
          </w:tcPr>
          <w:p w14:paraId="45AF29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6BD6AA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54B42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3321E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ABAC</w:t>
            </w:r>
          </w:p>
        </w:tc>
        <w:tc>
          <w:tcPr>
            <w:tcW w:w="1319" w:type="dxa"/>
            <w:vAlign w:val="center"/>
          </w:tcPr>
          <w:p w14:paraId="44D57B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CA-05</w:t>
            </w:r>
          </w:p>
        </w:tc>
      </w:tr>
      <w:tr w:rsidR="00FE66DE" w:rsidRPr="00183E2C" w14:paraId="3F28B856" w14:textId="77777777" w:rsidTr="00183E2C">
        <w:tc>
          <w:tcPr>
            <w:tcW w:w="1238" w:type="dxa"/>
            <w:vAlign w:val="center"/>
          </w:tcPr>
          <w:p w14:paraId="6F1FAB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CU-SEC-014</w:t>
            </w:r>
          </w:p>
        </w:tc>
        <w:tc>
          <w:tcPr>
            <w:tcW w:w="1586" w:type="dxa"/>
            <w:vAlign w:val="center"/>
          </w:tcPr>
          <w:p w14:paraId="2CFA62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Registrar quién, qué, cuándo y </w:t>
            </w:r>
            <w:r w:rsidRPr="00183E2C">
              <w:rPr>
                <w:sz w:val="17"/>
                <w:lang/>
              </w:rPr>
              <w:lastRenderedPageBreak/>
              <w:t>resultado</w:t>
            </w:r>
          </w:p>
        </w:tc>
        <w:tc>
          <w:tcPr>
            <w:tcW w:w="2687" w:type="dxa"/>
            <w:vAlign w:val="center"/>
          </w:tcPr>
          <w:p w14:paraId="1CB268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Sistema</w:t>
            </w:r>
          </w:p>
        </w:tc>
        <w:tc>
          <w:tcPr>
            <w:tcW w:w="1132" w:type="dxa"/>
            <w:vAlign w:val="center"/>
          </w:tcPr>
          <w:p w14:paraId="035382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5B408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6B7E3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Auditoría</w:t>
            </w:r>
          </w:p>
        </w:tc>
        <w:tc>
          <w:tcPr>
            <w:tcW w:w="1319" w:type="dxa"/>
            <w:vAlign w:val="center"/>
          </w:tcPr>
          <w:p w14:paraId="678D9F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RNF-012</w:t>
            </w:r>
          </w:p>
        </w:tc>
      </w:tr>
      <w:tr w:rsidR="00FE66DE" w:rsidRPr="00183E2C" w14:paraId="73B7CC5C" w14:textId="77777777" w:rsidTr="00183E2C">
        <w:tc>
          <w:tcPr>
            <w:tcW w:w="1238" w:type="dxa"/>
            <w:vAlign w:val="center"/>
          </w:tcPr>
          <w:p w14:paraId="1834A2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CU-SEC-015</w:t>
            </w:r>
          </w:p>
        </w:tc>
        <w:tc>
          <w:tcPr>
            <w:tcW w:w="1586" w:type="dxa"/>
            <w:vAlign w:val="center"/>
          </w:tcPr>
          <w:p w14:paraId="364AA1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trazabilidad de operación crítica</w:t>
            </w:r>
          </w:p>
        </w:tc>
        <w:tc>
          <w:tcPr>
            <w:tcW w:w="2687" w:type="dxa"/>
            <w:vAlign w:val="center"/>
          </w:tcPr>
          <w:p w14:paraId="681525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0E57A1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2D40E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C4C2D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Seguridad / Auditoría</w:t>
            </w:r>
          </w:p>
        </w:tc>
        <w:tc>
          <w:tcPr>
            <w:tcW w:w="1319" w:type="dxa"/>
            <w:vAlign w:val="center"/>
          </w:tcPr>
          <w:p w14:paraId="018202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</w:t>
            </w:r>
          </w:p>
        </w:tc>
      </w:tr>
      <w:tr w:rsidR="00FE66DE" w:rsidRPr="00183E2C" w14:paraId="0F86B63B" w14:textId="77777777" w:rsidTr="00183E2C">
        <w:tc>
          <w:tcPr>
            <w:tcW w:w="1238" w:type="dxa"/>
            <w:vAlign w:val="center"/>
          </w:tcPr>
          <w:p w14:paraId="6D27EC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CU-DEV-001</w:t>
            </w:r>
          </w:p>
        </w:tc>
        <w:tc>
          <w:tcPr>
            <w:tcW w:w="1586" w:type="dxa"/>
            <w:vAlign w:val="center"/>
          </w:tcPr>
          <w:p w14:paraId="2FA69C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código y configuración en Git</w:t>
            </w:r>
          </w:p>
        </w:tc>
        <w:tc>
          <w:tcPr>
            <w:tcW w:w="2687" w:type="dxa"/>
            <w:vAlign w:val="center"/>
          </w:tcPr>
          <w:p w14:paraId="25D147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68B8CD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4A55E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714B1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5FEFD9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RDV-001</w:t>
            </w:r>
          </w:p>
        </w:tc>
      </w:tr>
      <w:tr w:rsidR="00FE66DE" w:rsidRPr="00183E2C" w14:paraId="57505A98" w14:textId="77777777" w:rsidTr="00183E2C">
        <w:tc>
          <w:tcPr>
            <w:tcW w:w="1238" w:type="dxa"/>
            <w:vAlign w:val="center"/>
          </w:tcPr>
          <w:p w14:paraId="3E09A3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CU-DEV-002</w:t>
            </w:r>
          </w:p>
        </w:tc>
        <w:tc>
          <w:tcPr>
            <w:tcW w:w="1586" w:type="dxa"/>
            <w:vAlign w:val="center"/>
          </w:tcPr>
          <w:p w14:paraId="12E40C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ramas y pull requests con revisión</w:t>
            </w:r>
          </w:p>
        </w:tc>
        <w:tc>
          <w:tcPr>
            <w:tcW w:w="2687" w:type="dxa"/>
            <w:vAlign w:val="center"/>
          </w:tcPr>
          <w:p w14:paraId="51CDE4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62B1E2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D556D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15930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45B54C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RDV-002</w:t>
            </w:r>
          </w:p>
        </w:tc>
      </w:tr>
      <w:tr w:rsidR="00FE66DE" w:rsidRPr="00183E2C" w14:paraId="06D1FE43" w14:textId="77777777" w:rsidTr="00183E2C">
        <w:tc>
          <w:tcPr>
            <w:tcW w:w="1238" w:type="dxa"/>
            <w:vAlign w:val="center"/>
          </w:tcPr>
          <w:p w14:paraId="40B058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CU-DEV-003</w:t>
            </w:r>
          </w:p>
        </w:tc>
        <w:tc>
          <w:tcPr>
            <w:tcW w:w="1586" w:type="dxa"/>
            <w:vAlign w:val="center"/>
          </w:tcPr>
          <w:p w14:paraId="48386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CI con build, pruebas y validaciones</w:t>
            </w:r>
          </w:p>
        </w:tc>
        <w:tc>
          <w:tcPr>
            <w:tcW w:w="2687" w:type="dxa"/>
            <w:vAlign w:val="center"/>
          </w:tcPr>
          <w:p w14:paraId="3809CB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  <w:tc>
          <w:tcPr>
            <w:tcW w:w="1132" w:type="dxa"/>
            <w:vAlign w:val="center"/>
          </w:tcPr>
          <w:p w14:paraId="6ABD81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30E0A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CC029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02FEDF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RDV-003</w:t>
            </w:r>
          </w:p>
        </w:tc>
      </w:tr>
      <w:tr w:rsidR="00FE66DE" w:rsidRPr="00183E2C" w14:paraId="6B22F902" w14:textId="77777777" w:rsidTr="00183E2C">
        <w:tc>
          <w:tcPr>
            <w:tcW w:w="1238" w:type="dxa"/>
            <w:vAlign w:val="center"/>
          </w:tcPr>
          <w:p w14:paraId="4113F7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CU-DEV-004</w:t>
            </w:r>
          </w:p>
        </w:tc>
        <w:tc>
          <w:tcPr>
            <w:tcW w:w="1586" w:type="dxa"/>
            <w:vAlign w:val="center"/>
          </w:tcPr>
          <w:p w14:paraId="35F7C7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controles de calidad y seguridad</w:t>
            </w:r>
          </w:p>
        </w:tc>
        <w:tc>
          <w:tcPr>
            <w:tcW w:w="2687" w:type="dxa"/>
            <w:vAlign w:val="center"/>
          </w:tcPr>
          <w:p w14:paraId="7DB539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  <w:tc>
          <w:tcPr>
            <w:tcW w:w="1132" w:type="dxa"/>
            <w:vAlign w:val="center"/>
          </w:tcPr>
          <w:p w14:paraId="2C7D1F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724E3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D41D5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DevSecOps</w:t>
            </w:r>
          </w:p>
        </w:tc>
        <w:tc>
          <w:tcPr>
            <w:tcW w:w="1319" w:type="dxa"/>
            <w:vAlign w:val="center"/>
          </w:tcPr>
          <w:p w14:paraId="21B300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RDV-004, RDV-013</w:t>
            </w:r>
          </w:p>
        </w:tc>
      </w:tr>
      <w:tr w:rsidR="00FE66DE" w:rsidRPr="00183E2C" w14:paraId="196CE59D" w14:textId="77777777" w:rsidTr="00183E2C">
        <w:tc>
          <w:tcPr>
            <w:tcW w:w="1238" w:type="dxa"/>
            <w:vAlign w:val="center"/>
          </w:tcPr>
          <w:p w14:paraId="37B7A5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CU-DEV-005</w:t>
            </w:r>
          </w:p>
        </w:tc>
        <w:tc>
          <w:tcPr>
            <w:tcW w:w="1586" w:type="dxa"/>
            <w:vAlign w:val="center"/>
          </w:tcPr>
          <w:p w14:paraId="1B47CA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pruebas automatizadas</w:t>
            </w:r>
          </w:p>
        </w:tc>
        <w:tc>
          <w:tcPr>
            <w:tcW w:w="2687" w:type="dxa"/>
            <w:vAlign w:val="center"/>
          </w:tcPr>
          <w:p w14:paraId="2C3E90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  <w:tc>
          <w:tcPr>
            <w:tcW w:w="1132" w:type="dxa"/>
            <w:vAlign w:val="center"/>
          </w:tcPr>
          <w:p w14:paraId="773E11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329A6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FE5C1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 / QA</w:t>
            </w:r>
          </w:p>
        </w:tc>
        <w:tc>
          <w:tcPr>
            <w:tcW w:w="1319" w:type="dxa"/>
            <w:vAlign w:val="center"/>
          </w:tcPr>
          <w:p w14:paraId="7C4260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RDV-005</w:t>
            </w:r>
          </w:p>
        </w:tc>
      </w:tr>
      <w:tr w:rsidR="00FE66DE" w:rsidRPr="00183E2C" w14:paraId="0C7EFD65" w14:textId="77777777" w:rsidTr="00183E2C">
        <w:tc>
          <w:tcPr>
            <w:tcW w:w="1238" w:type="dxa"/>
            <w:vAlign w:val="center"/>
          </w:tcPr>
          <w:p w14:paraId="01B185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CU-DEV-006</w:t>
            </w:r>
          </w:p>
        </w:tc>
        <w:tc>
          <w:tcPr>
            <w:tcW w:w="1586" w:type="dxa"/>
            <w:vAlign w:val="center"/>
          </w:tcPr>
          <w:p w14:paraId="126465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Desplegar artefactos aprobados</w:t>
            </w:r>
          </w:p>
        </w:tc>
        <w:tc>
          <w:tcPr>
            <w:tcW w:w="2687" w:type="dxa"/>
            <w:vAlign w:val="center"/>
          </w:tcPr>
          <w:p w14:paraId="308373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  <w:tc>
          <w:tcPr>
            <w:tcW w:w="1132" w:type="dxa"/>
            <w:vAlign w:val="center"/>
          </w:tcPr>
          <w:p w14:paraId="3DF16B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1A7B5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9DB26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 / CD</w:t>
            </w:r>
          </w:p>
        </w:tc>
        <w:tc>
          <w:tcPr>
            <w:tcW w:w="1319" w:type="dxa"/>
            <w:vAlign w:val="center"/>
          </w:tcPr>
          <w:p w14:paraId="7772DC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RDV-006, RDV-007</w:t>
            </w:r>
          </w:p>
        </w:tc>
      </w:tr>
      <w:tr w:rsidR="00FE66DE" w:rsidRPr="00183E2C" w14:paraId="27121113" w14:textId="77777777" w:rsidTr="00183E2C">
        <w:tc>
          <w:tcPr>
            <w:tcW w:w="1238" w:type="dxa"/>
            <w:vAlign w:val="center"/>
          </w:tcPr>
          <w:p w14:paraId="7ECBBD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CU-DEV-007</w:t>
            </w:r>
          </w:p>
        </w:tc>
        <w:tc>
          <w:tcPr>
            <w:tcW w:w="1586" w:type="dxa"/>
            <w:vAlign w:val="center"/>
          </w:tcPr>
          <w:p w14:paraId="692CA9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configuración por ambiente</w:t>
            </w:r>
          </w:p>
        </w:tc>
        <w:tc>
          <w:tcPr>
            <w:tcW w:w="2687" w:type="dxa"/>
            <w:vAlign w:val="center"/>
          </w:tcPr>
          <w:p w14:paraId="716B77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DevOps</w:t>
            </w:r>
          </w:p>
        </w:tc>
        <w:tc>
          <w:tcPr>
            <w:tcW w:w="1132" w:type="dxa"/>
            <w:vAlign w:val="center"/>
          </w:tcPr>
          <w:p w14:paraId="42D0CA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EEE50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7A19E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0E3F22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RDV-008</w:t>
            </w:r>
          </w:p>
        </w:tc>
      </w:tr>
      <w:tr w:rsidR="00FE66DE" w:rsidRPr="00183E2C" w14:paraId="6FE71A7F" w14:textId="77777777" w:rsidTr="00183E2C">
        <w:tc>
          <w:tcPr>
            <w:tcW w:w="1238" w:type="dxa"/>
            <w:vAlign w:val="center"/>
          </w:tcPr>
          <w:p w14:paraId="7B25CA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CU-DEV-008</w:t>
            </w:r>
          </w:p>
        </w:tc>
        <w:tc>
          <w:tcPr>
            <w:tcW w:w="1586" w:type="dxa"/>
            <w:vAlign w:val="center"/>
          </w:tcPr>
          <w:p w14:paraId="73CC52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rollback de despliegue</w:t>
            </w:r>
          </w:p>
        </w:tc>
        <w:tc>
          <w:tcPr>
            <w:tcW w:w="2687" w:type="dxa"/>
            <w:vAlign w:val="center"/>
          </w:tcPr>
          <w:p w14:paraId="0091C8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73C600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DFD41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7CD63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2D6AA9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RDV-011</w:t>
            </w:r>
          </w:p>
        </w:tc>
      </w:tr>
      <w:tr w:rsidR="00FE66DE" w:rsidRPr="00183E2C" w14:paraId="2C802A47" w14:textId="77777777" w:rsidTr="00183E2C">
        <w:tc>
          <w:tcPr>
            <w:tcW w:w="1238" w:type="dxa"/>
            <w:vAlign w:val="center"/>
          </w:tcPr>
          <w:p w14:paraId="0FF06D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CU-DEV-009</w:t>
            </w:r>
          </w:p>
        </w:tc>
        <w:tc>
          <w:tcPr>
            <w:tcW w:w="1586" w:type="dxa"/>
            <w:vAlign w:val="center"/>
          </w:tcPr>
          <w:p w14:paraId="159B23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Provisionar infraestructura reproducible mediante IaC</w:t>
            </w:r>
          </w:p>
        </w:tc>
        <w:tc>
          <w:tcPr>
            <w:tcW w:w="2687" w:type="dxa"/>
            <w:vAlign w:val="center"/>
          </w:tcPr>
          <w:p w14:paraId="7BBD73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2DFDC3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B4DF7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9123E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 / Infraestructura</w:t>
            </w:r>
          </w:p>
        </w:tc>
        <w:tc>
          <w:tcPr>
            <w:tcW w:w="1319" w:type="dxa"/>
            <w:vAlign w:val="center"/>
          </w:tcPr>
          <w:p w14:paraId="4BFFB9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RDV-012</w:t>
            </w:r>
          </w:p>
        </w:tc>
      </w:tr>
      <w:tr w:rsidR="00FE66DE" w:rsidRPr="00183E2C" w14:paraId="7B25009D" w14:textId="77777777" w:rsidTr="00183E2C">
        <w:tc>
          <w:tcPr>
            <w:tcW w:w="1238" w:type="dxa"/>
            <w:vAlign w:val="center"/>
          </w:tcPr>
          <w:p w14:paraId="4BE2BD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CU-DEV-010</w:t>
            </w:r>
          </w:p>
        </w:tc>
        <w:tc>
          <w:tcPr>
            <w:tcW w:w="1586" w:type="dxa"/>
            <w:vAlign w:val="center"/>
          </w:tcPr>
          <w:p w14:paraId="54969E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trazabilidad de despliegues</w:t>
            </w:r>
          </w:p>
        </w:tc>
        <w:tc>
          <w:tcPr>
            <w:tcW w:w="2687" w:type="dxa"/>
            <w:vAlign w:val="center"/>
          </w:tcPr>
          <w:p w14:paraId="315545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  <w:tc>
          <w:tcPr>
            <w:tcW w:w="1132" w:type="dxa"/>
            <w:vAlign w:val="center"/>
          </w:tcPr>
          <w:p w14:paraId="2F63B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F17E7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321CD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DevOps</w:t>
            </w:r>
          </w:p>
        </w:tc>
        <w:tc>
          <w:tcPr>
            <w:tcW w:w="1319" w:type="dxa"/>
            <w:vAlign w:val="center"/>
          </w:tcPr>
          <w:p w14:paraId="72CE9B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RDV-014</w:t>
            </w:r>
          </w:p>
        </w:tc>
      </w:tr>
      <w:tr w:rsidR="00FE66DE" w:rsidRPr="00183E2C" w14:paraId="137FA756" w14:textId="77777777" w:rsidTr="00183E2C">
        <w:tc>
          <w:tcPr>
            <w:tcW w:w="1238" w:type="dxa"/>
            <w:vAlign w:val="center"/>
          </w:tcPr>
          <w:p w14:paraId="559588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CU-OBS-001</w:t>
            </w:r>
          </w:p>
        </w:tc>
        <w:tc>
          <w:tcPr>
            <w:tcW w:w="1586" w:type="dxa"/>
            <w:vAlign w:val="center"/>
          </w:tcPr>
          <w:p w14:paraId="649FFE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Centralizar logs, métricas y alertas</w:t>
            </w:r>
          </w:p>
        </w:tc>
        <w:tc>
          <w:tcPr>
            <w:tcW w:w="2687" w:type="dxa"/>
            <w:vAlign w:val="center"/>
          </w:tcPr>
          <w:p w14:paraId="690042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4A12F4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44B08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D95FA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Observabilidad</w:t>
            </w:r>
          </w:p>
        </w:tc>
        <w:tc>
          <w:tcPr>
            <w:tcW w:w="1319" w:type="dxa"/>
            <w:vAlign w:val="center"/>
          </w:tcPr>
          <w:p w14:paraId="5DB212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RNF-007, RDV-010, RGC-09</w:t>
            </w:r>
          </w:p>
        </w:tc>
      </w:tr>
      <w:tr w:rsidR="00FE66DE" w:rsidRPr="00183E2C" w14:paraId="51425025" w14:textId="77777777" w:rsidTr="00183E2C">
        <w:tc>
          <w:tcPr>
            <w:tcW w:w="1238" w:type="dxa"/>
            <w:vAlign w:val="center"/>
          </w:tcPr>
          <w:p w14:paraId="234353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CU-OBS-002</w:t>
            </w:r>
          </w:p>
        </w:tc>
        <w:tc>
          <w:tcPr>
            <w:tcW w:w="1586" w:type="dxa"/>
            <w:vAlign w:val="center"/>
          </w:tcPr>
          <w:p w14:paraId="68E642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Correlacionar errores y operaciones críticas</w:t>
            </w:r>
          </w:p>
        </w:tc>
        <w:tc>
          <w:tcPr>
            <w:tcW w:w="2687" w:type="dxa"/>
            <w:vAlign w:val="center"/>
          </w:tcPr>
          <w:p w14:paraId="64A006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6A2384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F9560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09EDD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Observabilidad</w:t>
            </w:r>
          </w:p>
        </w:tc>
        <w:tc>
          <w:tcPr>
            <w:tcW w:w="1319" w:type="dxa"/>
            <w:vAlign w:val="center"/>
          </w:tcPr>
          <w:p w14:paraId="7997D7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</w:tr>
      <w:tr w:rsidR="00FE66DE" w:rsidRPr="00183E2C" w14:paraId="44809DD2" w14:textId="77777777" w:rsidTr="00183E2C">
        <w:tc>
          <w:tcPr>
            <w:tcW w:w="1238" w:type="dxa"/>
            <w:vAlign w:val="center"/>
          </w:tcPr>
          <w:p w14:paraId="780981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CU-DATA-001</w:t>
            </w:r>
          </w:p>
        </w:tc>
        <w:tc>
          <w:tcPr>
            <w:tcW w:w="1586" w:type="dxa"/>
            <w:vAlign w:val="center"/>
          </w:tcPr>
          <w:p w14:paraId="1FB108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Separar analítica de operación transaccional</w:t>
            </w:r>
          </w:p>
        </w:tc>
        <w:tc>
          <w:tcPr>
            <w:tcW w:w="2687" w:type="dxa"/>
            <w:vAlign w:val="center"/>
          </w:tcPr>
          <w:p w14:paraId="6591F9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 / BI</w:t>
            </w:r>
          </w:p>
        </w:tc>
        <w:tc>
          <w:tcPr>
            <w:tcW w:w="1132" w:type="dxa"/>
            <w:vAlign w:val="center"/>
          </w:tcPr>
          <w:p w14:paraId="2C0CA6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C5075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5B0DA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 / BI</w:t>
            </w:r>
          </w:p>
        </w:tc>
        <w:tc>
          <w:tcPr>
            <w:tcW w:w="1319" w:type="dxa"/>
            <w:vAlign w:val="center"/>
          </w:tcPr>
          <w:p w14:paraId="5CABC3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</w:tr>
      <w:tr w:rsidR="00FE66DE" w:rsidRPr="00183E2C" w14:paraId="77D4B3A4" w14:textId="77777777" w:rsidTr="00183E2C">
        <w:tc>
          <w:tcPr>
            <w:tcW w:w="1238" w:type="dxa"/>
            <w:vAlign w:val="center"/>
          </w:tcPr>
          <w:p w14:paraId="153366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CU-DATA-002</w:t>
            </w:r>
          </w:p>
        </w:tc>
        <w:tc>
          <w:tcPr>
            <w:tcW w:w="1586" w:type="dxa"/>
            <w:vAlign w:val="center"/>
          </w:tcPr>
          <w:p w14:paraId="6FF67E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Construir históricos y analítica en BigQuery cuando se justifique</w:t>
            </w:r>
          </w:p>
        </w:tc>
        <w:tc>
          <w:tcPr>
            <w:tcW w:w="2687" w:type="dxa"/>
            <w:vAlign w:val="center"/>
          </w:tcPr>
          <w:p w14:paraId="5E6929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 / BI</w:t>
            </w:r>
          </w:p>
        </w:tc>
        <w:tc>
          <w:tcPr>
            <w:tcW w:w="1132" w:type="dxa"/>
            <w:vAlign w:val="center"/>
          </w:tcPr>
          <w:p w14:paraId="037B0A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22506A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20C38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 / BI</w:t>
            </w:r>
          </w:p>
        </w:tc>
        <w:tc>
          <w:tcPr>
            <w:tcW w:w="1319" w:type="dxa"/>
            <w:vAlign w:val="center"/>
          </w:tcPr>
          <w:p w14:paraId="29CEA6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</w:tr>
      <w:tr w:rsidR="00FE66DE" w:rsidRPr="00183E2C" w14:paraId="65088A6B" w14:textId="77777777" w:rsidTr="00183E2C">
        <w:tc>
          <w:tcPr>
            <w:tcW w:w="1238" w:type="dxa"/>
            <w:vAlign w:val="center"/>
          </w:tcPr>
          <w:p w14:paraId="35FC82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CU-ARCH-001</w:t>
            </w:r>
          </w:p>
        </w:tc>
        <w:tc>
          <w:tcPr>
            <w:tcW w:w="1586" w:type="dxa"/>
            <w:vAlign w:val="center"/>
          </w:tcPr>
          <w:p w14:paraId="3338A5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Coordinar pedido empresarial único</w:t>
            </w:r>
          </w:p>
        </w:tc>
        <w:tc>
          <w:tcPr>
            <w:tcW w:w="2687" w:type="dxa"/>
            <w:vAlign w:val="center"/>
          </w:tcPr>
          <w:p w14:paraId="1F3312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 Service / ERP / E-Commerce</w:t>
            </w:r>
          </w:p>
        </w:tc>
        <w:tc>
          <w:tcPr>
            <w:tcW w:w="1132" w:type="dxa"/>
            <w:vAlign w:val="center"/>
          </w:tcPr>
          <w:p w14:paraId="055B4A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A55EC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D6BDB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Order Service</w:t>
            </w:r>
          </w:p>
        </w:tc>
        <w:tc>
          <w:tcPr>
            <w:tcW w:w="1319" w:type="dxa"/>
            <w:vAlign w:val="center"/>
          </w:tcPr>
          <w:p w14:paraId="5DC837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RF-CORE-001, CA-02</w:t>
            </w:r>
          </w:p>
        </w:tc>
      </w:tr>
      <w:tr w:rsidR="00FE66DE" w:rsidRPr="00183E2C" w14:paraId="19BB5C31" w14:textId="77777777" w:rsidTr="00183E2C">
        <w:tc>
          <w:tcPr>
            <w:tcW w:w="1238" w:type="dxa"/>
            <w:vAlign w:val="center"/>
          </w:tcPr>
          <w:p w14:paraId="13B315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CU-ARCH-002</w:t>
            </w:r>
          </w:p>
        </w:tc>
        <w:tc>
          <w:tcPr>
            <w:tcW w:w="1586" w:type="dxa"/>
            <w:vAlign w:val="center"/>
          </w:tcPr>
          <w:p w14:paraId="58498E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inventario como fuente única de verdad</w:t>
            </w:r>
          </w:p>
        </w:tc>
        <w:tc>
          <w:tcPr>
            <w:tcW w:w="2687" w:type="dxa"/>
            <w:vAlign w:val="center"/>
          </w:tcPr>
          <w:p w14:paraId="18FDDB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  <w:tc>
          <w:tcPr>
            <w:tcW w:w="1132" w:type="dxa"/>
            <w:vAlign w:val="center"/>
          </w:tcPr>
          <w:p w14:paraId="5DD660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43BFC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C554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Inventario</w:t>
            </w:r>
          </w:p>
        </w:tc>
        <w:tc>
          <w:tcPr>
            <w:tcW w:w="1319" w:type="dxa"/>
            <w:vAlign w:val="center"/>
          </w:tcPr>
          <w:p w14:paraId="3DC3C0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RF-CORE-002, CA-03</w:t>
            </w:r>
          </w:p>
        </w:tc>
      </w:tr>
      <w:tr w:rsidR="00FE66DE" w:rsidRPr="00183E2C" w14:paraId="127299B2" w14:textId="77777777" w:rsidTr="00183E2C">
        <w:tc>
          <w:tcPr>
            <w:tcW w:w="1238" w:type="dxa"/>
            <w:vAlign w:val="center"/>
          </w:tcPr>
          <w:p w14:paraId="43CC7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CU-ARCH-003</w:t>
            </w:r>
          </w:p>
        </w:tc>
        <w:tc>
          <w:tcPr>
            <w:tcW w:w="1586" w:type="dxa"/>
            <w:vAlign w:val="center"/>
          </w:tcPr>
          <w:p w14:paraId="161CCF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sincronización síncrona mediante REST/JSON</w:t>
            </w:r>
          </w:p>
        </w:tc>
        <w:tc>
          <w:tcPr>
            <w:tcW w:w="2687" w:type="dxa"/>
            <w:vAlign w:val="center"/>
          </w:tcPr>
          <w:p w14:paraId="6A5383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autorizados</w:t>
            </w:r>
          </w:p>
        </w:tc>
        <w:tc>
          <w:tcPr>
            <w:tcW w:w="1132" w:type="dxa"/>
            <w:vAlign w:val="center"/>
          </w:tcPr>
          <w:p w14:paraId="20F639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10524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D4C5A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Integración</w:t>
            </w:r>
          </w:p>
        </w:tc>
        <w:tc>
          <w:tcPr>
            <w:tcW w:w="1319" w:type="dxa"/>
            <w:vAlign w:val="center"/>
          </w:tcPr>
          <w:p w14:paraId="55289F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RF-CORE-006, RI-API-001</w:t>
            </w:r>
          </w:p>
        </w:tc>
      </w:tr>
      <w:tr w:rsidR="00FE66DE" w:rsidRPr="00183E2C" w14:paraId="316DF887" w14:textId="77777777" w:rsidTr="00183E2C">
        <w:tc>
          <w:tcPr>
            <w:tcW w:w="1238" w:type="dxa"/>
            <w:vAlign w:val="center"/>
          </w:tcPr>
          <w:p w14:paraId="517EF8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CU-ARCH-004</w:t>
            </w:r>
          </w:p>
        </w:tc>
        <w:tc>
          <w:tcPr>
            <w:tcW w:w="1586" w:type="dxa"/>
            <w:vAlign w:val="center"/>
          </w:tcPr>
          <w:p w14:paraId="0F165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sincronización asíncrona mediante Pub/Sub</w:t>
            </w:r>
          </w:p>
        </w:tc>
        <w:tc>
          <w:tcPr>
            <w:tcW w:w="2687" w:type="dxa"/>
            <w:vAlign w:val="center"/>
          </w:tcPr>
          <w:p w14:paraId="66480B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autorizados</w:t>
            </w:r>
          </w:p>
        </w:tc>
        <w:tc>
          <w:tcPr>
            <w:tcW w:w="1132" w:type="dxa"/>
            <w:vAlign w:val="center"/>
          </w:tcPr>
          <w:p w14:paraId="74DADE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BA377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929A0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Integración</w:t>
            </w:r>
          </w:p>
        </w:tc>
        <w:tc>
          <w:tcPr>
            <w:tcW w:w="1319" w:type="dxa"/>
            <w:vAlign w:val="center"/>
          </w:tcPr>
          <w:p w14:paraId="6CEF3F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RF-CORE-007, RI-EVT-001..009</w:t>
            </w:r>
          </w:p>
        </w:tc>
      </w:tr>
      <w:tr w:rsidR="00FE66DE" w:rsidRPr="00183E2C" w14:paraId="2FD4E019" w14:textId="77777777" w:rsidTr="00183E2C">
        <w:tc>
          <w:tcPr>
            <w:tcW w:w="1238" w:type="dxa"/>
            <w:vAlign w:val="center"/>
          </w:tcPr>
          <w:p w14:paraId="62E421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CU-ARCH-005</w:t>
            </w:r>
          </w:p>
        </w:tc>
        <w:tc>
          <w:tcPr>
            <w:tcW w:w="1586" w:type="dxa"/>
            <w:vAlign w:val="center"/>
          </w:tcPr>
          <w:p w14:paraId="64D48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Evitar acceso directo entre E-Commerce y ERP</w:t>
            </w:r>
          </w:p>
        </w:tc>
        <w:tc>
          <w:tcPr>
            <w:tcW w:w="2687" w:type="dxa"/>
            <w:vAlign w:val="center"/>
          </w:tcPr>
          <w:p w14:paraId="474749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14DF2B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0A6F4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00E2F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Seguridad</w:t>
            </w:r>
          </w:p>
        </w:tc>
        <w:tc>
          <w:tcPr>
            <w:tcW w:w="1319" w:type="dxa"/>
            <w:vAlign w:val="center"/>
          </w:tcPr>
          <w:p w14:paraId="2B2E71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RF-CORE-008, CA-01</w:t>
            </w:r>
          </w:p>
        </w:tc>
      </w:tr>
      <w:tr w:rsidR="00FE66DE" w:rsidRPr="00183E2C" w14:paraId="7A822DFB" w14:textId="77777777" w:rsidTr="00183E2C">
        <w:tc>
          <w:tcPr>
            <w:tcW w:w="1238" w:type="dxa"/>
            <w:vAlign w:val="center"/>
          </w:tcPr>
          <w:p w14:paraId="14A5DA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CU-ARCH-006</w:t>
            </w:r>
          </w:p>
        </w:tc>
        <w:tc>
          <w:tcPr>
            <w:tcW w:w="1586" w:type="dxa"/>
            <w:vAlign w:val="center"/>
          </w:tcPr>
          <w:p w14:paraId="39BC3B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separación entre transacciones y BI</w:t>
            </w:r>
          </w:p>
        </w:tc>
        <w:tc>
          <w:tcPr>
            <w:tcW w:w="2687" w:type="dxa"/>
            <w:vAlign w:val="center"/>
          </w:tcPr>
          <w:p w14:paraId="05534A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676045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365EB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80A9B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Data</w:t>
            </w:r>
          </w:p>
        </w:tc>
        <w:tc>
          <w:tcPr>
            <w:tcW w:w="1319" w:type="dxa"/>
            <w:vAlign w:val="center"/>
          </w:tcPr>
          <w:p w14:paraId="39FB58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</w:tr>
      <w:tr w:rsidR="00FE66DE" w:rsidRPr="00183E2C" w14:paraId="7774F4D2" w14:textId="77777777" w:rsidTr="00183E2C">
        <w:tc>
          <w:tcPr>
            <w:tcW w:w="1238" w:type="dxa"/>
            <w:vAlign w:val="center"/>
          </w:tcPr>
          <w:p w14:paraId="6F2AFE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CU-ARCH-007</w:t>
            </w:r>
          </w:p>
        </w:tc>
        <w:tc>
          <w:tcPr>
            <w:tcW w:w="1586" w:type="dxa"/>
            <w:vAlign w:val="center"/>
          </w:tcPr>
          <w:p w14:paraId="5F82B6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Evolucionar módulo a microservicio cuando exista justificación</w:t>
            </w:r>
          </w:p>
        </w:tc>
        <w:tc>
          <w:tcPr>
            <w:tcW w:w="2687" w:type="dxa"/>
            <w:vAlign w:val="center"/>
          </w:tcPr>
          <w:p w14:paraId="34B21F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</w:t>
            </w:r>
          </w:p>
        </w:tc>
        <w:tc>
          <w:tcPr>
            <w:tcW w:w="1132" w:type="dxa"/>
            <w:vAlign w:val="center"/>
          </w:tcPr>
          <w:p w14:paraId="305F64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569BEC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6D3B5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 / Evolución</w:t>
            </w:r>
          </w:p>
        </w:tc>
        <w:tc>
          <w:tcPr>
            <w:tcW w:w="1319" w:type="dxa"/>
            <w:vAlign w:val="center"/>
          </w:tcPr>
          <w:p w14:paraId="72E933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RNF-008</w:t>
            </w:r>
          </w:p>
        </w:tc>
      </w:tr>
      <w:tr w:rsidR="00FE66DE" w:rsidRPr="00183E2C" w14:paraId="7E83188C" w14:textId="77777777" w:rsidTr="00183E2C">
        <w:tc>
          <w:tcPr>
            <w:tcW w:w="1238" w:type="dxa"/>
            <w:vAlign w:val="center"/>
          </w:tcPr>
          <w:p w14:paraId="5CE102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CU-INT-001</w:t>
            </w:r>
          </w:p>
        </w:tc>
        <w:tc>
          <w:tcPr>
            <w:tcW w:w="1586" w:type="dxa"/>
            <w:vAlign w:val="center"/>
          </w:tcPr>
          <w:p w14:paraId="3F320C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OrderCreated</w:t>
            </w:r>
          </w:p>
        </w:tc>
        <w:tc>
          <w:tcPr>
            <w:tcW w:w="2687" w:type="dxa"/>
            <w:vAlign w:val="center"/>
          </w:tcPr>
          <w:p w14:paraId="7E0387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 Service</w:t>
            </w:r>
          </w:p>
        </w:tc>
        <w:tc>
          <w:tcPr>
            <w:tcW w:w="1132" w:type="dxa"/>
            <w:vAlign w:val="center"/>
          </w:tcPr>
          <w:p w14:paraId="6869DE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07E2C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38DAD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2D35A8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RI-EVT-001</w:t>
            </w:r>
          </w:p>
        </w:tc>
      </w:tr>
      <w:tr w:rsidR="00FE66DE" w:rsidRPr="00183E2C" w14:paraId="5F3EA542" w14:textId="77777777" w:rsidTr="00183E2C">
        <w:tc>
          <w:tcPr>
            <w:tcW w:w="1238" w:type="dxa"/>
            <w:vAlign w:val="center"/>
          </w:tcPr>
          <w:p w14:paraId="0651B9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CU-INT-002</w:t>
            </w:r>
          </w:p>
        </w:tc>
        <w:tc>
          <w:tcPr>
            <w:tcW w:w="1586" w:type="dxa"/>
            <w:vAlign w:val="center"/>
          </w:tcPr>
          <w:p w14:paraId="084673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OrderPaid</w:t>
            </w:r>
          </w:p>
        </w:tc>
        <w:tc>
          <w:tcPr>
            <w:tcW w:w="2687" w:type="dxa"/>
            <w:vAlign w:val="center"/>
          </w:tcPr>
          <w:p w14:paraId="11C76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Pagos / Order Service</w:t>
            </w:r>
          </w:p>
        </w:tc>
        <w:tc>
          <w:tcPr>
            <w:tcW w:w="1132" w:type="dxa"/>
            <w:vAlign w:val="center"/>
          </w:tcPr>
          <w:p w14:paraId="29C396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F6798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459CC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13F955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RI-EVT-002</w:t>
            </w:r>
          </w:p>
        </w:tc>
      </w:tr>
      <w:tr w:rsidR="00FE66DE" w:rsidRPr="00183E2C" w14:paraId="5421B6B0" w14:textId="77777777" w:rsidTr="00183E2C">
        <w:tc>
          <w:tcPr>
            <w:tcW w:w="1238" w:type="dxa"/>
            <w:vAlign w:val="center"/>
          </w:tcPr>
          <w:p w14:paraId="0156C1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CU-INT-003</w:t>
            </w:r>
          </w:p>
        </w:tc>
        <w:tc>
          <w:tcPr>
            <w:tcW w:w="1586" w:type="dxa"/>
            <w:vAlign w:val="center"/>
          </w:tcPr>
          <w:p w14:paraId="7837DA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InventoryUpdated</w:t>
            </w:r>
          </w:p>
        </w:tc>
        <w:tc>
          <w:tcPr>
            <w:tcW w:w="2687" w:type="dxa"/>
            <w:vAlign w:val="center"/>
          </w:tcPr>
          <w:p w14:paraId="11B99F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  <w:tc>
          <w:tcPr>
            <w:tcW w:w="1132" w:type="dxa"/>
            <w:vAlign w:val="center"/>
          </w:tcPr>
          <w:p w14:paraId="19251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F7639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5787D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6A838F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RI-EVT-003</w:t>
            </w:r>
          </w:p>
        </w:tc>
      </w:tr>
      <w:tr w:rsidR="00FE66DE" w:rsidRPr="00183E2C" w14:paraId="53B0FB74" w14:textId="77777777" w:rsidTr="00183E2C">
        <w:tc>
          <w:tcPr>
            <w:tcW w:w="1238" w:type="dxa"/>
            <w:vAlign w:val="center"/>
          </w:tcPr>
          <w:p w14:paraId="2C6A6E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CU-INT-004</w:t>
            </w:r>
          </w:p>
        </w:tc>
        <w:tc>
          <w:tcPr>
            <w:tcW w:w="1586" w:type="dxa"/>
            <w:vAlign w:val="center"/>
          </w:tcPr>
          <w:p w14:paraId="0A1778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InvoiceGenerated</w:t>
            </w:r>
          </w:p>
        </w:tc>
        <w:tc>
          <w:tcPr>
            <w:tcW w:w="2687" w:type="dxa"/>
            <w:vAlign w:val="center"/>
          </w:tcPr>
          <w:p w14:paraId="4164E4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Facturación</w:t>
            </w:r>
          </w:p>
        </w:tc>
        <w:tc>
          <w:tcPr>
            <w:tcW w:w="1132" w:type="dxa"/>
            <w:vAlign w:val="center"/>
          </w:tcPr>
          <w:p w14:paraId="5693B7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BF44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4C407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4F5039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RI-EVT-004</w:t>
            </w:r>
          </w:p>
        </w:tc>
      </w:tr>
      <w:tr w:rsidR="00FE66DE" w:rsidRPr="00183E2C" w14:paraId="278C5A5C" w14:textId="77777777" w:rsidTr="00183E2C">
        <w:tc>
          <w:tcPr>
            <w:tcW w:w="1238" w:type="dxa"/>
            <w:vAlign w:val="center"/>
          </w:tcPr>
          <w:p w14:paraId="47AB7B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CU-INT-005</w:t>
            </w:r>
          </w:p>
        </w:tc>
        <w:tc>
          <w:tcPr>
            <w:tcW w:w="1586" w:type="dxa"/>
            <w:vAlign w:val="center"/>
          </w:tcPr>
          <w:p w14:paraId="18B214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OrderDispatched</w:t>
            </w:r>
          </w:p>
        </w:tc>
        <w:tc>
          <w:tcPr>
            <w:tcW w:w="2687" w:type="dxa"/>
            <w:vAlign w:val="center"/>
          </w:tcPr>
          <w:p w14:paraId="02BBAE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  <w:tc>
          <w:tcPr>
            <w:tcW w:w="1132" w:type="dxa"/>
            <w:vAlign w:val="center"/>
          </w:tcPr>
          <w:p w14:paraId="7528F7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FAC66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3E66F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4A5485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RI-EVT-005</w:t>
            </w:r>
          </w:p>
        </w:tc>
      </w:tr>
      <w:tr w:rsidR="00FE66DE" w:rsidRPr="00183E2C" w14:paraId="4AB825D2" w14:textId="77777777" w:rsidTr="00183E2C">
        <w:tc>
          <w:tcPr>
            <w:tcW w:w="1238" w:type="dxa"/>
            <w:vAlign w:val="center"/>
          </w:tcPr>
          <w:p w14:paraId="4E7349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CU-INT-006</w:t>
            </w:r>
          </w:p>
        </w:tc>
        <w:tc>
          <w:tcPr>
            <w:tcW w:w="1586" w:type="dxa"/>
            <w:vAlign w:val="center"/>
          </w:tcPr>
          <w:p w14:paraId="37DD31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ShipmentCreated</w:t>
            </w:r>
          </w:p>
        </w:tc>
        <w:tc>
          <w:tcPr>
            <w:tcW w:w="2687" w:type="dxa"/>
            <w:vAlign w:val="center"/>
          </w:tcPr>
          <w:p w14:paraId="3BAFD8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  <w:tc>
          <w:tcPr>
            <w:tcW w:w="1132" w:type="dxa"/>
            <w:vAlign w:val="center"/>
          </w:tcPr>
          <w:p w14:paraId="640EAE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24879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15E95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349B73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RI-EVT-006</w:t>
            </w:r>
          </w:p>
        </w:tc>
      </w:tr>
      <w:tr w:rsidR="00FE66DE" w:rsidRPr="00183E2C" w14:paraId="69296131" w14:textId="77777777" w:rsidTr="00183E2C">
        <w:tc>
          <w:tcPr>
            <w:tcW w:w="1238" w:type="dxa"/>
            <w:vAlign w:val="center"/>
          </w:tcPr>
          <w:p w14:paraId="158FC8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CU-INT-007</w:t>
            </w:r>
          </w:p>
        </w:tc>
        <w:tc>
          <w:tcPr>
            <w:tcW w:w="1586" w:type="dxa"/>
            <w:vAlign w:val="center"/>
          </w:tcPr>
          <w:p w14:paraId="481AF0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OrderDelivered</w:t>
            </w:r>
          </w:p>
        </w:tc>
        <w:tc>
          <w:tcPr>
            <w:tcW w:w="2687" w:type="dxa"/>
            <w:vAlign w:val="center"/>
          </w:tcPr>
          <w:p w14:paraId="4C90F8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  <w:tc>
          <w:tcPr>
            <w:tcW w:w="1132" w:type="dxa"/>
            <w:vAlign w:val="center"/>
          </w:tcPr>
          <w:p w14:paraId="7094F2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D35AB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EEFF6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46CAB2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RI-EVT-007</w:t>
            </w:r>
          </w:p>
        </w:tc>
      </w:tr>
      <w:tr w:rsidR="00FE66DE" w:rsidRPr="00183E2C" w14:paraId="030DC410" w14:textId="77777777" w:rsidTr="00183E2C">
        <w:tc>
          <w:tcPr>
            <w:tcW w:w="1238" w:type="dxa"/>
            <w:vAlign w:val="center"/>
          </w:tcPr>
          <w:p w14:paraId="738272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CU-INT-008</w:t>
            </w:r>
          </w:p>
        </w:tc>
        <w:tc>
          <w:tcPr>
            <w:tcW w:w="1586" w:type="dxa"/>
            <w:vAlign w:val="center"/>
          </w:tcPr>
          <w:p w14:paraId="6E73B4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EmployeeCreated</w:t>
            </w:r>
          </w:p>
        </w:tc>
        <w:tc>
          <w:tcPr>
            <w:tcW w:w="2687" w:type="dxa"/>
            <w:vAlign w:val="center"/>
          </w:tcPr>
          <w:p w14:paraId="67DC6B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  <w:tc>
          <w:tcPr>
            <w:tcW w:w="1132" w:type="dxa"/>
            <w:vAlign w:val="center"/>
          </w:tcPr>
          <w:p w14:paraId="0E24FF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3C6A7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C9366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1DE206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RI-EVT-008</w:t>
            </w:r>
          </w:p>
        </w:tc>
      </w:tr>
      <w:tr w:rsidR="00FE66DE" w:rsidRPr="00183E2C" w14:paraId="74FDCC86" w14:textId="77777777" w:rsidTr="00183E2C">
        <w:tc>
          <w:tcPr>
            <w:tcW w:w="1238" w:type="dxa"/>
            <w:vAlign w:val="center"/>
          </w:tcPr>
          <w:p w14:paraId="42274F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CU-INT-009</w:t>
            </w:r>
          </w:p>
        </w:tc>
        <w:tc>
          <w:tcPr>
            <w:tcW w:w="1586" w:type="dxa"/>
            <w:vAlign w:val="center"/>
          </w:tcPr>
          <w:p w14:paraId="79317D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PurchaseReceived</w:t>
            </w:r>
          </w:p>
        </w:tc>
        <w:tc>
          <w:tcPr>
            <w:tcW w:w="2687" w:type="dxa"/>
            <w:vAlign w:val="center"/>
          </w:tcPr>
          <w:p w14:paraId="7A966F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  <w:tc>
          <w:tcPr>
            <w:tcW w:w="1132" w:type="dxa"/>
            <w:vAlign w:val="center"/>
          </w:tcPr>
          <w:p w14:paraId="7832FD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7347C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39578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Eventos</w:t>
            </w:r>
          </w:p>
        </w:tc>
        <w:tc>
          <w:tcPr>
            <w:tcW w:w="1319" w:type="dxa"/>
            <w:vAlign w:val="center"/>
          </w:tcPr>
          <w:p w14:paraId="6835DA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RI-EVT-009</w:t>
            </w:r>
          </w:p>
        </w:tc>
      </w:tr>
      <w:tr w:rsidR="00FE66DE" w:rsidRPr="00183E2C" w14:paraId="1BE27FA8" w14:textId="77777777" w:rsidTr="00183E2C">
        <w:tc>
          <w:tcPr>
            <w:tcW w:w="1238" w:type="dxa"/>
            <w:vAlign w:val="center"/>
          </w:tcPr>
          <w:p w14:paraId="479C14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CU-INT-010</w:t>
            </w:r>
          </w:p>
        </w:tc>
        <w:tc>
          <w:tcPr>
            <w:tcW w:w="1586" w:type="dxa"/>
            <w:vAlign w:val="center"/>
          </w:tcPr>
          <w:p w14:paraId="49D630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Versionar y documentar contratos de API</w:t>
            </w:r>
          </w:p>
        </w:tc>
        <w:tc>
          <w:tcPr>
            <w:tcW w:w="2687" w:type="dxa"/>
            <w:vAlign w:val="center"/>
          </w:tcPr>
          <w:p w14:paraId="3906AB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4FE743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627A9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AAB2C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APIs</w:t>
            </w:r>
          </w:p>
        </w:tc>
        <w:tc>
          <w:tcPr>
            <w:tcW w:w="1319" w:type="dxa"/>
            <w:vAlign w:val="center"/>
          </w:tcPr>
          <w:p w14:paraId="43CFF4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RI-API-004, RNF-011</w:t>
            </w:r>
          </w:p>
        </w:tc>
      </w:tr>
      <w:tr w:rsidR="00FE66DE" w:rsidRPr="00183E2C" w14:paraId="7FD1F799" w14:textId="77777777" w:rsidTr="00183E2C">
        <w:tc>
          <w:tcPr>
            <w:tcW w:w="1238" w:type="dxa"/>
            <w:vAlign w:val="center"/>
          </w:tcPr>
          <w:p w14:paraId="5B47FE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CU-INT-011</w:t>
            </w:r>
          </w:p>
        </w:tc>
        <w:tc>
          <w:tcPr>
            <w:tcW w:w="1586" w:type="dxa"/>
            <w:vAlign w:val="center"/>
          </w:tcPr>
          <w:p w14:paraId="73F22C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Garantizar idempotencia de consumidores de eventos</w:t>
            </w:r>
          </w:p>
        </w:tc>
        <w:tc>
          <w:tcPr>
            <w:tcW w:w="2687" w:type="dxa"/>
            <w:vAlign w:val="center"/>
          </w:tcPr>
          <w:p w14:paraId="2CB353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consumidores</w:t>
            </w:r>
          </w:p>
        </w:tc>
        <w:tc>
          <w:tcPr>
            <w:tcW w:w="1132" w:type="dxa"/>
            <w:vAlign w:val="center"/>
          </w:tcPr>
          <w:p w14:paraId="769AEF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0D075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846CA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Pub/Sub</w:t>
            </w:r>
          </w:p>
        </w:tc>
        <w:tc>
          <w:tcPr>
            <w:tcW w:w="1319" w:type="dxa"/>
            <w:vAlign w:val="center"/>
          </w:tcPr>
          <w:p w14:paraId="5EE48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</w:t>
            </w:r>
          </w:p>
        </w:tc>
      </w:tr>
      <w:tr w:rsidR="00FE66DE" w:rsidRPr="00183E2C" w14:paraId="525A8630" w14:textId="77777777" w:rsidTr="00183E2C">
        <w:tc>
          <w:tcPr>
            <w:tcW w:w="1238" w:type="dxa"/>
            <w:vAlign w:val="center"/>
          </w:tcPr>
          <w:p w14:paraId="3514B6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CU-INT-012</w:t>
            </w:r>
          </w:p>
        </w:tc>
        <w:tc>
          <w:tcPr>
            <w:tcW w:w="1586" w:type="dxa"/>
            <w:vAlign w:val="center"/>
          </w:tcPr>
          <w:p w14:paraId="76AFC0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reintentos y fallos de eventos</w:t>
            </w:r>
          </w:p>
        </w:tc>
        <w:tc>
          <w:tcPr>
            <w:tcW w:w="2687" w:type="dxa"/>
            <w:vAlign w:val="center"/>
          </w:tcPr>
          <w:p w14:paraId="4F82FD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consumidores</w:t>
            </w:r>
          </w:p>
        </w:tc>
        <w:tc>
          <w:tcPr>
            <w:tcW w:w="1132" w:type="dxa"/>
            <w:vAlign w:val="center"/>
          </w:tcPr>
          <w:p w14:paraId="6F4285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5FC5C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D8100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Pub/Sub</w:t>
            </w:r>
          </w:p>
        </w:tc>
        <w:tc>
          <w:tcPr>
            <w:tcW w:w="1319" w:type="dxa"/>
            <w:vAlign w:val="center"/>
          </w:tcPr>
          <w:p w14:paraId="790510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R-03, R-06</w:t>
            </w:r>
          </w:p>
        </w:tc>
      </w:tr>
      <w:tr w:rsidR="00FE66DE" w:rsidRPr="00183E2C" w14:paraId="48EC56C5" w14:textId="77777777" w:rsidTr="00183E2C">
        <w:tc>
          <w:tcPr>
            <w:tcW w:w="1238" w:type="dxa"/>
            <w:vAlign w:val="center"/>
          </w:tcPr>
          <w:p w14:paraId="75DAB9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CU-INT-013</w:t>
            </w:r>
          </w:p>
        </w:tc>
        <w:tc>
          <w:tcPr>
            <w:tcW w:w="1586" w:type="dxa"/>
            <w:vAlign w:val="center"/>
          </w:tcPr>
          <w:p w14:paraId="6313E9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Versionar contratos de eventos</w:t>
            </w:r>
          </w:p>
        </w:tc>
        <w:tc>
          <w:tcPr>
            <w:tcW w:w="2687" w:type="dxa"/>
            <w:vAlign w:val="center"/>
          </w:tcPr>
          <w:p w14:paraId="0DF8EB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  <w:tc>
          <w:tcPr>
            <w:tcW w:w="1132" w:type="dxa"/>
            <w:vAlign w:val="center"/>
          </w:tcPr>
          <w:p w14:paraId="218133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4962E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09131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Pub/Sub</w:t>
            </w:r>
          </w:p>
        </w:tc>
        <w:tc>
          <w:tcPr>
            <w:tcW w:w="1319" w:type="dxa"/>
            <w:vAlign w:val="center"/>
          </w:tcPr>
          <w:p w14:paraId="1D1851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CA-04, RNF-011</w:t>
            </w:r>
          </w:p>
        </w:tc>
      </w:tr>
      <w:tr w:rsidR="00FE66DE" w:rsidRPr="00183E2C" w14:paraId="48AACE2F" w14:textId="77777777" w:rsidTr="00183E2C">
        <w:tc>
          <w:tcPr>
            <w:tcW w:w="1238" w:type="dxa"/>
            <w:vAlign w:val="center"/>
          </w:tcPr>
          <w:p w14:paraId="2DC994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CU-INT-014</w:t>
            </w:r>
          </w:p>
        </w:tc>
        <w:tc>
          <w:tcPr>
            <w:tcW w:w="1586" w:type="dxa"/>
            <w:vAlign w:val="center"/>
          </w:tcPr>
          <w:p w14:paraId="2960BF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correlación de operaciones distribuidas</w:t>
            </w:r>
          </w:p>
        </w:tc>
        <w:tc>
          <w:tcPr>
            <w:tcW w:w="2687" w:type="dxa"/>
            <w:vAlign w:val="center"/>
          </w:tcPr>
          <w:p w14:paraId="7F93C3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62D2D7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DA2C0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7C702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Integración / Observabilidad</w:t>
            </w:r>
          </w:p>
        </w:tc>
        <w:tc>
          <w:tcPr>
            <w:tcW w:w="1319" w:type="dxa"/>
            <w:vAlign w:val="center"/>
          </w:tcPr>
          <w:p w14:paraId="28BF29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RNF-007</w:t>
            </w:r>
          </w:p>
        </w:tc>
      </w:tr>
      <w:tr w:rsidR="00FE66DE" w:rsidRPr="00183E2C" w14:paraId="3CBAE7FD" w14:textId="77777777" w:rsidTr="00183E2C">
        <w:tc>
          <w:tcPr>
            <w:tcW w:w="1238" w:type="dxa"/>
            <w:vAlign w:val="center"/>
          </w:tcPr>
          <w:p w14:paraId="5BB4BC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CU-GCP-001</w:t>
            </w:r>
          </w:p>
        </w:tc>
        <w:tc>
          <w:tcPr>
            <w:tcW w:w="1586" w:type="dxa"/>
            <w:vAlign w:val="center"/>
          </w:tcPr>
          <w:p w14:paraId="3FAFD1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Exponer entrada pública mediante Cloud Load Balancing cuando aplique</w:t>
            </w:r>
          </w:p>
        </w:tc>
        <w:tc>
          <w:tcPr>
            <w:tcW w:w="2687" w:type="dxa"/>
            <w:vAlign w:val="center"/>
          </w:tcPr>
          <w:p w14:paraId="5716C0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1EDC46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0386B8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26054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Entrada</w:t>
            </w:r>
          </w:p>
        </w:tc>
        <w:tc>
          <w:tcPr>
            <w:tcW w:w="1319" w:type="dxa"/>
            <w:vAlign w:val="center"/>
          </w:tcPr>
          <w:p w14:paraId="249D2C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RGC-01</w:t>
            </w:r>
          </w:p>
        </w:tc>
      </w:tr>
      <w:tr w:rsidR="00FE66DE" w:rsidRPr="00183E2C" w14:paraId="25662047" w14:textId="77777777" w:rsidTr="00183E2C">
        <w:tc>
          <w:tcPr>
            <w:tcW w:w="1238" w:type="dxa"/>
            <w:vAlign w:val="center"/>
          </w:tcPr>
          <w:p w14:paraId="69629B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CU-GCP-002</w:t>
            </w:r>
          </w:p>
        </w:tc>
        <w:tc>
          <w:tcPr>
            <w:tcW w:w="1586" w:type="dxa"/>
            <w:vAlign w:val="center"/>
          </w:tcPr>
          <w:p w14:paraId="06EE4E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Exponer APIs mediante API Gateway</w:t>
            </w:r>
          </w:p>
        </w:tc>
        <w:tc>
          <w:tcPr>
            <w:tcW w:w="2687" w:type="dxa"/>
            <w:vAlign w:val="center"/>
          </w:tcPr>
          <w:p w14:paraId="7F565F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2FAB80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17A54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D19EB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APIs</w:t>
            </w:r>
          </w:p>
        </w:tc>
        <w:tc>
          <w:tcPr>
            <w:tcW w:w="1319" w:type="dxa"/>
            <w:vAlign w:val="center"/>
          </w:tcPr>
          <w:p w14:paraId="567A1A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RGC-02</w:t>
            </w:r>
          </w:p>
        </w:tc>
      </w:tr>
      <w:tr w:rsidR="00FE66DE" w:rsidRPr="00183E2C" w14:paraId="23A7B113" w14:textId="77777777" w:rsidTr="00183E2C">
        <w:tc>
          <w:tcPr>
            <w:tcW w:w="1238" w:type="dxa"/>
            <w:vAlign w:val="center"/>
          </w:tcPr>
          <w:p w14:paraId="59F104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CU-GCP-003</w:t>
            </w:r>
          </w:p>
        </w:tc>
        <w:tc>
          <w:tcPr>
            <w:tcW w:w="1586" w:type="dxa"/>
            <w:vAlign w:val="center"/>
          </w:tcPr>
          <w:p w14:paraId="0E560C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servicios en Cloud Run</w:t>
            </w:r>
          </w:p>
        </w:tc>
        <w:tc>
          <w:tcPr>
            <w:tcW w:w="2687" w:type="dxa"/>
            <w:vAlign w:val="center"/>
          </w:tcPr>
          <w:p w14:paraId="161EEB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3B2FFC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B040E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5A11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Runtime</w:t>
            </w:r>
          </w:p>
        </w:tc>
        <w:tc>
          <w:tcPr>
            <w:tcW w:w="1319" w:type="dxa"/>
            <w:vAlign w:val="center"/>
          </w:tcPr>
          <w:p w14:paraId="30DCDA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RGC-03</w:t>
            </w:r>
          </w:p>
        </w:tc>
      </w:tr>
      <w:tr w:rsidR="00FE66DE" w:rsidRPr="00183E2C" w14:paraId="3F3B7300" w14:textId="77777777" w:rsidTr="00183E2C">
        <w:tc>
          <w:tcPr>
            <w:tcW w:w="1238" w:type="dxa"/>
            <w:vAlign w:val="center"/>
          </w:tcPr>
          <w:p w14:paraId="7340DE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CU-GCP-004</w:t>
            </w:r>
          </w:p>
        </w:tc>
        <w:tc>
          <w:tcPr>
            <w:tcW w:w="1586" w:type="dxa"/>
            <w:vAlign w:val="center"/>
          </w:tcPr>
          <w:p w14:paraId="1A9267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Transportar eventos mediante Pub/Sub</w:t>
            </w:r>
          </w:p>
        </w:tc>
        <w:tc>
          <w:tcPr>
            <w:tcW w:w="2687" w:type="dxa"/>
            <w:vAlign w:val="center"/>
          </w:tcPr>
          <w:p w14:paraId="7DA87C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43B3A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F4FF6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9C063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Integración</w:t>
            </w:r>
          </w:p>
        </w:tc>
        <w:tc>
          <w:tcPr>
            <w:tcW w:w="1319" w:type="dxa"/>
            <w:vAlign w:val="center"/>
          </w:tcPr>
          <w:p w14:paraId="04BF70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RGC-04</w:t>
            </w:r>
          </w:p>
        </w:tc>
      </w:tr>
      <w:tr w:rsidR="00FE66DE" w:rsidRPr="00183E2C" w14:paraId="4A80F80C" w14:textId="77777777" w:rsidTr="00183E2C">
        <w:tc>
          <w:tcPr>
            <w:tcW w:w="1238" w:type="dxa"/>
            <w:vAlign w:val="center"/>
          </w:tcPr>
          <w:p w14:paraId="66B7A8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CU-GCP-005</w:t>
            </w:r>
          </w:p>
        </w:tc>
        <w:tc>
          <w:tcPr>
            <w:tcW w:w="1586" w:type="dxa"/>
            <w:vAlign w:val="center"/>
          </w:tcPr>
          <w:p w14:paraId="2ECD1C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Persistir transacciones en Cloud SQL PostgreSQL</w:t>
            </w:r>
          </w:p>
        </w:tc>
        <w:tc>
          <w:tcPr>
            <w:tcW w:w="2687" w:type="dxa"/>
            <w:vAlign w:val="center"/>
          </w:tcPr>
          <w:p w14:paraId="0DC495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49A0EC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DAC9D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226EE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Datos</w:t>
            </w:r>
          </w:p>
        </w:tc>
        <w:tc>
          <w:tcPr>
            <w:tcW w:w="1319" w:type="dxa"/>
            <w:vAlign w:val="center"/>
          </w:tcPr>
          <w:p w14:paraId="4A917D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RGC-05</w:t>
            </w:r>
          </w:p>
        </w:tc>
      </w:tr>
      <w:tr w:rsidR="00FE66DE" w:rsidRPr="00183E2C" w14:paraId="438D0496" w14:textId="77777777" w:rsidTr="00183E2C">
        <w:tc>
          <w:tcPr>
            <w:tcW w:w="1238" w:type="dxa"/>
            <w:vAlign w:val="center"/>
          </w:tcPr>
          <w:p w14:paraId="50B8AE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CU-GCP-006</w:t>
            </w:r>
          </w:p>
        </w:tc>
        <w:tc>
          <w:tcPr>
            <w:tcW w:w="1586" w:type="dxa"/>
            <w:vAlign w:val="center"/>
          </w:tcPr>
          <w:p w14:paraId="580F97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Almacenar imágenes y documentos en Cloud Storage</w:t>
            </w:r>
          </w:p>
        </w:tc>
        <w:tc>
          <w:tcPr>
            <w:tcW w:w="2687" w:type="dxa"/>
            <w:vAlign w:val="center"/>
          </w:tcPr>
          <w:p w14:paraId="692480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3868A0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0DF1E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AA521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Documentos</w:t>
            </w:r>
          </w:p>
        </w:tc>
        <w:tc>
          <w:tcPr>
            <w:tcW w:w="1319" w:type="dxa"/>
            <w:vAlign w:val="center"/>
          </w:tcPr>
          <w:p w14:paraId="1C09EB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RGC-06</w:t>
            </w:r>
          </w:p>
        </w:tc>
      </w:tr>
      <w:tr w:rsidR="00FE66DE" w:rsidRPr="00183E2C" w14:paraId="2387EDB9" w14:textId="77777777" w:rsidTr="00183E2C">
        <w:tc>
          <w:tcPr>
            <w:tcW w:w="1238" w:type="dxa"/>
            <w:vAlign w:val="center"/>
          </w:tcPr>
          <w:p w14:paraId="13F5B4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CU-GCP-007</w:t>
            </w:r>
          </w:p>
        </w:tc>
        <w:tc>
          <w:tcPr>
            <w:tcW w:w="1586" w:type="dxa"/>
            <w:vAlign w:val="center"/>
          </w:tcPr>
          <w:p w14:paraId="541C58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Distribuir </w:t>
            </w:r>
            <w:r w:rsidRPr="00183E2C">
              <w:rPr>
                <w:sz w:val="17"/>
                <w:lang/>
              </w:rPr>
              <w:lastRenderedPageBreak/>
              <w:t>contenido estático mediante Cloud CDN cuando aplique</w:t>
            </w:r>
          </w:p>
        </w:tc>
        <w:tc>
          <w:tcPr>
            <w:tcW w:w="2687" w:type="dxa"/>
            <w:vAlign w:val="center"/>
          </w:tcPr>
          <w:p w14:paraId="5E8365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Sistema</w:t>
            </w:r>
          </w:p>
        </w:tc>
        <w:tc>
          <w:tcPr>
            <w:tcW w:w="1132" w:type="dxa"/>
            <w:vAlign w:val="center"/>
          </w:tcPr>
          <w:p w14:paraId="71D8D7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26D8F5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C55D8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Google Cloud / </w:t>
            </w:r>
            <w:r w:rsidRPr="00183E2C">
              <w:rPr>
                <w:sz w:val="17"/>
                <w:lang/>
              </w:rPr>
              <w:lastRenderedPageBreak/>
              <w:t>CDN</w:t>
            </w:r>
          </w:p>
        </w:tc>
        <w:tc>
          <w:tcPr>
            <w:tcW w:w="1319" w:type="dxa"/>
            <w:vAlign w:val="center"/>
          </w:tcPr>
          <w:p w14:paraId="345E5F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RGC-07</w:t>
            </w:r>
          </w:p>
        </w:tc>
      </w:tr>
      <w:tr w:rsidR="00FE66DE" w:rsidRPr="00183E2C" w14:paraId="19D7FF04" w14:textId="77777777" w:rsidTr="00183E2C">
        <w:tc>
          <w:tcPr>
            <w:tcW w:w="1238" w:type="dxa"/>
            <w:vAlign w:val="center"/>
          </w:tcPr>
          <w:p w14:paraId="30B78F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CU-GCP-008</w:t>
            </w:r>
          </w:p>
        </w:tc>
        <w:tc>
          <w:tcPr>
            <w:tcW w:w="1586" w:type="dxa"/>
            <w:vAlign w:val="center"/>
          </w:tcPr>
          <w:p w14:paraId="0CFD6B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secretos en Secret Manager</w:t>
            </w:r>
          </w:p>
        </w:tc>
        <w:tc>
          <w:tcPr>
            <w:tcW w:w="2687" w:type="dxa"/>
            <w:vAlign w:val="center"/>
          </w:tcPr>
          <w:p w14:paraId="711E3E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304C59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C1CB3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41F4D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Seguridad</w:t>
            </w:r>
          </w:p>
        </w:tc>
        <w:tc>
          <w:tcPr>
            <w:tcW w:w="1319" w:type="dxa"/>
            <w:vAlign w:val="center"/>
          </w:tcPr>
          <w:p w14:paraId="6FDA03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RGC-08</w:t>
            </w:r>
          </w:p>
        </w:tc>
      </w:tr>
      <w:tr w:rsidR="00FE66DE" w:rsidRPr="00183E2C" w14:paraId="00BCA1D3" w14:textId="77777777" w:rsidTr="00183E2C">
        <w:tc>
          <w:tcPr>
            <w:tcW w:w="1238" w:type="dxa"/>
            <w:vAlign w:val="center"/>
          </w:tcPr>
          <w:p w14:paraId="0E5F0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CU-GCP-009</w:t>
            </w:r>
          </w:p>
        </w:tc>
        <w:tc>
          <w:tcPr>
            <w:tcW w:w="1586" w:type="dxa"/>
            <w:vAlign w:val="center"/>
          </w:tcPr>
          <w:p w14:paraId="6F3220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Centralizar observabilidad con Logging y Monitoring</w:t>
            </w:r>
          </w:p>
        </w:tc>
        <w:tc>
          <w:tcPr>
            <w:tcW w:w="2687" w:type="dxa"/>
            <w:vAlign w:val="center"/>
          </w:tcPr>
          <w:p w14:paraId="71188D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55F4A4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550AE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34E3C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Observabilidad</w:t>
            </w:r>
          </w:p>
        </w:tc>
        <w:tc>
          <w:tcPr>
            <w:tcW w:w="1319" w:type="dxa"/>
            <w:vAlign w:val="center"/>
          </w:tcPr>
          <w:p w14:paraId="0B70C8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RGC-09</w:t>
            </w:r>
          </w:p>
        </w:tc>
      </w:tr>
      <w:tr w:rsidR="00FE66DE" w:rsidRPr="00183E2C" w14:paraId="19D730E5" w14:textId="77777777" w:rsidTr="00183E2C">
        <w:tc>
          <w:tcPr>
            <w:tcW w:w="1238" w:type="dxa"/>
            <w:vAlign w:val="center"/>
          </w:tcPr>
          <w:p w14:paraId="5F98BA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CU-GCP-010</w:t>
            </w:r>
          </w:p>
        </w:tc>
        <w:tc>
          <w:tcPr>
            <w:tcW w:w="1586" w:type="dxa"/>
            <w:vAlign w:val="center"/>
          </w:tcPr>
          <w:p w14:paraId="013B5A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procesos programados y asíncronos</w:t>
            </w:r>
          </w:p>
        </w:tc>
        <w:tc>
          <w:tcPr>
            <w:tcW w:w="2687" w:type="dxa"/>
            <w:vAlign w:val="center"/>
          </w:tcPr>
          <w:p w14:paraId="5CFC4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543803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03FA81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C3E11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Scheduler-Tasks</w:t>
            </w:r>
          </w:p>
        </w:tc>
        <w:tc>
          <w:tcPr>
            <w:tcW w:w="1319" w:type="dxa"/>
            <w:vAlign w:val="center"/>
          </w:tcPr>
          <w:p w14:paraId="342F68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RGC-10</w:t>
            </w:r>
          </w:p>
        </w:tc>
      </w:tr>
      <w:tr w:rsidR="00FE66DE" w:rsidRPr="00183E2C" w14:paraId="5CE4EB76" w14:textId="77777777" w:rsidTr="00183E2C">
        <w:tc>
          <w:tcPr>
            <w:tcW w:w="1238" w:type="dxa"/>
            <w:vAlign w:val="center"/>
          </w:tcPr>
          <w:p w14:paraId="6F7B7A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CU-GCP-011</w:t>
            </w:r>
          </w:p>
        </w:tc>
        <w:tc>
          <w:tcPr>
            <w:tcW w:w="1586" w:type="dxa"/>
            <w:vAlign w:val="center"/>
          </w:tcPr>
          <w:p w14:paraId="6F1D8B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Construir analítica en BigQuery cuando se justifique</w:t>
            </w:r>
          </w:p>
        </w:tc>
        <w:tc>
          <w:tcPr>
            <w:tcW w:w="2687" w:type="dxa"/>
            <w:vAlign w:val="center"/>
          </w:tcPr>
          <w:p w14:paraId="5B7B7D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 / BI</w:t>
            </w:r>
          </w:p>
        </w:tc>
        <w:tc>
          <w:tcPr>
            <w:tcW w:w="1132" w:type="dxa"/>
            <w:vAlign w:val="center"/>
          </w:tcPr>
          <w:p w14:paraId="2B8BEA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31C25C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8627E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Google Cloud / BigQuery</w:t>
            </w:r>
          </w:p>
        </w:tc>
        <w:tc>
          <w:tcPr>
            <w:tcW w:w="1319" w:type="dxa"/>
            <w:vAlign w:val="center"/>
          </w:tcPr>
          <w:p w14:paraId="458D68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</w:tr>
      <w:tr w:rsidR="00FE66DE" w:rsidRPr="00183E2C" w14:paraId="4C6C1D57" w14:textId="77777777" w:rsidTr="00183E2C">
        <w:tc>
          <w:tcPr>
            <w:tcW w:w="1238" w:type="dxa"/>
            <w:vAlign w:val="center"/>
          </w:tcPr>
          <w:p w14:paraId="5529FF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CU-EM-001</w:t>
            </w:r>
          </w:p>
        </w:tc>
        <w:tc>
          <w:tcPr>
            <w:tcW w:w="1586" w:type="dxa"/>
            <w:vAlign w:val="center"/>
          </w:tcPr>
          <w:p w14:paraId="4728D4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Enrolar emprendedor mediante Gerente de Zona</w:t>
            </w:r>
          </w:p>
        </w:tc>
        <w:tc>
          <w:tcPr>
            <w:tcW w:w="2687" w:type="dxa"/>
            <w:vAlign w:val="center"/>
          </w:tcPr>
          <w:p w14:paraId="0461BE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  <w:tc>
          <w:tcPr>
            <w:tcW w:w="1132" w:type="dxa"/>
            <w:vAlign w:val="center"/>
          </w:tcPr>
          <w:p w14:paraId="34E899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A49F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191AB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2C6C28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RF-EMP-001</w:t>
            </w:r>
          </w:p>
        </w:tc>
      </w:tr>
      <w:tr w:rsidR="00FE66DE" w:rsidRPr="00183E2C" w14:paraId="33DA8024" w14:textId="77777777" w:rsidTr="00183E2C">
        <w:tc>
          <w:tcPr>
            <w:tcW w:w="1238" w:type="dxa"/>
            <w:vAlign w:val="center"/>
          </w:tcPr>
          <w:p w14:paraId="6AAE60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CU-EM-002</w:t>
            </w:r>
          </w:p>
        </w:tc>
        <w:tc>
          <w:tcPr>
            <w:tcW w:w="1586" w:type="dxa"/>
            <w:vAlign w:val="center"/>
          </w:tcPr>
          <w:p w14:paraId="3EB457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información base y ciclo de vida del emprendedor</w:t>
            </w:r>
          </w:p>
        </w:tc>
        <w:tc>
          <w:tcPr>
            <w:tcW w:w="2687" w:type="dxa"/>
            <w:vAlign w:val="center"/>
          </w:tcPr>
          <w:p w14:paraId="279D43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ADMINISTRADOR_CUCHOSTOOL</w:t>
            </w:r>
          </w:p>
        </w:tc>
        <w:tc>
          <w:tcPr>
            <w:tcW w:w="1132" w:type="dxa"/>
            <w:vAlign w:val="center"/>
          </w:tcPr>
          <w:p w14:paraId="5745F9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27543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7A5FE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162566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RF-EMP-002</w:t>
            </w:r>
          </w:p>
        </w:tc>
      </w:tr>
      <w:tr w:rsidR="00FE66DE" w:rsidRPr="00183E2C" w14:paraId="3AAEB3AD" w14:textId="77777777" w:rsidTr="00183E2C">
        <w:tc>
          <w:tcPr>
            <w:tcW w:w="1238" w:type="dxa"/>
            <w:vAlign w:val="center"/>
          </w:tcPr>
          <w:p w14:paraId="6072A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CU-EM-003</w:t>
            </w:r>
          </w:p>
        </w:tc>
        <w:tc>
          <w:tcPr>
            <w:tcW w:w="1586" w:type="dxa"/>
            <w:vAlign w:val="center"/>
          </w:tcPr>
          <w:p w14:paraId="28D75F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Cargar y gestionar paquete documental de validación</w:t>
            </w:r>
          </w:p>
        </w:tc>
        <w:tc>
          <w:tcPr>
            <w:tcW w:w="2687" w:type="dxa"/>
            <w:vAlign w:val="center"/>
          </w:tcPr>
          <w:p w14:paraId="698301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  <w:tc>
          <w:tcPr>
            <w:tcW w:w="1132" w:type="dxa"/>
            <w:vAlign w:val="center"/>
          </w:tcPr>
          <w:p w14:paraId="61E171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0D58F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BECC0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04AEA2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RF-EMP-003</w:t>
            </w:r>
          </w:p>
        </w:tc>
      </w:tr>
      <w:tr w:rsidR="00FE66DE" w:rsidRPr="00183E2C" w14:paraId="50FF09F6" w14:textId="77777777" w:rsidTr="00183E2C">
        <w:tc>
          <w:tcPr>
            <w:tcW w:w="1238" w:type="dxa"/>
            <w:vAlign w:val="center"/>
          </w:tcPr>
          <w:p w14:paraId="5B2FB4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CU-EM-004</w:t>
            </w:r>
          </w:p>
        </w:tc>
        <w:tc>
          <w:tcPr>
            <w:tcW w:w="1586" w:type="dxa"/>
            <w:vAlign w:val="center"/>
          </w:tcPr>
          <w:p w14:paraId="5029F6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y activar emprendedor</w:t>
            </w:r>
          </w:p>
        </w:tc>
        <w:tc>
          <w:tcPr>
            <w:tcW w:w="2687" w:type="dxa"/>
            <w:vAlign w:val="center"/>
          </w:tcPr>
          <w:p w14:paraId="74D69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ADMINISTRADOR_CUCHOSTOOL</w:t>
            </w:r>
          </w:p>
        </w:tc>
        <w:tc>
          <w:tcPr>
            <w:tcW w:w="1132" w:type="dxa"/>
            <w:vAlign w:val="center"/>
          </w:tcPr>
          <w:p w14:paraId="67682B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2618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2AF6D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6F0294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RF-EMP-004</w:t>
            </w:r>
          </w:p>
        </w:tc>
      </w:tr>
      <w:tr w:rsidR="00FE66DE" w:rsidRPr="00183E2C" w14:paraId="6FDD38DA" w14:textId="77777777" w:rsidTr="00183E2C">
        <w:tc>
          <w:tcPr>
            <w:tcW w:w="1238" w:type="dxa"/>
            <w:vAlign w:val="center"/>
          </w:tcPr>
          <w:p w14:paraId="632DF5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CU-EM-005</w:t>
            </w:r>
          </w:p>
        </w:tc>
        <w:tc>
          <w:tcPr>
            <w:tcW w:w="1586" w:type="dxa"/>
            <w:vAlign w:val="center"/>
          </w:tcPr>
          <w:p w14:paraId="75345A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medio de envío del emprendedor</w:t>
            </w:r>
          </w:p>
        </w:tc>
        <w:tc>
          <w:tcPr>
            <w:tcW w:w="2687" w:type="dxa"/>
            <w:vAlign w:val="center"/>
          </w:tcPr>
          <w:p w14:paraId="74794D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EMPRENDEDOR</w:t>
            </w:r>
          </w:p>
        </w:tc>
        <w:tc>
          <w:tcPr>
            <w:tcW w:w="1132" w:type="dxa"/>
            <w:vAlign w:val="center"/>
          </w:tcPr>
          <w:p w14:paraId="6C8FFE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B3160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04DA8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1E3845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RF-EMP-005</w:t>
            </w:r>
          </w:p>
        </w:tc>
      </w:tr>
      <w:tr w:rsidR="00FE66DE" w:rsidRPr="00183E2C" w14:paraId="74DBD76B" w14:textId="77777777" w:rsidTr="00183E2C">
        <w:tc>
          <w:tcPr>
            <w:tcW w:w="1238" w:type="dxa"/>
            <w:vAlign w:val="center"/>
          </w:tcPr>
          <w:p w14:paraId="14DAEF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CU-EM-006</w:t>
            </w:r>
          </w:p>
        </w:tc>
        <w:tc>
          <w:tcPr>
            <w:tcW w:w="1586" w:type="dxa"/>
            <w:vAlign w:val="center"/>
          </w:tcPr>
          <w:p w14:paraId="2E32D3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medio de pago electrónico para dispersión</w:t>
            </w:r>
          </w:p>
        </w:tc>
        <w:tc>
          <w:tcPr>
            <w:tcW w:w="2687" w:type="dxa"/>
            <w:vAlign w:val="center"/>
          </w:tcPr>
          <w:p w14:paraId="6EE5DA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EMPRENDEDOR</w:t>
            </w:r>
          </w:p>
        </w:tc>
        <w:tc>
          <w:tcPr>
            <w:tcW w:w="1132" w:type="dxa"/>
            <w:vAlign w:val="center"/>
          </w:tcPr>
          <w:p w14:paraId="02F2F1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D31B3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6B8C6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6990D8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RF-EMP-006</w:t>
            </w:r>
          </w:p>
        </w:tc>
      </w:tr>
      <w:tr w:rsidR="00FE66DE" w:rsidRPr="00183E2C" w14:paraId="562730C7" w14:textId="77777777" w:rsidTr="00183E2C">
        <w:tc>
          <w:tcPr>
            <w:tcW w:w="1238" w:type="dxa"/>
            <w:vAlign w:val="center"/>
          </w:tcPr>
          <w:p w14:paraId="30E414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CU-EM-007</w:t>
            </w:r>
          </w:p>
        </w:tc>
        <w:tc>
          <w:tcPr>
            <w:tcW w:w="1586" w:type="dxa"/>
            <w:vAlign w:val="center"/>
          </w:tcPr>
          <w:p w14:paraId="390138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producto del emprendedor</w:t>
            </w:r>
          </w:p>
        </w:tc>
        <w:tc>
          <w:tcPr>
            <w:tcW w:w="2687" w:type="dxa"/>
            <w:vAlign w:val="center"/>
          </w:tcPr>
          <w:p w14:paraId="7EEDEE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08F62E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76E9F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9E520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061B08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RF-EMP-007</w:t>
            </w:r>
          </w:p>
        </w:tc>
      </w:tr>
      <w:tr w:rsidR="00FE66DE" w:rsidRPr="00183E2C" w14:paraId="6A99D194" w14:textId="77777777" w:rsidTr="00183E2C">
        <w:tc>
          <w:tcPr>
            <w:tcW w:w="1238" w:type="dxa"/>
            <w:vAlign w:val="center"/>
          </w:tcPr>
          <w:p w14:paraId="38871A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CU-EM-008</w:t>
            </w:r>
          </w:p>
        </w:tc>
        <w:tc>
          <w:tcPr>
            <w:tcW w:w="1586" w:type="dxa"/>
            <w:vAlign w:val="center"/>
          </w:tcPr>
          <w:p w14:paraId="321B58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gestionar catálogo propio por estados</w:t>
            </w:r>
          </w:p>
        </w:tc>
        <w:tc>
          <w:tcPr>
            <w:tcW w:w="2687" w:type="dxa"/>
            <w:vAlign w:val="center"/>
          </w:tcPr>
          <w:p w14:paraId="5E194B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0B73B4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0E4CF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50544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0614E4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RF-EMP-008</w:t>
            </w:r>
          </w:p>
        </w:tc>
      </w:tr>
      <w:tr w:rsidR="00FE66DE" w:rsidRPr="00183E2C" w14:paraId="18F6C80D" w14:textId="77777777" w:rsidTr="00183E2C">
        <w:tc>
          <w:tcPr>
            <w:tcW w:w="1238" w:type="dxa"/>
            <w:vAlign w:val="center"/>
          </w:tcPr>
          <w:p w14:paraId="2A09FD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CU-EM-009</w:t>
            </w:r>
          </w:p>
        </w:tc>
        <w:tc>
          <w:tcPr>
            <w:tcW w:w="1586" w:type="dxa"/>
            <w:vAlign w:val="center"/>
          </w:tcPr>
          <w:p w14:paraId="5C4CE0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requisitos multimedia del producto</w:t>
            </w:r>
          </w:p>
        </w:tc>
        <w:tc>
          <w:tcPr>
            <w:tcW w:w="2687" w:type="dxa"/>
            <w:vAlign w:val="center"/>
          </w:tcPr>
          <w:p w14:paraId="0C55D8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EMPRENDEDOR</w:t>
            </w:r>
          </w:p>
        </w:tc>
        <w:tc>
          <w:tcPr>
            <w:tcW w:w="1132" w:type="dxa"/>
            <w:vAlign w:val="center"/>
          </w:tcPr>
          <w:p w14:paraId="54661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AE2A3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3B213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31A16D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RF-EMP-009</w:t>
            </w:r>
          </w:p>
        </w:tc>
      </w:tr>
      <w:tr w:rsidR="00FE66DE" w:rsidRPr="00183E2C" w14:paraId="39C1FABE" w14:textId="77777777" w:rsidTr="00183E2C">
        <w:tc>
          <w:tcPr>
            <w:tcW w:w="1238" w:type="dxa"/>
            <w:vAlign w:val="center"/>
          </w:tcPr>
          <w:p w14:paraId="4E654E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CU-EM-010</w:t>
            </w:r>
          </w:p>
        </w:tc>
        <w:tc>
          <w:tcPr>
            <w:tcW w:w="1586" w:type="dxa"/>
            <w:vAlign w:val="center"/>
          </w:tcPr>
          <w:p w14:paraId="1F700C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Enviar producto a aval</w:t>
            </w:r>
          </w:p>
        </w:tc>
        <w:tc>
          <w:tcPr>
            <w:tcW w:w="2687" w:type="dxa"/>
            <w:vAlign w:val="center"/>
          </w:tcPr>
          <w:p w14:paraId="289AC6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54AFFA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E1DFC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F7048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71969A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RF-EMP-010</w:t>
            </w:r>
          </w:p>
        </w:tc>
      </w:tr>
      <w:tr w:rsidR="00FE66DE" w:rsidRPr="00183E2C" w14:paraId="741ABC5F" w14:textId="77777777" w:rsidTr="00183E2C">
        <w:tc>
          <w:tcPr>
            <w:tcW w:w="1238" w:type="dxa"/>
            <w:vAlign w:val="center"/>
          </w:tcPr>
          <w:p w14:paraId="61BD2F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CU-EM-011</w:t>
            </w:r>
          </w:p>
        </w:tc>
        <w:tc>
          <w:tcPr>
            <w:tcW w:w="1586" w:type="dxa"/>
            <w:vAlign w:val="center"/>
          </w:tcPr>
          <w:p w14:paraId="31C2F2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Avalar, rechazar o solicitar ajustes de producto</w:t>
            </w:r>
          </w:p>
        </w:tc>
        <w:tc>
          <w:tcPr>
            <w:tcW w:w="2687" w:type="dxa"/>
            <w:vAlign w:val="center"/>
          </w:tcPr>
          <w:p w14:paraId="1ED8E8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  <w:tc>
          <w:tcPr>
            <w:tcW w:w="1132" w:type="dxa"/>
            <w:vAlign w:val="center"/>
          </w:tcPr>
          <w:p w14:paraId="025D37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D26BC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212EC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0B165D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RF-EMP-011</w:t>
            </w:r>
          </w:p>
        </w:tc>
      </w:tr>
      <w:tr w:rsidR="00FE66DE" w:rsidRPr="00183E2C" w14:paraId="29EAC949" w14:textId="77777777" w:rsidTr="00183E2C">
        <w:tc>
          <w:tcPr>
            <w:tcW w:w="1238" w:type="dxa"/>
            <w:vAlign w:val="center"/>
          </w:tcPr>
          <w:p w14:paraId="40B97C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CU-EM-012</w:t>
            </w:r>
          </w:p>
        </w:tc>
        <w:tc>
          <w:tcPr>
            <w:tcW w:w="1586" w:type="dxa"/>
            <w:vAlign w:val="center"/>
          </w:tcPr>
          <w:p w14:paraId="26E45B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Activar o inactivar producto avalado</w:t>
            </w:r>
          </w:p>
        </w:tc>
        <w:tc>
          <w:tcPr>
            <w:tcW w:w="2687" w:type="dxa"/>
            <w:vAlign w:val="center"/>
          </w:tcPr>
          <w:p w14:paraId="219C7F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 / EMPRENDEDOR autorizado</w:t>
            </w:r>
          </w:p>
        </w:tc>
        <w:tc>
          <w:tcPr>
            <w:tcW w:w="1132" w:type="dxa"/>
            <w:vAlign w:val="center"/>
          </w:tcPr>
          <w:p w14:paraId="0BCE01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91C5D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04079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5485BE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RF-EMP-012</w:t>
            </w:r>
          </w:p>
        </w:tc>
      </w:tr>
      <w:tr w:rsidR="00FE66DE" w:rsidRPr="00183E2C" w14:paraId="3CF9E11C" w14:textId="77777777" w:rsidTr="00183E2C">
        <w:tc>
          <w:tcPr>
            <w:tcW w:w="1238" w:type="dxa"/>
            <w:vAlign w:val="center"/>
          </w:tcPr>
          <w:p w14:paraId="2F38CE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CU-EM-013</w:t>
            </w:r>
          </w:p>
        </w:tc>
        <w:tc>
          <w:tcPr>
            <w:tcW w:w="1586" w:type="dxa"/>
            <w:vAlign w:val="center"/>
          </w:tcPr>
          <w:p w14:paraId="315B0F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ofertas de oportunidad única o relámpago</w:t>
            </w:r>
          </w:p>
        </w:tc>
        <w:tc>
          <w:tcPr>
            <w:tcW w:w="2687" w:type="dxa"/>
            <w:vAlign w:val="center"/>
          </w:tcPr>
          <w:p w14:paraId="0D6A2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3C2206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005B33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5C4E0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2CD686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RF-EMP-013</w:t>
            </w:r>
          </w:p>
        </w:tc>
      </w:tr>
      <w:tr w:rsidR="00FE66DE" w:rsidRPr="00183E2C" w14:paraId="5E412CF9" w14:textId="77777777" w:rsidTr="00183E2C">
        <w:tc>
          <w:tcPr>
            <w:tcW w:w="1238" w:type="dxa"/>
            <w:vAlign w:val="center"/>
          </w:tcPr>
          <w:p w14:paraId="593DBA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CU-EM-014</w:t>
            </w:r>
          </w:p>
        </w:tc>
        <w:tc>
          <w:tcPr>
            <w:tcW w:w="1586" w:type="dxa"/>
            <w:vAlign w:val="center"/>
          </w:tcPr>
          <w:p w14:paraId="3027A2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descargar reportes del emprendedor</w:t>
            </w:r>
          </w:p>
        </w:tc>
        <w:tc>
          <w:tcPr>
            <w:tcW w:w="2687" w:type="dxa"/>
            <w:vAlign w:val="center"/>
          </w:tcPr>
          <w:p w14:paraId="7B9F58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2B10B9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3BA269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0BE4C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7F904F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RF-EMP-014</w:t>
            </w:r>
          </w:p>
        </w:tc>
      </w:tr>
      <w:tr w:rsidR="00FE66DE" w:rsidRPr="00183E2C" w14:paraId="0048B1B4" w14:textId="77777777" w:rsidTr="00183E2C">
        <w:tc>
          <w:tcPr>
            <w:tcW w:w="1238" w:type="dxa"/>
            <w:vAlign w:val="center"/>
          </w:tcPr>
          <w:p w14:paraId="056741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CU-EM-015</w:t>
            </w:r>
          </w:p>
        </w:tc>
        <w:tc>
          <w:tcPr>
            <w:tcW w:w="1586" w:type="dxa"/>
            <w:vAlign w:val="center"/>
          </w:tcPr>
          <w:p w14:paraId="653FD4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Confirmar entrega física para habilitar </w:t>
            </w:r>
            <w:r w:rsidRPr="00183E2C">
              <w:rPr>
                <w:sz w:val="17"/>
                <w:lang/>
              </w:rPr>
              <w:lastRenderedPageBreak/>
              <w:t>dispersión</w:t>
            </w:r>
          </w:p>
        </w:tc>
        <w:tc>
          <w:tcPr>
            <w:tcW w:w="2687" w:type="dxa"/>
            <w:vAlign w:val="center"/>
          </w:tcPr>
          <w:p w14:paraId="5CD0A3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GERENTE_ZONA</w:t>
            </w:r>
          </w:p>
        </w:tc>
        <w:tc>
          <w:tcPr>
            <w:tcW w:w="1132" w:type="dxa"/>
            <w:vAlign w:val="center"/>
          </w:tcPr>
          <w:p w14:paraId="4B1124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BA203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1704F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0CADBD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RF-EMP-015</w:t>
            </w:r>
          </w:p>
        </w:tc>
      </w:tr>
      <w:tr w:rsidR="00FE66DE" w:rsidRPr="00183E2C" w14:paraId="7A7F7B7E" w14:textId="77777777" w:rsidTr="00183E2C">
        <w:tc>
          <w:tcPr>
            <w:tcW w:w="1238" w:type="dxa"/>
            <w:vAlign w:val="center"/>
          </w:tcPr>
          <w:p w14:paraId="7FD5F5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CU-EM-016</w:t>
            </w:r>
          </w:p>
        </w:tc>
        <w:tc>
          <w:tcPr>
            <w:tcW w:w="1586" w:type="dxa"/>
            <w:vAlign w:val="center"/>
          </w:tcPr>
          <w:p w14:paraId="4E2D53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Autorizar dispersión al emprendedor</w:t>
            </w:r>
          </w:p>
        </w:tc>
        <w:tc>
          <w:tcPr>
            <w:tcW w:w="2687" w:type="dxa"/>
            <w:vAlign w:val="center"/>
          </w:tcPr>
          <w:p w14:paraId="3BE30B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 / Sistema</w:t>
            </w:r>
          </w:p>
        </w:tc>
        <w:tc>
          <w:tcPr>
            <w:tcW w:w="1132" w:type="dxa"/>
            <w:vAlign w:val="center"/>
          </w:tcPr>
          <w:p w14:paraId="103707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A28E1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D4F42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64ADCC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RF-EMP-016</w:t>
            </w:r>
          </w:p>
        </w:tc>
      </w:tr>
      <w:tr w:rsidR="00FE66DE" w:rsidRPr="00183E2C" w14:paraId="6FDFD524" w14:textId="77777777" w:rsidTr="00183E2C">
        <w:tc>
          <w:tcPr>
            <w:tcW w:w="1238" w:type="dxa"/>
            <w:vAlign w:val="center"/>
          </w:tcPr>
          <w:p w14:paraId="07B18F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CU-EM-017</w:t>
            </w:r>
          </w:p>
        </w:tc>
        <w:tc>
          <w:tcPr>
            <w:tcW w:w="1586" w:type="dxa"/>
            <w:vAlign w:val="center"/>
          </w:tcPr>
          <w:p w14:paraId="41CBBB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y consultar estado de dispersión</w:t>
            </w:r>
          </w:p>
        </w:tc>
        <w:tc>
          <w:tcPr>
            <w:tcW w:w="2687" w:type="dxa"/>
            <w:vAlign w:val="center"/>
          </w:tcPr>
          <w:p w14:paraId="3FF35B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Pagos / Servicio externo</w:t>
            </w:r>
          </w:p>
        </w:tc>
        <w:tc>
          <w:tcPr>
            <w:tcW w:w="1132" w:type="dxa"/>
            <w:vAlign w:val="center"/>
          </w:tcPr>
          <w:p w14:paraId="760F5F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6C3D8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267EA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479D12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RF-EMP-017</w:t>
            </w:r>
          </w:p>
        </w:tc>
      </w:tr>
      <w:tr w:rsidR="00FE66DE" w:rsidRPr="00183E2C" w14:paraId="2F146CD6" w14:textId="77777777" w:rsidTr="00183E2C">
        <w:tc>
          <w:tcPr>
            <w:tcW w:w="1238" w:type="dxa"/>
            <w:vAlign w:val="center"/>
          </w:tcPr>
          <w:p w14:paraId="7900CA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CU-EM-018</w:t>
            </w:r>
          </w:p>
        </w:tc>
        <w:tc>
          <w:tcPr>
            <w:tcW w:w="1586" w:type="dxa"/>
            <w:vAlign w:val="center"/>
          </w:tcPr>
          <w:p w14:paraId="2E676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comisión por producto vendido</w:t>
            </w:r>
          </w:p>
        </w:tc>
        <w:tc>
          <w:tcPr>
            <w:tcW w:w="2687" w:type="dxa"/>
            <w:vAlign w:val="center"/>
          </w:tcPr>
          <w:p w14:paraId="4F38F7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COMERCIAL / Sistema</w:t>
            </w:r>
          </w:p>
        </w:tc>
        <w:tc>
          <w:tcPr>
            <w:tcW w:w="1132" w:type="dxa"/>
            <w:vAlign w:val="center"/>
          </w:tcPr>
          <w:p w14:paraId="577216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ED385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3B19B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6FA885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RF-EMP-018</w:t>
            </w:r>
          </w:p>
        </w:tc>
      </w:tr>
      <w:tr w:rsidR="00FE66DE" w:rsidRPr="00183E2C" w14:paraId="0BA078DC" w14:textId="77777777" w:rsidTr="00183E2C">
        <w:tc>
          <w:tcPr>
            <w:tcW w:w="1238" w:type="dxa"/>
            <w:vAlign w:val="center"/>
          </w:tcPr>
          <w:p w14:paraId="3DA022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CU-EM-019</w:t>
            </w:r>
          </w:p>
        </w:tc>
        <w:tc>
          <w:tcPr>
            <w:tcW w:w="1586" w:type="dxa"/>
            <w:vAlign w:val="center"/>
          </w:tcPr>
          <w:p w14:paraId="4357D9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integración de servicio logístico suministrado por CuchosTool</w:t>
            </w:r>
          </w:p>
        </w:tc>
        <w:tc>
          <w:tcPr>
            <w:tcW w:w="2687" w:type="dxa"/>
            <w:vAlign w:val="center"/>
          </w:tcPr>
          <w:p w14:paraId="1C4381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LOGISTICA</w:t>
            </w:r>
          </w:p>
        </w:tc>
        <w:tc>
          <w:tcPr>
            <w:tcW w:w="1132" w:type="dxa"/>
            <w:vAlign w:val="center"/>
          </w:tcPr>
          <w:p w14:paraId="64C41B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52685D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8CE40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6B85EB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RF-EMP-019</w:t>
            </w:r>
          </w:p>
        </w:tc>
      </w:tr>
      <w:tr w:rsidR="00FE66DE" w:rsidRPr="00183E2C" w14:paraId="60629AFE" w14:textId="77777777" w:rsidTr="00183E2C">
        <w:tc>
          <w:tcPr>
            <w:tcW w:w="1238" w:type="dxa"/>
            <w:vAlign w:val="center"/>
          </w:tcPr>
          <w:p w14:paraId="264956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CU-EM-020</w:t>
            </w:r>
          </w:p>
        </w:tc>
        <w:tc>
          <w:tcPr>
            <w:tcW w:w="1586" w:type="dxa"/>
            <w:vAlign w:val="center"/>
          </w:tcPr>
          <w:p w14:paraId="6696D0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y autorización por emprendedor</w:t>
            </w:r>
          </w:p>
        </w:tc>
        <w:tc>
          <w:tcPr>
            <w:tcW w:w="2687" w:type="dxa"/>
            <w:vAlign w:val="center"/>
          </w:tcPr>
          <w:p w14:paraId="42BA51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00D6B1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75D1A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9DE36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319" w:type="dxa"/>
            <w:vAlign w:val="center"/>
          </w:tcPr>
          <w:p w14:paraId="3CCEB0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RF-EMP-020</w:t>
            </w:r>
          </w:p>
        </w:tc>
      </w:tr>
      <w:tr w:rsidR="00FE66DE" w:rsidRPr="00183E2C" w14:paraId="384D31CB" w14:textId="77777777" w:rsidTr="00183E2C">
        <w:tc>
          <w:tcPr>
            <w:tcW w:w="1238" w:type="dxa"/>
            <w:vAlign w:val="center"/>
          </w:tcPr>
          <w:p w14:paraId="41E0E4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CU-SGC-001</w:t>
            </w:r>
          </w:p>
        </w:tc>
        <w:tc>
          <w:tcPr>
            <w:tcW w:w="1586" w:type="dxa"/>
            <w:vAlign w:val="center"/>
          </w:tcPr>
          <w:p w14:paraId="6BA26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Acceder al Centro de Ayuda y Soporte</w:t>
            </w:r>
          </w:p>
        </w:tc>
        <w:tc>
          <w:tcPr>
            <w:tcW w:w="2687" w:type="dxa"/>
            <w:vAlign w:val="center"/>
          </w:tcPr>
          <w:p w14:paraId="5080DE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VISITANTE / CLIENTE</w:t>
            </w:r>
          </w:p>
        </w:tc>
        <w:tc>
          <w:tcPr>
            <w:tcW w:w="1132" w:type="dxa"/>
            <w:vAlign w:val="center"/>
          </w:tcPr>
          <w:p w14:paraId="7AED56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7E1920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4FA58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332548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RF-SGC-001</w:t>
            </w:r>
          </w:p>
        </w:tc>
      </w:tr>
      <w:tr w:rsidR="00FE66DE" w:rsidRPr="00183E2C" w14:paraId="68F9578E" w14:textId="77777777" w:rsidTr="00183E2C">
        <w:tc>
          <w:tcPr>
            <w:tcW w:w="1238" w:type="dxa"/>
            <w:vAlign w:val="center"/>
          </w:tcPr>
          <w:p w14:paraId="047C12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CU-SGC-002</w:t>
            </w:r>
          </w:p>
        </w:tc>
        <w:tc>
          <w:tcPr>
            <w:tcW w:w="1586" w:type="dxa"/>
            <w:vAlign w:val="center"/>
          </w:tcPr>
          <w:p w14:paraId="26E795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caso o ticket de soporte</w:t>
            </w:r>
          </w:p>
        </w:tc>
        <w:tc>
          <w:tcPr>
            <w:tcW w:w="2687" w:type="dxa"/>
            <w:vAlign w:val="center"/>
          </w:tcPr>
          <w:p w14:paraId="1D6EB6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/ USUARIO_REGISTRADO</w:t>
            </w:r>
          </w:p>
        </w:tc>
        <w:tc>
          <w:tcPr>
            <w:tcW w:w="1132" w:type="dxa"/>
            <w:vAlign w:val="center"/>
          </w:tcPr>
          <w:p w14:paraId="3B5968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01B8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A9FD7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112239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RF-SGC-002</w:t>
            </w:r>
          </w:p>
        </w:tc>
      </w:tr>
      <w:tr w:rsidR="00FE66DE" w:rsidRPr="00183E2C" w14:paraId="71B2AA21" w14:textId="77777777" w:rsidTr="00183E2C">
        <w:tc>
          <w:tcPr>
            <w:tcW w:w="1238" w:type="dxa"/>
            <w:vAlign w:val="center"/>
          </w:tcPr>
          <w:p w14:paraId="40A0D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CU-SGC-003</w:t>
            </w:r>
          </w:p>
        </w:tc>
        <w:tc>
          <w:tcPr>
            <w:tcW w:w="1586" w:type="dxa"/>
            <w:vAlign w:val="center"/>
          </w:tcPr>
          <w:p w14:paraId="746610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Iniciar caso desde pedido, detalle o producto adquirido</w:t>
            </w:r>
          </w:p>
        </w:tc>
        <w:tc>
          <w:tcPr>
            <w:tcW w:w="2687" w:type="dxa"/>
            <w:vAlign w:val="center"/>
          </w:tcPr>
          <w:p w14:paraId="0AA1FE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  <w:tc>
          <w:tcPr>
            <w:tcW w:w="1132" w:type="dxa"/>
            <w:vAlign w:val="center"/>
          </w:tcPr>
          <w:p w14:paraId="03A867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EA0A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42860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3C1AF8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RF-SGC-003</w:t>
            </w:r>
          </w:p>
        </w:tc>
      </w:tr>
      <w:tr w:rsidR="00FE66DE" w:rsidRPr="00183E2C" w14:paraId="2EC6ADAF" w14:textId="77777777" w:rsidTr="00183E2C">
        <w:tc>
          <w:tcPr>
            <w:tcW w:w="1238" w:type="dxa"/>
            <w:vAlign w:val="center"/>
          </w:tcPr>
          <w:p w14:paraId="6E35AF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CU-SGC-004</w:t>
            </w:r>
          </w:p>
        </w:tc>
        <w:tc>
          <w:tcPr>
            <w:tcW w:w="1586" w:type="dxa"/>
            <w:vAlign w:val="center"/>
          </w:tcPr>
          <w:p w14:paraId="1CAD94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mis solicitudes, garantías y estado del caso</w:t>
            </w:r>
          </w:p>
        </w:tc>
        <w:tc>
          <w:tcPr>
            <w:tcW w:w="2687" w:type="dxa"/>
            <w:vAlign w:val="center"/>
          </w:tcPr>
          <w:p w14:paraId="4A31EA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  <w:tc>
          <w:tcPr>
            <w:tcW w:w="1132" w:type="dxa"/>
            <w:vAlign w:val="center"/>
          </w:tcPr>
          <w:p w14:paraId="77FAC6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AAFBF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34447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1D6E62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RF-SGC-004</w:t>
            </w:r>
          </w:p>
        </w:tc>
      </w:tr>
      <w:tr w:rsidR="00FE66DE" w:rsidRPr="00183E2C" w14:paraId="56207ECC" w14:textId="77777777" w:rsidTr="00183E2C">
        <w:tc>
          <w:tcPr>
            <w:tcW w:w="1238" w:type="dxa"/>
            <w:vAlign w:val="center"/>
          </w:tcPr>
          <w:p w14:paraId="1701E7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CU-SGC-005</w:t>
            </w:r>
          </w:p>
        </w:tc>
        <w:tc>
          <w:tcPr>
            <w:tcW w:w="1586" w:type="dxa"/>
            <w:vAlign w:val="center"/>
          </w:tcPr>
          <w:p w14:paraId="3F2818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Actualizar información y responder solicitudes del caso</w:t>
            </w:r>
          </w:p>
        </w:tc>
        <w:tc>
          <w:tcPr>
            <w:tcW w:w="2687" w:type="dxa"/>
            <w:vAlign w:val="center"/>
          </w:tcPr>
          <w:p w14:paraId="003032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/ EMPRENDEDOR / GERENTE_ZONA / SOPORTE</w:t>
            </w:r>
          </w:p>
        </w:tc>
        <w:tc>
          <w:tcPr>
            <w:tcW w:w="1132" w:type="dxa"/>
            <w:vAlign w:val="center"/>
          </w:tcPr>
          <w:p w14:paraId="54188D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CF1A5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D6FC8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74615C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RF-SGC-005</w:t>
            </w:r>
          </w:p>
        </w:tc>
      </w:tr>
      <w:tr w:rsidR="00FE66DE" w:rsidRPr="00183E2C" w14:paraId="386DE845" w14:textId="77777777" w:rsidTr="00183E2C">
        <w:tc>
          <w:tcPr>
            <w:tcW w:w="1238" w:type="dxa"/>
            <w:vAlign w:val="center"/>
          </w:tcPr>
          <w:p w14:paraId="37AD48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CU-SGC-006</w:t>
            </w:r>
          </w:p>
        </w:tc>
        <w:tc>
          <w:tcPr>
            <w:tcW w:w="1586" w:type="dxa"/>
            <w:vAlign w:val="center"/>
          </w:tcPr>
          <w:p w14:paraId="0DC062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Adjuntar y gestionar evidencias seguras</w:t>
            </w:r>
          </w:p>
        </w:tc>
        <w:tc>
          <w:tcPr>
            <w:tcW w:w="2687" w:type="dxa"/>
            <w:vAlign w:val="center"/>
          </w:tcPr>
          <w:p w14:paraId="288242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/ Usuario autorizado</w:t>
            </w:r>
          </w:p>
        </w:tc>
        <w:tc>
          <w:tcPr>
            <w:tcW w:w="1132" w:type="dxa"/>
            <w:vAlign w:val="center"/>
          </w:tcPr>
          <w:p w14:paraId="284C0A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82F3D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7620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27E287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RF-SGC-006</w:t>
            </w:r>
          </w:p>
        </w:tc>
      </w:tr>
      <w:tr w:rsidR="00FE66DE" w:rsidRPr="00183E2C" w14:paraId="2EE23C7B" w14:textId="77777777" w:rsidTr="00183E2C">
        <w:tc>
          <w:tcPr>
            <w:tcW w:w="1238" w:type="dxa"/>
            <w:vAlign w:val="center"/>
          </w:tcPr>
          <w:p w14:paraId="6B7481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CU-SGC-007</w:t>
            </w:r>
          </w:p>
        </w:tc>
        <w:tc>
          <w:tcPr>
            <w:tcW w:w="1586" w:type="dxa"/>
            <w:vAlign w:val="center"/>
          </w:tcPr>
          <w:p w14:paraId="6F9C9E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Asignar o reasignar caso</w:t>
            </w:r>
          </w:p>
        </w:tc>
        <w:tc>
          <w:tcPr>
            <w:tcW w:w="2687" w:type="dxa"/>
            <w:vAlign w:val="center"/>
          </w:tcPr>
          <w:p w14:paraId="668ABE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 / SUPERVISOR_SOPORTE</w:t>
            </w:r>
          </w:p>
        </w:tc>
        <w:tc>
          <w:tcPr>
            <w:tcW w:w="1132" w:type="dxa"/>
            <w:vAlign w:val="center"/>
          </w:tcPr>
          <w:p w14:paraId="73BAEF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6581A6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9DF9F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52F227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RF-SGC-007</w:t>
            </w:r>
          </w:p>
        </w:tc>
      </w:tr>
      <w:tr w:rsidR="00FE66DE" w:rsidRPr="00183E2C" w14:paraId="476F49AD" w14:textId="77777777" w:rsidTr="00183E2C">
        <w:tc>
          <w:tcPr>
            <w:tcW w:w="1238" w:type="dxa"/>
            <w:vAlign w:val="center"/>
          </w:tcPr>
          <w:p w14:paraId="383712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CU-SGC-008</w:t>
            </w:r>
          </w:p>
        </w:tc>
        <w:tc>
          <w:tcPr>
            <w:tcW w:w="1586" w:type="dxa"/>
            <w:vAlign w:val="center"/>
          </w:tcPr>
          <w:p w14:paraId="33CD8D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prioridad del caso</w:t>
            </w:r>
          </w:p>
        </w:tc>
        <w:tc>
          <w:tcPr>
            <w:tcW w:w="2687" w:type="dxa"/>
            <w:vAlign w:val="center"/>
          </w:tcPr>
          <w:p w14:paraId="6FC76D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 / SUPERVISOR_SOPORTE / Sistema</w:t>
            </w:r>
          </w:p>
        </w:tc>
        <w:tc>
          <w:tcPr>
            <w:tcW w:w="1132" w:type="dxa"/>
            <w:vAlign w:val="center"/>
          </w:tcPr>
          <w:p w14:paraId="50AEDC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F5743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1BA2E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4E950F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RF-SGC-008</w:t>
            </w:r>
          </w:p>
        </w:tc>
      </w:tr>
      <w:tr w:rsidR="00FE66DE" w:rsidRPr="00183E2C" w14:paraId="7DDE17D7" w14:textId="77777777" w:rsidTr="00183E2C">
        <w:tc>
          <w:tcPr>
            <w:tcW w:w="1238" w:type="dxa"/>
            <w:vAlign w:val="center"/>
          </w:tcPr>
          <w:p w14:paraId="136A57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CU-SGC-009</w:t>
            </w:r>
          </w:p>
        </w:tc>
        <w:tc>
          <w:tcPr>
            <w:tcW w:w="1586" w:type="dxa"/>
            <w:vAlign w:val="center"/>
          </w:tcPr>
          <w:p w14:paraId="71AC9C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y transiciones del caso</w:t>
            </w:r>
          </w:p>
        </w:tc>
        <w:tc>
          <w:tcPr>
            <w:tcW w:w="2687" w:type="dxa"/>
            <w:vAlign w:val="center"/>
          </w:tcPr>
          <w:p w14:paraId="05F044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 / Sistema</w:t>
            </w:r>
          </w:p>
        </w:tc>
        <w:tc>
          <w:tcPr>
            <w:tcW w:w="1132" w:type="dxa"/>
            <w:vAlign w:val="center"/>
          </w:tcPr>
          <w:p w14:paraId="6D8BB6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3D7B5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55CFC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7B4414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RF-SGC-009</w:t>
            </w:r>
          </w:p>
        </w:tc>
      </w:tr>
      <w:tr w:rsidR="00FE66DE" w:rsidRPr="00183E2C" w14:paraId="2CD1F7F0" w14:textId="77777777" w:rsidTr="00183E2C">
        <w:tc>
          <w:tcPr>
            <w:tcW w:w="1238" w:type="dxa"/>
            <w:vAlign w:val="center"/>
          </w:tcPr>
          <w:p w14:paraId="4C4595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CU-SGC-010</w:t>
            </w:r>
          </w:p>
        </w:tc>
        <w:tc>
          <w:tcPr>
            <w:tcW w:w="1586" w:type="dxa"/>
            <w:vAlign w:val="center"/>
          </w:tcPr>
          <w:p w14:paraId="24874B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Escalar caso a responsable o tercero</w:t>
            </w:r>
          </w:p>
        </w:tc>
        <w:tc>
          <w:tcPr>
            <w:tcW w:w="2687" w:type="dxa"/>
            <w:vAlign w:val="center"/>
          </w:tcPr>
          <w:p w14:paraId="756AD1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 / SUPERVISOR_SOPORTE</w:t>
            </w:r>
          </w:p>
        </w:tc>
        <w:tc>
          <w:tcPr>
            <w:tcW w:w="1132" w:type="dxa"/>
            <w:vAlign w:val="center"/>
          </w:tcPr>
          <w:p w14:paraId="1DF3A4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6EBE8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344E7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4574CC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RF-SGC-010</w:t>
            </w:r>
          </w:p>
        </w:tc>
      </w:tr>
      <w:tr w:rsidR="00FE66DE" w:rsidRPr="00183E2C" w14:paraId="7C4C77E6" w14:textId="77777777" w:rsidTr="00183E2C">
        <w:tc>
          <w:tcPr>
            <w:tcW w:w="1238" w:type="dxa"/>
            <w:vAlign w:val="center"/>
          </w:tcPr>
          <w:p w14:paraId="0E2183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CU-SGC-011</w:t>
            </w:r>
          </w:p>
        </w:tc>
        <w:tc>
          <w:tcPr>
            <w:tcW w:w="1586" w:type="dxa"/>
            <w:vAlign w:val="center"/>
          </w:tcPr>
          <w:p w14:paraId="36B849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SLA y tiempos de atención</w:t>
            </w:r>
          </w:p>
        </w:tc>
        <w:tc>
          <w:tcPr>
            <w:tcW w:w="2687" w:type="dxa"/>
            <w:vAlign w:val="center"/>
          </w:tcPr>
          <w:p w14:paraId="56DDAE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SUPERVISOR_SOPORTE</w:t>
            </w:r>
          </w:p>
        </w:tc>
        <w:tc>
          <w:tcPr>
            <w:tcW w:w="1132" w:type="dxa"/>
            <w:vAlign w:val="center"/>
          </w:tcPr>
          <w:p w14:paraId="116B18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48CDA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3AAB6A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5D1B53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RF-SGC-011</w:t>
            </w:r>
          </w:p>
        </w:tc>
      </w:tr>
      <w:tr w:rsidR="00FE66DE" w:rsidRPr="00183E2C" w14:paraId="41FED08B" w14:textId="77777777" w:rsidTr="00183E2C">
        <w:tc>
          <w:tcPr>
            <w:tcW w:w="1238" w:type="dxa"/>
            <w:vAlign w:val="center"/>
          </w:tcPr>
          <w:p w14:paraId="1CA09C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CU-SGC-012</w:t>
            </w:r>
          </w:p>
        </w:tc>
        <w:tc>
          <w:tcPr>
            <w:tcW w:w="1586" w:type="dxa"/>
            <w:vAlign w:val="center"/>
          </w:tcPr>
          <w:p w14:paraId="589835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Atender soporte, incidentes, quejas, reclamos y peticiones</w:t>
            </w:r>
          </w:p>
        </w:tc>
        <w:tc>
          <w:tcPr>
            <w:tcW w:w="2687" w:type="dxa"/>
            <w:vAlign w:val="center"/>
          </w:tcPr>
          <w:p w14:paraId="6236E9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  <w:tc>
          <w:tcPr>
            <w:tcW w:w="1132" w:type="dxa"/>
            <w:vAlign w:val="center"/>
          </w:tcPr>
          <w:p w14:paraId="6FB6B6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4F823A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520E5A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0BA131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RF-SGC-012</w:t>
            </w:r>
          </w:p>
        </w:tc>
      </w:tr>
      <w:tr w:rsidR="00FE66DE" w:rsidRPr="00183E2C" w14:paraId="1840EDD8" w14:textId="77777777" w:rsidTr="00183E2C">
        <w:tc>
          <w:tcPr>
            <w:tcW w:w="1238" w:type="dxa"/>
            <w:vAlign w:val="center"/>
          </w:tcPr>
          <w:p w14:paraId="679342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CU-SGC-013</w:t>
            </w:r>
          </w:p>
        </w:tc>
        <w:tc>
          <w:tcPr>
            <w:tcW w:w="1586" w:type="dxa"/>
            <w:vAlign w:val="center"/>
          </w:tcPr>
          <w:p w14:paraId="175814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garantía</w:t>
            </w:r>
          </w:p>
        </w:tc>
        <w:tc>
          <w:tcPr>
            <w:tcW w:w="2687" w:type="dxa"/>
            <w:vAlign w:val="center"/>
          </w:tcPr>
          <w:p w14:paraId="291A41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  <w:tc>
          <w:tcPr>
            <w:tcW w:w="1132" w:type="dxa"/>
            <w:vAlign w:val="center"/>
          </w:tcPr>
          <w:p w14:paraId="6F3DFD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82805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27AA1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6580C6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RF-SGC-013</w:t>
            </w:r>
          </w:p>
        </w:tc>
      </w:tr>
      <w:tr w:rsidR="00FE66DE" w:rsidRPr="00183E2C" w14:paraId="0BBB5E31" w14:textId="77777777" w:rsidTr="00183E2C">
        <w:tc>
          <w:tcPr>
            <w:tcW w:w="1238" w:type="dxa"/>
            <w:vAlign w:val="center"/>
          </w:tcPr>
          <w:p w14:paraId="0DF144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CU-SGC-014</w:t>
            </w:r>
          </w:p>
        </w:tc>
        <w:tc>
          <w:tcPr>
            <w:tcW w:w="1586" w:type="dxa"/>
            <w:vAlign w:val="center"/>
          </w:tcPr>
          <w:p w14:paraId="7BD7CB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Evaluar y decidir </w:t>
            </w:r>
            <w:r w:rsidRPr="00183E2C">
              <w:rPr>
                <w:sz w:val="17"/>
                <w:lang/>
              </w:rPr>
              <w:lastRenderedPageBreak/>
              <w:t>garantía</w:t>
            </w:r>
          </w:p>
        </w:tc>
        <w:tc>
          <w:tcPr>
            <w:tcW w:w="2687" w:type="dxa"/>
            <w:vAlign w:val="center"/>
          </w:tcPr>
          <w:p w14:paraId="20B027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RESPONSABLE_GARANTIAS</w:t>
            </w:r>
          </w:p>
        </w:tc>
        <w:tc>
          <w:tcPr>
            <w:tcW w:w="1132" w:type="dxa"/>
            <w:vAlign w:val="center"/>
          </w:tcPr>
          <w:p w14:paraId="20F457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8BCEE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631108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Soporte / </w:t>
            </w:r>
            <w:r w:rsidRPr="00183E2C">
              <w:rPr>
                <w:sz w:val="17"/>
                <w:lang/>
              </w:rPr>
              <w:lastRenderedPageBreak/>
              <w:t>Garantías / Calidad</w:t>
            </w:r>
          </w:p>
        </w:tc>
        <w:tc>
          <w:tcPr>
            <w:tcW w:w="1319" w:type="dxa"/>
            <w:vAlign w:val="center"/>
          </w:tcPr>
          <w:p w14:paraId="1F794E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RF-SGC-014</w:t>
            </w:r>
          </w:p>
        </w:tc>
      </w:tr>
      <w:tr w:rsidR="00FE66DE" w:rsidRPr="00183E2C" w14:paraId="0314ACEF" w14:textId="77777777" w:rsidTr="00183E2C">
        <w:tc>
          <w:tcPr>
            <w:tcW w:w="1238" w:type="dxa"/>
            <w:vAlign w:val="center"/>
          </w:tcPr>
          <w:p w14:paraId="2E1944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CU-SGC-015</w:t>
            </w:r>
          </w:p>
        </w:tc>
        <w:tc>
          <w:tcPr>
            <w:tcW w:w="1586" w:type="dxa"/>
            <w:vAlign w:val="center"/>
          </w:tcPr>
          <w:p w14:paraId="1A55C2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devolución, cambio, recogida o reemplazo</w:t>
            </w:r>
          </w:p>
        </w:tc>
        <w:tc>
          <w:tcPr>
            <w:tcW w:w="2687" w:type="dxa"/>
            <w:vAlign w:val="center"/>
          </w:tcPr>
          <w:p w14:paraId="67007B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 / Sistema</w:t>
            </w:r>
          </w:p>
        </w:tc>
        <w:tc>
          <w:tcPr>
            <w:tcW w:w="1132" w:type="dxa"/>
            <w:vAlign w:val="center"/>
          </w:tcPr>
          <w:p w14:paraId="18824C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9CC44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C6451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7F8DEE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RF-SGC-015</w:t>
            </w:r>
          </w:p>
        </w:tc>
      </w:tr>
      <w:tr w:rsidR="00FE66DE" w:rsidRPr="00183E2C" w14:paraId="0F5F0E14" w14:textId="77777777" w:rsidTr="00183E2C">
        <w:tc>
          <w:tcPr>
            <w:tcW w:w="1238" w:type="dxa"/>
            <w:vAlign w:val="center"/>
          </w:tcPr>
          <w:p w14:paraId="4B3AF9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CU-SGC-016</w:t>
            </w:r>
          </w:p>
        </w:tc>
        <w:tc>
          <w:tcPr>
            <w:tcW w:w="1586" w:type="dxa"/>
            <w:vAlign w:val="center"/>
          </w:tcPr>
          <w:p w14:paraId="307EE7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reembolso o reversión al módulo de pagos</w:t>
            </w:r>
          </w:p>
        </w:tc>
        <w:tc>
          <w:tcPr>
            <w:tcW w:w="2687" w:type="dxa"/>
            <w:vAlign w:val="center"/>
          </w:tcPr>
          <w:p w14:paraId="0F85AB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 / Sistema</w:t>
            </w:r>
          </w:p>
        </w:tc>
        <w:tc>
          <w:tcPr>
            <w:tcW w:w="1132" w:type="dxa"/>
            <w:vAlign w:val="center"/>
          </w:tcPr>
          <w:p w14:paraId="160D0A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D621F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84DEB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3042D7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RF-SGC-016</w:t>
            </w:r>
          </w:p>
        </w:tc>
      </w:tr>
      <w:tr w:rsidR="00FE66DE" w:rsidRPr="00183E2C" w14:paraId="1F7543CA" w14:textId="77777777" w:rsidTr="00183E2C">
        <w:tc>
          <w:tcPr>
            <w:tcW w:w="1238" w:type="dxa"/>
            <w:vAlign w:val="center"/>
          </w:tcPr>
          <w:p w14:paraId="4CABC6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CU-SGC-017</w:t>
            </w:r>
          </w:p>
        </w:tc>
        <w:tc>
          <w:tcPr>
            <w:tcW w:w="1586" w:type="dxa"/>
            <w:vAlign w:val="center"/>
          </w:tcPr>
          <w:p w14:paraId="74F915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Cerrar, reabrir o cancelar caso</w:t>
            </w:r>
          </w:p>
        </w:tc>
        <w:tc>
          <w:tcPr>
            <w:tcW w:w="2687" w:type="dxa"/>
            <w:vAlign w:val="center"/>
          </w:tcPr>
          <w:p w14:paraId="12CB18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 / Sistema</w:t>
            </w:r>
          </w:p>
        </w:tc>
        <w:tc>
          <w:tcPr>
            <w:tcW w:w="1132" w:type="dxa"/>
            <w:vAlign w:val="center"/>
          </w:tcPr>
          <w:p w14:paraId="1482C2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77629B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1CF7CC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69633F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RF-SGC-017</w:t>
            </w:r>
          </w:p>
        </w:tc>
      </w:tr>
      <w:tr w:rsidR="00FE66DE" w:rsidRPr="00183E2C" w14:paraId="5BE31F6A" w14:textId="77777777" w:rsidTr="00183E2C">
        <w:tc>
          <w:tcPr>
            <w:tcW w:w="1238" w:type="dxa"/>
            <w:vAlign w:val="center"/>
          </w:tcPr>
          <w:p w14:paraId="70B64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CU-SGC-018</w:t>
            </w:r>
          </w:p>
        </w:tc>
        <w:tc>
          <w:tcPr>
            <w:tcW w:w="1586" w:type="dxa"/>
            <w:vAlign w:val="center"/>
          </w:tcPr>
          <w:p w14:paraId="1CAF81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Enviar encuesta de satisfacción</w:t>
            </w:r>
          </w:p>
        </w:tc>
        <w:tc>
          <w:tcPr>
            <w:tcW w:w="2687" w:type="dxa"/>
            <w:vAlign w:val="center"/>
          </w:tcPr>
          <w:p w14:paraId="141221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168DE2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5C3832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2EF9F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6DD33D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RF-SGC-018</w:t>
            </w:r>
          </w:p>
        </w:tc>
      </w:tr>
      <w:tr w:rsidR="00FE66DE" w:rsidRPr="00183E2C" w14:paraId="3486EF55" w14:textId="77777777" w:rsidTr="00183E2C">
        <w:tc>
          <w:tcPr>
            <w:tcW w:w="1238" w:type="dxa"/>
            <w:vAlign w:val="center"/>
          </w:tcPr>
          <w:p w14:paraId="333916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CU-SGC-019</w:t>
            </w:r>
          </w:p>
        </w:tc>
        <w:tc>
          <w:tcPr>
            <w:tcW w:w="1586" w:type="dxa"/>
            <w:vAlign w:val="center"/>
          </w:tcPr>
          <w:p w14:paraId="3012A3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calificación de atención y servicio</w:t>
            </w:r>
          </w:p>
        </w:tc>
        <w:tc>
          <w:tcPr>
            <w:tcW w:w="2687" w:type="dxa"/>
            <w:vAlign w:val="center"/>
          </w:tcPr>
          <w:p w14:paraId="561E7D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  <w:tc>
          <w:tcPr>
            <w:tcW w:w="1132" w:type="dxa"/>
            <w:vAlign w:val="center"/>
          </w:tcPr>
          <w:p w14:paraId="6AC1FD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  <w:tc>
          <w:tcPr>
            <w:tcW w:w="1308" w:type="dxa"/>
            <w:vAlign w:val="center"/>
          </w:tcPr>
          <w:p w14:paraId="2F3955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59329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39BD76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RF-SGC-019</w:t>
            </w:r>
          </w:p>
        </w:tc>
      </w:tr>
      <w:tr w:rsidR="00FE66DE" w:rsidRPr="00183E2C" w14:paraId="5DE64DCC" w14:textId="77777777" w:rsidTr="00183E2C">
        <w:tc>
          <w:tcPr>
            <w:tcW w:w="1238" w:type="dxa"/>
            <w:vAlign w:val="center"/>
          </w:tcPr>
          <w:p w14:paraId="379855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CU-SGC-020</w:t>
            </w:r>
          </w:p>
        </w:tc>
        <w:tc>
          <w:tcPr>
            <w:tcW w:w="1586" w:type="dxa"/>
            <w:vAlign w:val="center"/>
          </w:tcPr>
          <w:p w14:paraId="6A25AB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Detectar patrones e incidentes de calidad</w:t>
            </w:r>
          </w:p>
        </w:tc>
        <w:tc>
          <w:tcPr>
            <w:tcW w:w="2687" w:type="dxa"/>
            <w:vAlign w:val="center"/>
          </w:tcPr>
          <w:p w14:paraId="423733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 / RESPONSABLE_CALIDAD</w:t>
            </w:r>
          </w:p>
        </w:tc>
        <w:tc>
          <w:tcPr>
            <w:tcW w:w="1132" w:type="dxa"/>
            <w:vAlign w:val="center"/>
          </w:tcPr>
          <w:p w14:paraId="5AB456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536D8C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CB3F5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0ECCB2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RF-SGC-020</w:t>
            </w:r>
          </w:p>
        </w:tc>
      </w:tr>
      <w:tr w:rsidR="00FE66DE" w:rsidRPr="00183E2C" w14:paraId="5E8D0FF7" w14:textId="77777777" w:rsidTr="00183E2C">
        <w:tc>
          <w:tcPr>
            <w:tcW w:w="1238" w:type="dxa"/>
            <w:vAlign w:val="center"/>
          </w:tcPr>
          <w:p w14:paraId="674386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CU-SGC-021</w:t>
            </w:r>
          </w:p>
        </w:tc>
        <w:tc>
          <w:tcPr>
            <w:tcW w:w="1586" w:type="dxa"/>
            <w:vAlign w:val="center"/>
          </w:tcPr>
          <w:p w14:paraId="248C56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alerta de calidad por umbrales</w:t>
            </w:r>
          </w:p>
        </w:tc>
        <w:tc>
          <w:tcPr>
            <w:tcW w:w="2687" w:type="dxa"/>
            <w:vAlign w:val="center"/>
          </w:tcPr>
          <w:p w14:paraId="36CC85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  <w:tc>
          <w:tcPr>
            <w:tcW w:w="1132" w:type="dxa"/>
            <w:vAlign w:val="center"/>
          </w:tcPr>
          <w:p w14:paraId="5F3167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55063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801F4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7DFC99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RF-SGC-021</w:t>
            </w:r>
          </w:p>
        </w:tc>
      </w:tr>
      <w:tr w:rsidR="00FE66DE" w:rsidRPr="00183E2C" w14:paraId="3CCF1EC0" w14:textId="77777777" w:rsidTr="00183E2C">
        <w:tc>
          <w:tcPr>
            <w:tcW w:w="1238" w:type="dxa"/>
            <w:vAlign w:val="center"/>
          </w:tcPr>
          <w:p w14:paraId="64AA4E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CU-SGC-022</w:t>
            </w:r>
          </w:p>
        </w:tc>
        <w:tc>
          <w:tcPr>
            <w:tcW w:w="1586" w:type="dxa"/>
            <w:vAlign w:val="center"/>
          </w:tcPr>
          <w:p w14:paraId="749706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y gestionar acción correctiva</w:t>
            </w:r>
          </w:p>
        </w:tc>
        <w:tc>
          <w:tcPr>
            <w:tcW w:w="2687" w:type="dxa"/>
            <w:vAlign w:val="center"/>
          </w:tcPr>
          <w:p w14:paraId="60D0D8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</w:t>
            </w:r>
          </w:p>
        </w:tc>
        <w:tc>
          <w:tcPr>
            <w:tcW w:w="1132" w:type="dxa"/>
            <w:vAlign w:val="center"/>
          </w:tcPr>
          <w:p w14:paraId="4708B9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4B7D4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0B5362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18F652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RF-SGC-022</w:t>
            </w:r>
          </w:p>
        </w:tc>
      </w:tr>
      <w:tr w:rsidR="00FE66DE" w:rsidRPr="00183E2C" w14:paraId="4BA476C7" w14:textId="77777777" w:rsidTr="00183E2C">
        <w:tc>
          <w:tcPr>
            <w:tcW w:w="1238" w:type="dxa"/>
            <w:vAlign w:val="center"/>
          </w:tcPr>
          <w:p w14:paraId="70DB8C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CU-SGC-023</w:t>
            </w:r>
          </w:p>
        </w:tc>
        <w:tc>
          <w:tcPr>
            <w:tcW w:w="1586" w:type="dxa"/>
            <w:vAlign w:val="center"/>
          </w:tcPr>
          <w:p w14:paraId="31A657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dashboard e indicadores de calidad</w:t>
            </w:r>
          </w:p>
        </w:tc>
        <w:tc>
          <w:tcPr>
            <w:tcW w:w="2687" w:type="dxa"/>
            <w:vAlign w:val="center"/>
          </w:tcPr>
          <w:p w14:paraId="55818F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 / SUPERVISOR_SOPORTE / GERENTE_ZONA según alcance</w:t>
            </w:r>
          </w:p>
        </w:tc>
        <w:tc>
          <w:tcPr>
            <w:tcW w:w="1132" w:type="dxa"/>
            <w:vAlign w:val="center"/>
          </w:tcPr>
          <w:p w14:paraId="666D31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061F18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1F99E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1041E9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RF-SGC-023</w:t>
            </w:r>
          </w:p>
        </w:tc>
      </w:tr>
      <w:tr w:rsidR="00FE66DE" w:rsidRPr="00183E2C" w14:paraId="51AF127B" w14:textId="77777777" w:rsidTr="00183E2C">
        <w:tc>
          <w:tcPr>
            <w:tcW w:w="1238" w:type="dxa"/>
            <w:vAlign w:val="center"/>
          </w:tcPr>
          <w:p w14:paraId="7F6D80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CU-SGC-024</w:t>
            </w:r>
          </w:p>
        </w:tc>
        <w:tc>
          <w:tcPr>
            <w:tcW w:w="1586" w:type="dxa"/>
            <w:vAlign w:val="center"/>
          </w:tcPr>
          <w:p w14:paraId="26D4FD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casos relacionados con productos propios</w:t>
            </w:r>
          </w:p>
        </w:tc>
        <w:tc>
          <w:tcPr>
            <w:tcW w:w="2687" w:type="dxa"/>
            <w:vAlign w:val="center"/>
          </w:tcPr>
          <w:p w14:paraId="540D44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  <w:tc>
          <w:tcPr>
            <w:tcW w:w="1132" w:type="dxa"/>
            <w:vAlign w:val="center"/>
          </w:tcPr>
          <w:p w14:paraId="1C0612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300A99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21B0D6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181AA8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RF-SGC-024</w:t>
            </w:r>
          </w:p>
        </w:tc>
      </w:tr>
      <w:tr w:rsidR="00FE66DE" w:rsidRPr="00183E2C" w14:paraId="7CA95678" w14:textId="77777777" w:rsidTr="00183E2C">
        <w:tc>
          <w:tcPr>
            <w:tcW w:w="1238" w:type="dxa"/>
            <w:vAlign w:val="center"/>
          </w:tcPr>
          <w:p w14:paraId="4464E5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CU-SGC-025</w:t>
            </w:r>
          </w:p>
        </w:tc>
        <w:tc>
          <w:tcPr>
            <w:tcW w:w="1586" w:type="dxa"/>
            <w:vAlign w:val="center"/>
          </w:tcPr>
          <w:p w14:paraId="6DBBD0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participación del Gerente de Zona en casos</w:t>
            </w:r>
          </w:p>
        </w:tc>
        <w:tc>
          <w:tcPr>
            <w:tcW w:w="2687" w:type="dxa"/>
            <w:vAlign w:val="center"/>
          </w:tcPr>
          <w:p w14:paraId="59282E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  <w:tc>
          <w:tcPr>
            <w:tcW w:w="1132" w:type="dxa"/>
            <w:vAlign w:val="center"/>
          </w:tcPr>
          <w:p w14:paraId="75965A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242D4A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788503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21EC2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RF-SGC-025</w:t>
            </w:r>
          </w:p>
        </w:tc>
      </w:tr>
      <w:tr w:rsidR="00FE66DE" w:rsidRPr="00183E2C" w14:paraId="545D48AF" w14:textId="77777777" w:rsidTr="00183E2C">
        <w:tc>
          <w:tcPr>
            <w:tcW w:w="1238" w:type="dxa"/>
            <w:vAlign w:val="center"/>
          </w:tcPr>
          <w:p w14:paraId="076747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CU-SGC-026</w:t>
            </w:r>
          </w:p>
        </w:tc>
        <w:tc>
          <w:tcPr>
            <w:tcW w:w="1586" w:type="dxa"/>
            <w:vAlign w:val="center"/>
          </w:tcPr>
          <w:p w14:paraId="2023A1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bandeja operativa del equipo de soporte</w:t>
            </w:r>
          </w:p>
        </w:tc>
        <w:tc>
          <w:tcPr>
            <w:tcW w:w="2687" w:type="dxa"/>
            <w:vAlign w:val="center"/>
          </w:tcPr>
          <w:p w14:paraId="120254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 / SUPERVISOR_SOPORTE</w:t>
            </w:r>
          </w:p>
        </w:tc>
        <w:tc>
          <w:tcPr>
            <w:tcW w:w="1132" w:type="dxa"/>
            <w:vAlign w:val="center"/>
          </w:tcPr>
          <w:p w14:paraId="7E65A4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  <w:tc>
          <w:tcPr>
            <w:tcW w:w="1308" w:type="dxa"/>
            <w:vAlign w:val="center"/>
          </w:tcPr>
          <w:p w14:paraId="1C6AC9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  <w:tc>
          <w:tcPr>
            <w:tcW w:w="1382" w:type="dxa"/>
            <w:vAlign w:val="center"/>
          </w:tcPr>
          <w:p w14:paraId="47C8BD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Soporte / Garantías / Calidad</w:t>
            </w:r>
          </w:p>
        </w:tc>
        <w:tc>
          <w:tcPr>
            <w:tcW w:w="1319" w:type="dxa"/>
            <w:vAlign w:val="center"/>
          </w:tcPr>
          <w:p w14:paraId="7B284E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RF-SGC-026</w:t>
            </w:r>
          </w:p>
        </w:tc>
      </w:tr>
    </w:tbl>
    <w:p w14:paraId="19BA4575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D. Tratamiento de CU-UI-001..004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FE66DE" w:rsidRPr="00183E2C" w14:paraId="423A6A2A" w14:textId="77777777">
        <w:tc>
          <w:tcPr>
            <w:tcW w:w="2040" w:type="dxa"/>
            <w:shd w:val="clear" w:color="auto" w:fill="D9EAF7"/>
            <w:vAlign w:val="center"/>
          </w:tcPr>
          <w:p w14:paraId="1A0751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 histórico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25DBE2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Caso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7F8B2F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Destino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19B731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Casos que formalizan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23F9D3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Decisión</w:t>
            </w:r>
          </w:p>
        </w:tc>
      </w:tr>
      <w:tr w:rsidR="00FE66DE" w:rsidRPr="00183E2C" w14:paraId="42529FA3" w14:textId="77777777">
        <w:tc>
          <w:tcPr>
            <w:tcW w:w="2040" w:type="dxa"/>
            <w:vAlign w:val="center"/>
          </w:tcPr>
          <w:p w14:paraId="5607B0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CU-UI-001</w:t>
            </w:r>
          </w:p>
        </w:tc>
        <w:tc>
          <w:tcPr>
            <w:tcW w:w="2040" w:type="dxa"/>
            <w:vAlign w:val="center"/>
          </w:tcPr>
          <w:p w14:paraId="00122B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publicaciones de emprendedor aliado</w:t>
            </w:r>
          </w:p>
        </w:tc>
        <w:tc>
          <w:tcPr>
            <w:tcW w:w="2040" w:type="dxa"/>
            <w:vAlign w:val="center"/>
          </w:tcPr>
          <w:p w14:paraId="541026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HISTÓRICO / ABSORBIDO</w:t>
            </w:r>
          </w:p>
        </w:tc>
        <w:tc>
          <w:tcPr>
            <w:tcW w:w="2040" w:type="dxa"/>
            <w:vAlign w:val="center"/>
          </w:tcPr>
          <w:p w14:paraId="0AA221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CU-EM-007, 009, 010, 011, 012</w:t>
            </w:r>
          </w:p>
        </w:tc>
        <w:tc>
          <w:tcPr>
            <w:tcW w:w="2040" w:type="dxa"/>
            <w:vAlign w:val="center"/>
          </w:tcPr>
          <w:p w14:paraId="08DA85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crear CU adicional.</w:t>
            </w:r>
          </w:p>
        </w:tc>
      </w:tr>
      <w:tr w:rsidR="00FE66DE" w:rsidRPr="00183E2C" w14:paraId="7D73897C" w14:textId="77777777">
        <w:tc>
          <w:tcPr>
            <w:tcW w:w="2040" w:type="dxa"/>
            <w:vAlign w:val="center"/>
          </w:tcPr>
          <w:p w14:paraId="76C305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CU-UI-002</w:t>
            </w:r>
          </w:p>
        </w:tc>
        <w:tc>
          <w:tcPr>
            <w:tcW w:w="2040" w:type="dxa"/>
            <w:vAlign w:val="center"/>
          </w:tcPr>
          <w:p w14:paraId="32B914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catálogo propio de emprendedor</w:t>
            </w:r>
          </w:p>
        </w:tc>
        <w:tc>
          <w:tcPr>
            <w:tcW w:w="2040" w:type="dxa"/>
            <w:vAlign w:val="center"/>
          </w:tcPr>
          <w:p w14:paraId="0154F6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HISTÓRICO / ABSORBIDO</w:t>
            </w:r>
          </w:p>
        </w:tc>
        <w:tc>
          <w:tcPr>
            <w:tcW w:w="2040" w:type="dxa"/>
            <w:vAlign w:val="center"/>
          </w:tcPr>
          <w:p w14:paraId="338451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CU-EM-007, 008 y flujo de aval CU-EM-009..012</w:t>
            </w:r>
          </w:p>
        </w:tc>
        <w:tc>
          <w:tcPr>
            <w:tcW w:w="2040" w:type="dxa"/>
            <w:vAlign w:val="center"/>
          </w:tcPr>
          <w:p w14:paraId="76357F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crear CU adicional.</w:t>
            </w:r>
          </w:p>
        </w:tc>
      </w:tr>
      <w:tr w:rsidR="00FE66DE" w:rsidRPr="00183E2C" w14:paraId="00142BD3" w14:textId="77777777">
        <w:tc>
          <w:tcPr>
            <w:tcW w:w="2040" w:type="dxa"/>
            <w:vAlign w:val="center"/>
          </w:tcPr>
          <w:p w14:paraId="546E45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CU-UI-003</w:t>
            </w:r>
          </w:p>
        </w:tc>
        <w:tc>
          <w:tcPr>
            <w:tcW w:w="2040" w:type="dxa"/>
            <w:vAlign w:val="center"/>
          </w:tcPr>
          <w:p w14:paraId="25643F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despachos directos de emprendedor</w:t>
            </w:r>
          </w:p>
        </w:tc>
        <w:tc>
          <w:tcPr>
            <w:tcW w:w="2040" w:type="dxa"/>
            <w:vAlign w:val="center"/>
          </w:tcPr>
          <w:p w14:paraId="11D9B7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HISTÓRICO / INTEGRADO</w:t>
            </w:r>
          </w:p>
        </w:tc>
        <w:tc>
          <w:tcPr>
            <w:tcW w:w="2040" w:type="dxa"/>
            <w:vAlign w:val="center"/>
          </w:tcPr>
          <w:p w14:paraId="6865AF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CU-EM-005, CU-EM-019 y CU-LG-003..006</w:t>
            </w:r>
          </w:p>
        </w:tc>
        <w:tc>
          <w:tcPr>
            <w:tcW w:w="2040" w:type="dxa"/>
            <w:vAlign w:val="center"/>
          </w:tcPr>
          <w:p w14:paraId="201C7D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Emprendedor no se convierte en propietario logístico.</w:t>
            </w:r>
          </w:p>
        </w:tc>
      </w:tr>
      <w:tr w:rsidR="00FE66DE" w:rsidRPr="00183E2C" w14:paraId="2C1A0BAD" w14:textId="77777777">
        <w:tc>
          <w:tcPr>
            <w:tcW w:w="2040" w:type="dxa"/>
            <w:vAlign w:val="center"/>
          </w:tcPr>
          <w:p w14:paraId="20E1F0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CU-UI-004</w:t>
            </w:r>
          </w:p>
        </w:tc>
        <w:tc>
          <w:tcPr>
            <w:tcW w:w="2040" w:type="dxa"/>
            <w:vAlign w:val="center"/>
          </w:tcPr>
          <w:p w14:paraId="16C6F2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liquidaciones de emprendedor</w:t>
            </w:r>
          </w:p>
        </w:tc>
        <w:tc>
          <w:tcPr>
            <w:tcW w:w="2040" w:type="dxa"/>
            <w:vAlign w:val="center"/>
          </w:tcPr>
          <w:p w14:paraId="694BE9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HISTÓRICO / INTEGRADO</w:t>
            </w:r>
          </w:p>
        </w:tc>
        <w:tc>
          <w:tcPr>
            <w:tcW w:w="2040" w:type="dxa"/>
            <w:vAlign w:val="center"/>
          </w:tcPr>
          <w:p w14:paraId="2056CF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CU-EM-014, CU-EM-016..018 y CU-CT-005</w:t>
            </w:r>
          </w:p>
        </w:tc>
        <w:tc>
          <w:tcPr>
            <w:tcW w:w="2040" w:type="dxa"/>
            <w:vAlign w:val="center"/>
          </w:tcPr>
          <w:p w14:paraId="3D52C9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crear CU-EM-021; la consulta se cubre con reportes, estado de dispersión y conciliación.</w:t>
            </w:r>
          </w:p>
        </w:tc>
      </w:tr>
    </w:tbl>
    <w:p w14:paraId="7E3EBF9D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E. Reglas de negocio consolidadas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FE66DE" w:rsidRPr="00183E2C" w14:paraId="567FC863" w14:textId="77777777">
        <w:tc>
          <w:tcPr>
            <w:tcW w:w="3400" w:type="dxa"/>
            <w:shd w:val="clear" w:color="auto" w:fill="D9EAF7"/>
            <w:vAlign w:val="center"/>
          </w:tcPr>
          <w:p w14:paraId="4849ED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71932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CC617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</w:t>
            </w:r>
          </w:p>
        </w:tc>
      </w:tr>
      <w:tr w:rsidR="00FE66DE" w:rsidRPr="00183E2C" w14:paraId="1D83B297" w14:textId="77777777">
        <w:tc>
          <w:tcPr>
            <w:tcW w:w="3400" w:type="dxa"/>
            <w:vAlign w:val="center"/>
          </w:tcPr>
          <w:p w14:paraId="7F375D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</w:t>
            </w:r>
          </w:p>
        </w:tc>
        <w:tc>
          <w:tcPr>
            <w:tcW w:w="3400" w:type="dxa"/>
            <w:vAlign w:val="center"/>
          </w:tcPr>
          <w:p w14:paraId="0A1641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Exploración pública y operación protegida</w:t>
            </w:r>
          </w:p>
        </w:tc>
        <w:tc>
          <w:tcPr>
            <w:tcW w:w="3400" w:type="dxa"/>
            <w:vAlign w:val="center"/>
          </w:tcPr>
          <w:p w14:paraId="12CEAB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exploración del E-Commerce puede realizarse sin autenticación; carrito, checkout, pedido y pago requieren autenticación.</w:t>
            </w:r>
          </w:p>
        </w:tc>
      </w:tr>
      <w:tr w:rsidR="00FE66DE" w:rsidRPr="00183E2C" w14:paraId="484582F7" w14:textId="77777777">
        <w:tc>
          <w:tcPr>
            <w:tcW w:w="3400" w:type="dxa"/>
            <w:vAlign w:val="center"/>
          </w:tcPr>
          <w:p w14:paraId="606701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</w:t>
            </w:r>
          </w:p>
        </w:tc>
        <w:tc>
          <w:tcPr>
            <w:tcW w:w="3400" w:type="dxa"/>
            <w:vAlign w:val="center"/>
          </w:tcPr>
          <w:p w14:paraId="6AA50F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RBAC + ABAC + Default Deny</w:t>
            </w:r>
          </w:p>
        </w:tc>
        <w:tc>
          <w:tcPr>
            <w:tcW w:w="3400" w:type="dxa"/>
            <w:vAlign w:val="center"/>
          </w:tcPr>
          <w:p w14:paraId="5955B6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 xml:space="preserve">El acceso se autoriza por rol y atributos; se deniega por defecto y se aplica mínimo </w:t>
            </w:r>
            <w:r w:rsidRPr="00183E2C">
              <w:rPr>
                <w:sz w:val="17"/>
                <w:lang/>
              </w:rPr>
              <w:lastRenderedPageBreak/>
              <w:t>privilegio.</w:t>
            </w:r>
          </w:p>
        </w:tc>
      </w:tr>
      <w:tr w:rsidR="00FE66DE" w:rsidRPr="00183E2C" w14:paraId="76B2F087" w14:textId="77777777">
        <w:tc>
          <w:tcPr>
            <w:tcW w:w="3400" w:type="dxa"/>
            <w:vAlign w:val="center"/>
          </w:tcPr>
          <w:p w14:paraId="2DBE1D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BR-03</w:t>
            </w:r>
          </w:p>
        </w:tc>
        <w:tc>
          <w:tcPr>
            <w:tcW w:w="3400" w:type="dxa"/>
            <w:vAlign w:val="center"/>
          </w:tcPr>
          <w:p w14:paraId="716FC4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Aislamiento por propietario y ámbito</w:t>
            </w:r>
          </w:p>
        </w:tc>
        <w:tc>
          <w:tcPr>
            <w:tcW w:w="3400" w:type="dxa"/>
            <w:vAlign w:val="center"/>
          </w:tcPr>
          <w:p w14:paraId="67C474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Los recursos privados deben quedar restringidos por ClienteId, EmprendedorId, ZoneId, VendedorId u otro ámbito autorizado.</w:t>
            </w:r>
          </w:p>
        </w:tc>
      </w:tr>
      <w:tr w:rsidR="00FE66DE" w:rsidRPr="00183E2C" w14:paraId="0483D1D9" w14:textId="77777777">
        <w:tc>
          <w:tcPr>
            <w:tcW w:w="3400" w:type="dxa"/>
            <w:vAlign w:val="center"/>
          </w:tcPr>
          <w:p w14:paraId="49C26C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</w:t>
            </w:r>
          </w:p>
        </w:tc>
        <w:tc>
          <w:tcPr>
            <w:tcW w:w="3400" w:type="dxa"/>
            <w:vAlign w:val="center"/>
          </w:tcPr>
          <w:p w14:paraId="42B8C0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Propiedad única del pedido e inventario</w:t>
            </w:r>
          </w:p>
        </w:tc>
        <w:tc>
          <w:tcPr>
            <w:tcW w:w="3400" w:type="dxa"/>
            <w:vAlign w:val="center"/>
          </w:tcPr>
          <w:p w14:paraId="44B590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 Service coordina el pedido empresarial único e Inventory Service mantiene la fuente única de verdad de existencias.</w:t>
            </w:r>
          </w:p>
        </w:tc>
      </w:tr>
      <w:tr w:rsidR="00FE66DE" w:rsidRPr="00183E2C" w14:paraId="4C515930" w14:textId="77777777">
        <w:tc>
          <w:tcPr>
            <w:tcW w:w="3400" w:type="dxa"/>
            <w:vAlign w:val="center"/>
          </w:tcPr>
          <w:p w14:paraId="501617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BR-05</w:t>
            </w:r>
          </w:p>
        </w:tc>
        <w:tc>
          <w:tcPr>
            <w:tcW w:w="3400" w:type="dxa"/>
            <w:vAlign w:val="center"/>
          </w:tcPr>
          <w:p w14:paraId="7A9411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Pagos y proveedor</w:t>
            </w:r>
          </w:p>
        </w:tc>
        <w:tc>
          <w:tcPr>
            <w:tcW w:w="3400" w:type="dxa"/>
            <w:vAlign w:val="center"/>
          </w:tcPr>
          <w:p w14:paraId="1D5E78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Wompi es el proveedor definido; el sistema separa recaudo, reembolso, reversión y dispersión de las responsabilidades internas.</w:t>
            </w:r>
          </w:p>
        </w:tc>
      </w:tr>
      <w:tr w:rsidR="00FE66DE" w:rsidRPr="00183E2C" w14:paraId="74D1AFB2" w14:textId="77777777">
        <w:tc>
          <w:tcPr>
            <w:tcW w:w="3400" w:type="dxa"/>
            <w:vAlign w:val="center"/>
          </w:tcPr>
          <w:p w14:paraId="67D758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BR-06</w:t>
            </w:r>
          </w:p>
        </w:tc>
        <w:tc>
          <w:tcPr>
            <w:tcW w:w="3400" w:type="dxa"/>
            <w:vAlign w:val="center"/>
          </w:tcPr>
          <w:p w14:paraId="4B6783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Dispersión condicionada</w:t>
            </w:r>
          </w:p>
        </w:tc>
        <w:tc>
          <w:tcPr>
            <w:tcW w:w="3400" w:type="dxa"/>
            <w:vAlign w:val="center"/>
          </w:tcPr>
          <w:p w14:paraId="5D1B21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dispersión al emprendedor no se ejecuta antes de entrega física confirmada y validaciones de liquidación aplicables.</w:t>
            </w:r>
          </w:p>
        </w:tc>
      </w:tr>
      <w:tr w:rsidR="00FE66DE" w:rsidRPr="00183E2C" w14:paraId="6AEFE33C" w14:textId="77777777">
        <w:tc>
          <w:tcPr>
            <w:tcW w:w="3400" w:type="dxa"/>
            <w:vAlign w:val="center"/>
          </w:tcPr>
          <w:p w14:paraId="2B4E2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BR-07</w:t>
            </w:r>
          </w:p>
        </w:tc>
        <w:tc>
          <w:tcPr>
            <w:tcW w:w="3400" w:type="dxa"/>
            <w:vAlign w:val="center"/>
          </w:tcPr>
          <w:p w14:paraId="6FC4C9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Modelo Cliente ↔ Emprendedor y fiscalidad</w:t>
            </w:r>
          </w:p>
        </w:tc>
        <w:tc>
          <w:tcPr>
            <w:tcW w:w="3400" w:type="dxa"/>
            <w:vAlign w:val="center"/>
          </w:tcPr>
          <w:p w14:paraId="6B7B0E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 productos del emprendedor se mantiene la relación Cliente↔Emprendedor; CuchosTool factura sus conceptos propios. La aplicación fiscal concreta queda sujeta a validación jurídico-tributaria.</w:t>
            </w:r>
          </w:p>
        </w:tc>
      </w:tr>
      <w:tr w:rsidR="00FE66DE" w:rsidRPr="00183E2C" w14:paraId="2137E171" w14:textId="77777777">
        <w:tc>
          <w:tcPr>
            <w:tcW w:w="3400" w:type="dxa"/>
            <w:vAlign w:val="center"/>
          </w:tcPr>
          <w:p w14:paraId="0FED58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BR-08</w:t>
            </w:r>
          </w:p>
        </w:tc>
        <w:tc>
          <w:tcPr>
            <w:tcW w:w="3400" w:type="dxa"/>
            <w:vAlign w:val="center"/>
          </w:tcPr>
          <w:p w14:paraId="1F6A0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Garantías, retracto y devoluciones</w:t>
            </w:r>
          </w:p>
        </w:tc>
        <w:tc>
          <w:tcPr>
            <w:tcW w:w="3400" w:type="dxa"/>
            <w:vAlign w:val="center"/>
          </w:tcPr>
          <w:p w14:paraId="41241B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Los flujos se rigen por política aprobada; las fechas relevantes parten de la entrega física confirmada cuando corresponda.</w:t>
            </w:r>
          </w:p>
        </w:tc>
      </w:tr>
      <w:tr w:rsidR="00FE66DE" w:rsidRPr="00183E2C" w14:paraId="7F58B7A6" w14:textId="77777777">
        <w:tc>
          <w:tcPr>
            <w:tcW w:w="3400" w:type="dxa"/>
            <w:vAlign w:val="center"/>
          </w:tcPr>
          <w:p w14:paraId="77D073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BR-09</w:t>
            </w:r>
          </w:p>
        </w:tc>
        <w:tc>
          <w:tcPr>
            <w:tcW w:w="3400" w:type="dxa"/>
            <w:vAlign w:val="center"/>
          </w:tcPr>
          <w:p w14:paraId="12F2CC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SLA/SLO y escalamiento</w:t>
            </w:r>
          </w:p>
        </w:tc>
        <w:tc>
          <w:tcPr>
            <w:tcW w:w="3400" w:type="dxa"/>
            <w:vAlign w:val="center"/>
          </w:tcPr>
          <w:p w14:paraId="07AC7D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 miden tiempos y cumplimiento; los umbrales 70%, 100% y 150% se aplican según las reglas aprobadas.</w:t>
            </w:r>
          </w:p>
        </w:tc>
      </w:tr>
      <w:tr w:rsidR="00FE66DE" w:rsidRPr="00183E2C" w14:paraId="74280D97" w14:textId="77777777">
        <w:tc>
          <w:tcPr>
            <w:tcW w:w="3400" w:type="dxa"/>
            <w:vAlign w:val="center"/>
          </w:tcPr>
          <w:p w14:paraId="098A55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BR-10</w:t>
            </w:r>
          </w:p>
        </w:tc>
        <w:tc>
          <w:tcPr>
            <w:tcW w:w="3400" w:type="dxa"/>
            <w:vAlign w:val="center"/>
          </w:tcPr>
          <w:p w14:paraId="1AEE27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Calidad y no sanción automática</w:t>
            </w:r>
          </w:p>
        </w:tc>
        <w:tc>
          <w:tcPr>
            <w:tcW w:w="3400" w:type="dxa"/>
            <w:vAlign w:val="center"/>
          </w:tcPr>
          <w:p w14:paraId="3D5EAD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Las alertas de calidad requieren muestra mínima, evidencia y control de duplicidad; una alerta crítica no cambia por sí sola el estado comercial.</w:t>
            </w:r>
          </w:p>
        </w:tc>
      </w:tr>
      <w:tr w:rsidR="00FE66DE" w:rsidRPr="00183E2C" w14:paraId="07E4499F" w14:textId="77777777">
        <w:tc>
          <w:tcPr>
            <w:tcW w:w="3400" w:type="dxa"/>
            <w:vAlign w:val="center"/>
          </w:tcPr>
          <w:p w14:paraId="3F9E48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</w:t>
            </w:r>
          </w:p>
        </w:tc>
        <w:tc>
          <w:tcPr>
            <w:tcW w:w="3400" w:type="dxa"/>
            <w:vAlign w:val="center"/>
          </w:tcPr>
          <w:p w14:paraId="364881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Evidencia, privacidad y retención</w:t>
            </w:r>
          </w:p>
        </w:tc>
        <w:tc>
          <w:tcPr>
            <w:tcW w:w="3400" w:type="dxa"/>
            <w:vAlign w:val="center"/>
          </w:tcPr>
          <w:p w14:paraId="16AD0D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Documentos y evidencias se almacenan de forma privada, con validación, retención diferenciada, legal hold y purga controlada cuando corresponda.</w:t>
            </w:r>
          </w:p>
        </w:tc>
      </w:tr>
      <w:tr w:rsidR="00FE66DE" w:rsidRPr="00183E2C" w14:paraId="56DE9B2B" w14:textId="77777777">
        <w:tc>
          <w:tcPr>
            <w:tcW w:w="3400" w:type="dxa"/>
            <w:vAlign w:val="center"/>
          </w:tcPr>
          <w:p w14:paraId="5BE91B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  <w:tc>
          <w:tcPr>
            <w:tcW w:w="3400" w:type="dxa"/>
            <w:vAlign w:val="center"/>
          </w:tcPr>
          <w:p w14:paraId="18E016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Contratos, eventos e idempotencia</w:t>
            </w:r>
          </w:p>
        </w:tc>
        <w:tc>
          <w:tcPr>
            <w:tcW w:w="3400" w:type="dxa"/>
            <w:vAlign w:val="center"/>
          </w:tcPr>
          <w:p w14:paraId="67D7A4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Las integraciones usan contratos versionados; eventos deben considerar eventId, versión, correlación, idempotencia, reintentos y manejo de fallos.</w:t>
            </w:r>
          </w:p>
        </w:tc>
      </w:tr>
      <w:tr w:rsidR="00FE66DE" w:rsidRPr="00183E2C" w14:paraId="7A212E56" w14:textId="77777777">
        <w:tc>
          <w:tcPr>
            <w:tcW w:w="3400" w:type="dxa"/>
            <w:vAlign w:val="center"/>
          </w:tcPr>
          <w:p w14:paraId="34F3AB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BR-13</w:t>
            </w:r>
          </w:p>
        </w:tc>
        <w:tc>
          <w:tcPr>
            <w:tcW w:w="3400" w:type="dxa"/>
            <w:vAlign w:val="center"/>
          </w:tcPr>
          <w:p w14:paraId="030BB4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Alta disponibilidad y recuperación</w:t>
            </w:r>
          </w:p>
        </w:tc>
        <w:tc>
          <w:tcPr>
            <w:tcW w:w="3400" w:type="dxa"/>
            <w:vAlign w:val="center"/>
          </w:tcPr>
          <w:p w14:paraId="7328A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baseline contempla us-central1 como primaria, Cloud SQL regional, Cloud Run con mínimo dos instancias y DR en us-east4, con PITR.</w:t>
            </w:r>
          </w:p>
        </w:tc>
      </w:tr>
      <w:tr w:rsidR="00FE66DE" w:rsidRPr="00183E2C" w14:paraId="07668A9F" w14:textId="77777777">
        <w:tc>
          <w:tcPr>
            <w:tcW w:w="3400" w:type="dxa"/>
            <w:vAlign w:val="center"/>
          </w:tcPr>
          <w:p w14:paraId="65FBA1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BR-14</w:t>
            </w:r>
          </w:p>
        </w:tc>
        <w:tc>
          <w:tcPr>
            <w:tcW w:w="3400" w:type="dxa"/>
            <w:vAlign w:val="center"/>
          </w:tcPr>
          <w:p w14:paraId="0170EE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Separación de responsabilidades</w:t>
            </w:r>
          </w:p>
        </w:tc>
        <w:tc>
          <w:tcPr>
            <w:tcW w:w="3400" w:type="dxa"/>
            <w:vAlign w:val="center"/>
          </w:tcPr>
          <w:p w14:paraId="646EBD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SGC no procesa dinero ni mueve físicamente mercancía; pagos, logística, facturación y contabilidad conservan sus responsabilidades de dominio.</w:t>
            </w:r>
          </w:p>
        </w:tc>
      </w:tr>
    </w:tbl>
    <w:p w14:paraId="32E4329A" w14:textId="77777777" w:rsidR="00183E2C" w:rsidRDefault="00183E2C" w:rsidP="00183E2C">
      <w:pPr>
        <w:rPr>
          <w:lang w:val="es-CO"/>
        </w:rPr>
      </w:pPr>
    </w:p>
    <w:p w14:paraId="03E0AA4A" w14:textId="3194C206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F. Especificación fully dressed de casos de uso</w:t>
      </w:r>
    </w:p>
    <w:p w14:paraId="5CF199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Los elementos marcados “[Inferido — validar]” corresponden a detalles de frecuencia, flujo o relaciones que no aparecen expresamente definidos en las fuentes y se proponen únicamente para completar la ficha y facilitar refinamiento, diseño y pruebas.</w:t>
      </w:r>
    </w:p>
    <w:p w14:paraId="3B88413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t>CU-EC-001 — Consultar catálogo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AAF173D" w14:textId="77777777">
        <w:tc>
          <w:tcPr>
            <w:tcW w:w="5100" w:type="dxa"/>
            <w:shd w:val="clear" w:color="auto" w:fill="EAF2F8"/>
            <w:vAlign w:val="center"/>
          </w:tcPr>
          <w:p w14:paraId="753B94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9C1CB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CU-EC-001</w:t>
            </w:r>
          </w:p>
        </w:tc>
      </w:tr>
      <w:tr w:rsidR="00FE66DE" w:rsidRPr="00183E2C" w14:paraId="7EB68D28" w14:textId="77777777">
        <w:tc>
          <w:tcPr>
            <w:tcW w:w="5100" w:type="dxa"/>
            <w:shd w:val="clear" w:color="auto" w:fill="EAF2F8"/>
            <w:vAlign w:val="center"/>
          </w:tcPr>
          <w:p w14:paraId="5A1B81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C39C1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catálogo</w:t>
            </w:r>
          </w:p>
        </w:tc>
      </w:tr>
      <w:tr w:rsidR="00FE66DE" w:rsidRPr="00183E2C" w14:paraId="171B666B" w14:textId="77777777">
        <w:tc>
          <w:tcPr>
            <w:tcW w:w="5100" w:type="dxa"/>
            <w:shd w:val="clear" w:color="auto" w:fill="EAF2F8"/>
            <w:vAlign w:val="center"/>
          </w:tcPr>
          <w:p w14:paraId="3C5235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8E07C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4FA1240A" w14:textId="77777777">
        <w:tc>
          <w:tcPr>
            <w:tcW w:w="5100" w:type="dxa"/>
            <w:shd w:val="clear" w:color="auto" w:fill="EAF2F8"/>
            <w:vAlign w:val="center"/>
          </w:tcPr>
          <w:p w14:paraId="1134D6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31535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208FC52" w14:textId="77777777">
        <w:tc>
          <w:tcPr>
            <w:tcW w:w="5100" w:type="dxa"/>
            <w:shd w:val="clear" w:color="auto" w:fill="EAF2F8"/>
            <w:vAlign w:val="center"/>
          </w:tcPr>
          <w:p w14:paraId="73F078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B3F9A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7465ABE" w14:textId="77777777">
        <w:tc>
          <w:tcPr>
            <w:tcW w:w="5100" w:type="dxa"/>
            <w:shd w:val="clear" w:color="auto" w:fill="EAF2F8"/>
            <w:vAlign w:val="center"/>
          </w:tcPr>
          <w:p w14:paraId="2DC493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96AF5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E9243EC" w14:textId="77777777">
        <w:tc>
          <w:tcPr>
            <w:tcW w:w="5100" w:type="dxa"/>
            <w:shd w:val="clear" w:color="auto" w:fill="EAF2F8"/>
            <w:vAlign w:val="center"/>
          </w:tcPr>
          <w:p w14:paraId="7113FF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lastRenderedPageBreak/>
              <w:t>Complejidad</w:t>
            </w:r>
          </w:p>
        </w:tc>
        <w:tc>
          <w:tcPr>
            <w:tcW w:w="5100" w:type="dxa"/>
            <w:vAlign w:val="center"/>
          </w:tcPr>
          <w:p w14:paraId="272B2E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C845EE7" w14:textId="77777777">
        <w:tc>
          <w:tcPr>
            <w:tcW w:w="5100" w:type="dxa"/>
            <w:shd w:val="clear" w:color="auto" w:fill="EAF2F8"/>
            <w:vAlign w:val="center"/>
          </w:tcPr>
          <w:p w14:paraId="0C448C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CBF93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7743472E" w14:textId="77777777">
        <w:tc>
          <w:tcPr>
            <w:tcW w:w="5100" w:type="dxa"/>
            <w:shd w:val="clear" w:color="auto" w:fill="EAF2F8"/>
            <w:vAlign w:val="center"/>
          </w:tcPr>
          <w:p w14:paraId="1D3985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2CE16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795D79F" w14:textId="77777777">
        <w:tc>
          <w:tcPr>
            <w:tcW w:w="5100" w:type="dxa"/>
            <w:shd w:val="clear" w:color="auto" w:fill="EAF2F8"/>
            <w:vAlign w:val="center"/>
          </w:tcPr>
          <w:p w14:paraId="6B0E9F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B09F2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catálogo' queda realizada y el estado/resultado se conserva en la fuente responsable; se registra trazabilidad cuando aplica.</w:t>
            </w:r>
          </w:p>
        </w:tc>
      </w:tr>
      <w:tr w:rsidR="00FE66DE" w:rsidRPr="00183E2C" w14:paraId="5201BC54" w14:textId="77777777">
        <w:tc>
          <w:tcPr>
            <w:tcW w:w="5100" w:type="dxa"/>
            <w:shd w:val="clear" w:color="auto" w:fill="EAF2F8"/>
            <w:vAlign w:val="center"/>
          </w:tcPr>
          <w:p w14:paraId="0A7DBE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5073E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8AB0105" w14:textId="77777777">
        <w:tc>
          <w:tcPr>
            <w:tcW w:w="5100" w:type="dxa"/>
            <w:shd w:val="clear" w:color="auto" w:fill="EAF2F8"/>
            <w:vAlign w:val="center"/>
          </w:tcPr>
          <w:p w14:paraId="27A2CB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B6B26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catálogo'. [Inferido — validar]</w:t>
            </w:r>
          </w:p>
        </w:tc>
      </w:tr>
      <w:tr w:rsidR="00FE66DE" w:rsidRPr="00183E2C" w14:paraId="63AE7A2A" w14:textId="77777777">
        <w:tc>
          <w:tcPr>
            <w:tcW w:w="5100" w:type="dxa"/>
            <w:shd w:val="clear" w:color="auto" w:fill="EAF2F8"/>
            <w:vAlign w:val="center"/>
          </w:tcPr>
          <w:p w14:paraId="6352EA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F0451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</w:t>
            </w:r>
          </w:p>
        </w:tc>
      </w:tr>
      <w:tr w:rsidR="00FE66DE" w:rsidRPr="00183E2C" w14:paraId="7186F431" w14:textId="77777777">
        <w:tc>
          <w:tcPr>
            <w:tcW w:w="5100" w:type="dxa"/>
            <w:shd w:val="clear" w:color="auto" w:fill="EAF2F8"/>
            <w:vAlign w:val="center"/>
          </w:tcPr>
          <w:p w14:paraId="37917C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36D41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11743152" w14:textId="77777777" w:rsidR="00183E2C" w:rsidRPr="00183E2C" w:rsidRDefault="00183E2C" w:rsidP="00183E2C">
      <w:pPr>
        <w:spacing w:after="0" w:line="240" w:lineRule="auto"/>
        <w:rPr>
          <w:lang/>
        </w:rPr>
      </w:pPr>
    </w:p>
    <w:p w14:paraId="6152E67F" w14:textId="547B18D3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46189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catálogo. [Inferido — validar]</w:t>
      </w:r>
    </w:p>
    <w:p w14:paraId="6CD770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FF2056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catálogo dentro del ámbito autorizado.</w:t>
      </w:r>
    </w:p>
    <w:p w14:paraId="22C6FFB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474BDB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443671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77BC9B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19B050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1C0AFF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D0071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50F6F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C2BE1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A69C5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6D7FB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6DE56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AA7E5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6196A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813C9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A18F8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4AF948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868FE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EED3F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EA047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5EC7D5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C924E0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3C906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209D0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catálogo' realizada correctamente.” [texto propuesto — validar]</w:t>
      </w:r>
    </w:p>
    <w:p w14:paraId="2D8FE2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401EC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8D5FA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406B2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CA-CU-EC-001: El sistema DEBERÁ permitir al actor autorizado completar el objetivo definido por el caso de uso.</w:t>
      </w:r>
    </w:p>
    <w:p w14:paraId="2FF6EE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CA-CU-EC-001-02: El sistema DEBERÁ rechazar la operación cuando no se cumpla la autorización o el ámbito definido.</w:t>
      </w:r>
    </w:p>
    <w:p w14:paraId="2F24250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CA-CU-EC-001-03: El sistema DEBERÁ conservar el resultado y la trazabilidad exigida por el requisito relacionado.</w:t>
      </w:r>
    </w:p>
    <w:p w14:paraId="18AE62C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CA-CU-EC-001-04: El sistema DEBERÁ manejar datos inválidos, recursos no autorizados y fallos de dependencia sin confirmar una operación inexistente.</w:t>
      </w:r>
    </w:p>
    <w:p w14:paraId="75112E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F39C6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684A4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9A15F6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CU-EC-002 — Buscar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3EB0FBD" w14:textId="77777777">
        <w:tc>
          <w:tcPr>
            <w:tcW w:w="5100" w:type="dxa"/>
            <w:shd w:val="clear" w:color="auto" w:fill="EAF2F8"/>
            <w:vAlign w:val="center"/>
          </w:tcPr>
          <w:p w14:paraId="7ED56B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C8DB8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CU-EC-002</w:t>
            </w:r>
          </w:p>
        </w:tc>
      </w:tr>
      <w:tr w:rsidR="00FE66DE" w:rsidRPr="00183E2C" w14:paraId="0ED960CD" w14:textId="77777777">
        <w:tc>
          <w:tcPr>
            <w:tcW w:w="5100" w:type="dxa"/>
            <w:shd w:val="clear" w:color="auto" w:fill="EAF2F8"/>
            <w:vAlign w:val="center"/>
          </w:tcPr>
          <w:p w14:paraId="2BC7A3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4D15C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Buscar productos</w:t>
            </w:r>
          </w:p>
        </w:tc>
      </w:tr>
      <w:tr w:rsidR="00FE66DE" w:rsidRPr="00183E2C" w14:paraId="53ABF2BB" w14:textId="77777777">
        <w:tc>
          <w:tcPr>
            <w:tcW w:w="5100" w:type="dxa"/>
            <w:shd w:val="clear" w:color="auto" w:fill="EAF2F8"/>
            <w:vAlign w:val="center"/>
          </w:tcPr>
          <w:p w14:paraId="446353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84EE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332BDB9D" w14:textId="77777777">
        <w:tc>
          <w:tcPr>
            <w:tcW w:w="5100" w:type="dxa"/>
            <w:shd w:val="clear" w:color="auto" w:fill="EAF2F8"/>
            <w:vAlign w:val="center"/>
          </w:tcPr>
          <w:p w14:paraId="068BE3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A835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1575409" w14:textId="77777777">
        <w:tc>
          <w:tcPr>
            <w:tcW w:w="5100" w:type="dxa"/>
            <w:shd w:val="clear" w:color="auto" w:fill="EAF2F8"/>
            <w:vAlign w:val="center"/>
          </w:tcPr>
          <w:p w14:paraId="3494F2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124F1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33B6A32" w14:textId="77777777">
        <w:tc>
          <w:tcPr>
            <w:tcW w:w="5100" w:type="dxa"/>
            <w:shd w:val="clear" w:color="auto" w:fill="EAF2F8"/>
            <w:vAlign w:val="center"/>
          </w:tcPr>
          <w:p w14:paraId="5E3F91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7CBDF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B54054B" w14:textId="77777777">
        <w:tc>
          <w:tcPr>
            <w:tcW w:w="5100" w:type="dxa"/>
            <w:shd w:val="clear" w:color="auto" w:fill="EAF2F8"/>
            <w:vAlign w:val="center"/>
          </w:tcPr>
          <w:p w14:paraId="4965FA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842F2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DA222C1" w14:textId="77777777">
        <w:tc>
          <w:tcPr>
            <w:tcW w:w="5100" w:type="dxa"/>
            <w:shd w:val="clear" w:color="auto" w:fill="EAF2F8"/>
            <w:vAlign w:val="center"/>
          </w:tcPr>
          <w:p w14:paraId="115C07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28970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ED70401" w14:textId="77777777">
        <w:tc>
          <w:tcPr>
            <w:tcW w:w="5100" w:type="dxa"/>
            <w:shd w:val="clear" w:color="auto" w:fill="EAF2F8"/>
            <w:vAlign w:val="center"/>
          </w:tcPr>
          <w:p w14:paraId="101C11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FE63D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F9B978F" w14:textId="77777777">
        <w:tc>
          <w:tcPr>
            <w:tcW w:w="5100" w:type="dxa"/>
            <w:shd w:val="clear" w:color="auto" w:fill="EAF2F8"/>
            <w:vAlign w:val="center"/>
          </w:tcPr>
          <w:p w14:paraId="79C195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28767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'Buscar productos' queda realizada y el estado/resultado se conserva en la fuente responsable; se registra trazabilidad cuando aplica.</w:t>
            </w:r>
          </w:p>
        </w:tc>
      </w:tr>
      <w:tr w:rsidR="00FE66DE" w:rsidRPr="00183E2C" w14:paraId="119E0AD5" w14:textId="77777777">
        <w:tc>
          <w:tcPr>
            <w:tcW w:w="5100" w:type="dxa"/>
            <w:shd w:val="clear" w:color="auto" w:fill="EAF2F8"/>
            <w:vAlign w:val="center"/>
          </w:tcPr>
          <w:p w14:paraId="3F1229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6DE84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D3304DC" w14:textId="77777777">
        <w:tc>
          <w:tcPr>
            <w:tcW w:w="5100" w:type="dxa"/>
            <w:shd w:val="clear" w:color="auto" w:fill="EAF2F8"/>
            <w:vAlign w:val="center"/>
          </w:tcPr>
          <w:p w14:paraId="77125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4AA88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'Buscar productos'. [Inferido — validar]</w:t>
            </w:r>
          </w:p>
        </w:tc>
      </w:tr>
      <w:tr w:rsidR="00FE66DE" w:rsidRPr="00183E2C" w14:paraId="14A575D9" w14:textId="77777777">
        <w:tc>
          <w:tcPr>
            <w:tcW w:w="5100" w:type="dxa"/>
            <w:shd w:val="clear" w:color="auto" w:fill="EAF2F8"/>
            <w:vAlign w:val="center"/>
          </w:tcPr>
          <w:p w14:paraId="594E6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F240A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51D78670" w14:textId="77777777">
        <w:tc>
          <w:tcPr>
            <w:tcW w:w="5100" w:type="dxa"/>
            <w:shd w:val="clear" w:color="auto" w:fill="EAF2F8"/>
            <w:vAlign w:val="center"/>
          </w:tcPr>
          <w:p w14:paraId="2AA6C1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A678E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544D49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40049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buscar productos. [Inferido — validar]</w:t>
      </w:r>
    </w:p>
    <w:p w14:paraId="0A0752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5F3E29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buscar productos.</w:t>
      </w:r>
    </w:p>
    <w:p w14:paraId="0847C32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4154C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013C6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1B0EBF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4B583E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37362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C889E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02326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903E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BB3D0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C5EB3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819EE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5D30D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CC2D9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A2DA5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42821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29607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AC2F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8B63A3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1E3F1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0A810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A96B7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30743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'Buscar productos' realizada correctamente.” [texto propuesto — validar]</w:t>
      </w:r>
    </w:p>
    <w:p w14:paraId="18B1F9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EC31B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DFD92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3E0AE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CA-CU-EC-002: El sistema DEBERÁ permitir al actor autorizado completar el objetivo definido por el caso de uso.</w:t>
      </w:r>
    </w:p>
    <w:p w14:paraId="7DA419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CA-CU-EC-002-02: El sistema DEBERÁ rechazar la operación cuando no se cumpla la autorización o el ámbito definido.</w:t>
      </w:r>
    </w:p>
    <w:p w14:paraId="1B74694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CA-CU-EC-002-03: El sistema DEBERÁ conservar el resultado y la trazabilidad exigida por el requisito relacionado.</w:t>
      </w:r>
    </w:p>
    <w:p w14:paraId="5BF7677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CA-CU-EC-002-04: El sistema DEBERÁ manejar datos inválidos, recursos no autorizados y fallos de dependencia sin confirmar una operación inexistente.</w:t>
      </w:r>
    </w:p>
    <w:p w14:paraId="3D4818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1E812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1878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8D6A57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CU-EC-003 — Filtrar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110E171" w14:textId="77777777">
        <w:tc>
          <w:tcPr>
            <w:tcW w:w="5100" w:type="dxa"/>
            <w:shd w:val="clear" w:color="auto" w:fill="EAF2F8"/>
            <w:vAlign w:val="center"/>
          </w:tcPr>
          <w:p w14:paraId="1D9604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F4690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CU-EC-003</w:t>
            </w:r>
          </w:p>
        </w:tc>
      </w:tr>
      <w:tr w:rsidR="00FE66DE" w:rsidRPr="00183E2C" w14:paraId="0A52FA4E" w14:textId="77777777">
        <w:tc>
          <w:tcPr>
            <w:tcW w:w="5100" w:type="dxa"/>
            <w:shd w:val="clear" w:color="auto" w:fill="EAF2F8"/>
            <w:vAlign w:val="center"/>
          </w:tcPr>
          <w:p w14:paraId="2FA598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EC5EE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Filtrar productos</w:t>
            </w:r>
          </w:p>
        </w:tc>
      </w:tr>
      <w:tr w:rsidR="00FE66DE" w:rsidRPr="00183E2C" w14:paraId="64306FCF" w14:textId="77777777">
        <w:tc>
          <w:tcPr>
            <w:tcW w:w="5100" w:type="dxa"/>
            <w:shd w:val="clear" w:color="auto" w:fill="EAF2F8"/>
            <w:vAlign w:val="center"/>
          </w:tcPr>
          <w:p w14:paraId="2C5934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52D41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7787AAB3" w14:textId="77777777">
        <w:tc>
          <w:tcPr>
            <w:tcW w:w="5100" w:type="dxa"/>
            <w:shd w:val="clear" w:color="auto" w:fill="EAF2F8"/>
            <w:vAlign w:val="center"/>
          </w:tcPr>
          <w:p w14:paraId="313E43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CBE9C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C9393BC" w14:textId="77777777">
        <w:tc>
          <w:tcPr>
            <w:tcW w:w="5100" w:type="dxa"/>
            <w:shd w:val="clear" w:color="auto" w:fill="EAF2F8"/>
            <w:vAlign w:val="center"/>
          </w:tcPr>
          <w:p w14:paraId="2AAC96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A056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F7CDF35" w14:textId="77777777">
        <w:tc>
          <w:tcPr>
            <w:tcW w:w="5100" w:type="dxa"/>
            <w:shd w:val="clear" w:color="auto" w:fill="EAF2F8"/>
            <w:vAlign w:val="center"/>
          </w:tcPr>
          <w:p w14:paraId="449783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3A6C2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1BF7786" w14:textId="77777777">
        <w:tc>
          <w:tcPr>
            <w:tcW w:w="5100" w:type="dxa"/>
            <w:shd w:val="clear" w:color="auto" w:fill="EAF2F8"/>
            <w:vAlign w:val="center"/>
          </w:tcPr>
          <w:p w14:paraId="648BBC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FC7DE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C2DB362" w14:textId="77777777">
        <w:tc>
          <w:tcPr>
            <w:tcW w:w="5100" w:type="dxa"/>
            <w:shd w:val="clear" w:color="auto" w:fill="EAF2F8"/>
            <w:vAlign w:val="center"/>
          </w:tcPr>
          <w:p w14:paraId="795912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91CAD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BDC196F" w14:textId="77777777">
        <w:tc>
          <w:tcPr>
            <w:tcW w:w="5100" w:type="dxa"/>
            <w:shd w:val="clear" w:color="auto" w:fill="EAF2F8"/>
            <w:vAlign w:val="center"/>
          </w:tcPr>
          <w:p w14:paraId="504764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DD47D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69CAE19" w14:textId="77777777">
        <w:tc>
          <w:tcPr>
            <w:tcW w:w="5100" w:type="dxa"/>
            <w:shd w:val="clear" w:color="auto" w:fill="EAF2F8"/>
            <w:vAlign w:val="center"/>
          </w:tcPr>
          <w:p w14:paraId="05C88D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9EBD0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'Filtrar productos' queda realizada y el estado/resultado se conserva en la fuente responsable; se registra trazabilidad cuando aplica.</w:t>
            </w:r>
          </w:p>
        </w:tc>
      </w:tr>
      <w:tr w:rsidR="00FE66DE" w:rsidRPr="00183E2C" w14:paraId="324B0F45" w14:textId="77777777">
        <w:tc>
          <w:tcPr>
            <w:tcW w:w="5100" w:type="dxa"/>
            <w:shd w:val="clear" w:color="auto" w:fill="EAF2F8"/>
            <w:vAlign w:val="center"/>
          </w:tcPr>
          <w:p w14:paraId="23CFD7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79536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E851656" w14:textId="77777777">
        <w:tc>
          <w:tcPr>
            <w:tcW w:w="5100" w:type="dxa"/>
            <w:shd w:val="clear" w:color="auto" w:fill="EAF2F8"/>
            <w:vAlign w:val="center"/>
          </w:tcPr>
          <w:p w14:paraId="04959E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AE356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'Filtrar productos'. [Inferido — validar]</w:t>
            </w:r>
          </w:p>
        </w:tc>
      </w:tr>
      <w:tr w:rsidR="00FE66DE" w:rsidRPr="00183E2C" w14:paraId="3FE07FA8" w14:textId="77777777">
        <w:tc>
          <w:tcPr>
            <w:tcW w:w="5100" w:type="dxa"/>
            <w:shd w:val="clear" w:color="auto" w:fill="EAF2F8"/>
            <w:vAlign w:val="center"/>
          </w:tcPr>
          <w:p w14:paraId="52B6DF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CB467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398D7AF9" w14:textId="77777777">
        <w:tc>
          <w:tcPr>
            <w:tcW w:w="5100" w:type="dxa"/>
            <w:shd w:val="clear" w:color="auto" w:fill="EAF2F8"/>
            <w:vAlign w:val="center"/>
          </w:tcPr>
          <w:p w14:paraId="228E38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51108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03B36B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53EBD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filtrar productos. [Inferido — validar]</w:t>
      </w:r>
    </w:p>
    <w:p w14:paraId="22FCAA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2256CA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filtrar productos.</w:t>
      </w:r>
    </w:p>
    <w:p w14:paraId="00C71EF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1FA9A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61389D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269BF1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477A26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426EC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45884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2EEEC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2FA9E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39EDB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05C8E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9D39B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5F866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58424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97F72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296B16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C4EB8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30A28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7B325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EB193D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813C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1F716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F16F5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'Filtrar productos' realizada correctamente.” [texto propuesto — validar]</w:t>
      </w:r>
    </w:p>
    <w:p w14:paraId="3ED044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6D67B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D5C19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139A9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CA-CU-EC-003: El sistema DEBERÁ permitir al actor autorizado completar el objetivo definido por el caso de uso.</w:t>
      </w:r>
    </w:p>
    <w:p w14:paraId="2C3483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CA-CU-EC-003-02: El sistema DEBERÁ rechazar la operación cuando no se cumpla la autorización o el ámbito definido.</w:t>
      </w:r>
    </w:p>
    <w:p w14:paraId="759D18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CA-CU-EC-003-03: El sistema DEBERÁ conservar el resultado y la trazabilidad exigida por el requisito relacionado.</w:t>
      </w:r>
    </w:p>
    <w:p w14:paraId="26B476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CA-CU-EC-003-04: El sistema DEBERÁ manejar datos inválidos, recursos no autorizados y fallos de dependencia sin confirmar una operación inexistente.</w:t>
      </w:r>
    </w:p>
    <w:p w14:paraId="7430CB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EE8CC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3ED49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11D9FCA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CU-EC-004 — Consultar ficha de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DB25EF6" w14:textId="77777777">
        <w:tc>
          <w:tcPr>
            <w:tcW w:w="5100" w:type="dxa"/>
            <w:shd w:val="clear" w:color="auto" w:fill="EAF2F8"/>
            <w:vAlign w:val="center"/>
          </w:tcPr>
          <w:p w14:paraId="3887CA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C77DE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CU-EC-004</w:t>
            </w:r>
          </w:p>
        </w:tc>
      </w:tr>
      <w:tr w:rsidR="00FE66DE" w:rsidRPr="00183E2C" w14:paraId="6B9A2F26" w14:textId="77777777">
        <w:tc>
          <w:tcPr>
            <w:tcW w:w="5100" w:type="dxa"/>
            <w:shd w:val="clear" w:color="auto" w:fill="EAF2F8"/>
            <w:vAlign w:val="center"/>
          </w:tcPr>
          <w:p w14:paraId="2EF1CF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DA0C4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ficha de producto</w:t>
            </w:r>
          </w:p>
        </w:tc>
      </w:tr>
      <w:tr w:rsidR="00FE66DE" w:rsidRPr="00183E2C" w14:paraId="4D4225A0" w14:textId="77777777">
        <w:tc>
          <w:tcPr>
            <w:tcW w:w="5100" w:type="dxa"/>
            <w:shd w:val="clear" w:color="auto" w:fill="EAF2F8"/>
            <w:vAlign w:val="center"/>
          </w:tcPr>
          <w:p w14:paraId="150FB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82B39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6343CA55" w14:textId="77777777">
        <w:tc>
          <w:tcPr>
            <w:tcW w:w="5100" w:type="dxa"/>
            <w:shd w:val="clear" w:color="auto" w:fill="EAF2F8"/>
            <w:vAlign w:val="center"/>
          </w:tcPr>
          <w:p w14:paraId="7DAA3F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74453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65CCEF8" w14:textId="77777777">
        <w:tc>
          <w:tcPr>
            <w:tcW w:w="5100" w:type="dxa"/>
            <w:shd w:val="clear" w:color="auto" w:fill="EAF2F8"/>
            <w:vAlign w:val="center"/>
          </w:tcPr>
          <w:p w14:paraId="3AB61C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7745E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6E187B0" w14:textId="77777777">
        <w:tc>
          <w:tcPr>
            <w:tcW w:w="5100" w:type="dxa"/>
            <w:shd w:val="clear" w:color="auto" w:fill="EAF2F8"/>
            <w:vAlign w:val="center"/>
          </w:tcPr>
          <w:p w14:paraId="717CE8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FE95E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0BA09B5" w14:textId="77777777">
        <w:tc>
          <w:tcPr>
            <w:tcW w:w="5100" w:type="dxa"/>
            <w:shd w:val="clear" w:color="auto" w:fill="EAF2F8"/>
            <w:vAlign w:val="center"/>
          </w:tcPr>
          <w:p w14:paraId="651F1B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57FBE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65E553A" w14:textId="77777777">
        <w:tc>
          <w:tcPr>
            <w:tcW w:w="5100" w:type="dxa"/>
            <w:shd w:val="clear" w:color="auto" w:fill="EAF2F8"/>
            <w:vAlign w:val="center"/>
          </w:tcPr>
          <w:p w14:paraId="3C134C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B7D06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0D26B5C3" w14:textId="77777777">
        <w:tc>
          <w:tcPr>
            <w:tcW w:w="5100" w:type="dxa"/>
            <w:shd w:val="clear" w:color="auto" w:fill="EAF2F8"/>
            <w:vAlign w:val="center"/>
          </w:tcPr>
          <w:p w14:paraId="3BF85B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1DB17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379BB33" w14:textId="77777777">
        <w:tc>
          <w:tcPr>
            <w:tcW w:w="5100" w:type="dxa"/>
            <w:shd w:val="clear" w:color="auto" w:fill="EAF2F8"/>
            <w:vAlign w:val="center"/>
          </w:tcPr>
          <w:p w14:paraId="2117C2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796E9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ficha de producto' queda realizada y el estado/resultado se conserva en la fuente responsable; se registra trazabilidad cuando aplica.</w:t>
            </w:r>
          </w:p>
        </w:tc>
      </w:tr>
      <w:tr w:rsidR="00FE66DE" w:rsidRPr="00183E2C" w14:paraId="23DBA43D" w14:textId="77777777">
        <w:tc>
          <w:tcPr>
            <w:tcW w:w="5100" w:type="dxa"/>
            <w:shd w:val="clear" w:color="auto" w:fill="EAF2F8"/>
            <w:vAlign w:val="center"/>
          </w:tcPr>
          <w:p w14:paraId="500F80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DB50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01CD68D" w14:textId="77777777">
        <w:tc>
          <w:tcPr>
            <w:tcW w:w="5100" w:type="dxa"/>
            <w:shd w:val="clear" w:color="auto" w:fill="EAF2F8"/>
            <w:vAlign w:val="center"/>
          </w:tcPr>
          <w:p w14:paraId="3C3871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C6094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ficha de producto'. [Inferido — validar]</w:t>
            </w:r>
          </w:p>
        </w:tc>
      </w:tr>
      <w:tr w:rsidR="00FE66DE" w:rsidRPr="00183E2C" w14:paraId="16C93A43" w14:textId="77777777">
        <w:tc>
          <w:tcPr>
            <w:tcW w:w="5100" w:type="dxa"/>
            <w:shd w:val="clear" w:color="auto" w:fill="EAF2F8"/>
            <w:vAlign w:val="center"/>
          </w:tcPr>
          <w:p w14:paraId="6D5F7D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352B3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RF-EC-002</w:t>
            </w:r>
          </w:p>
        </w:tc>
      </w:tr>
      <w:tr w:rsidR="00FE66DE" w:rsidRPr="00183E2C" w14:paraId="4C922600" w14:textId="77777777">
        <w:tc>
          <w:tcPr>
            <w:tcW w:w="5100" w:type="dxa"/>
            <w:shd w:val="clear" w:color="auto" w:fill="EAF2F8"/>
            <w:vAlign w:val="center"/>
          </w:tcPr>
          <w:p w14:paraId="40CCCD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C0590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1DC8BA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89635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ficha de producto. [Inferido — validar]</w:t>
      </w:r>
    </w:p>
    <w:p w14:paraId="758993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9DD9C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ficha de producto dentro del ámbito autorizado.</w:t>
      </w:r>
    </w:p>
    <w:p w14:paraId="05B944F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F979D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6675EBA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4DEBF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0067B2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25464B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4BB73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65145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6F0C6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E010E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9A8ED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0AA6A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4C6CD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9CAB5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0A036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D66F6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721A3A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734071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A4AE4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3337C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5EFCE5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BCAF1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3A0F5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0E8BD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ficha de producto' realizada correctamente.” [texto propuesto — validar]</w:t>
      </w:r>
    </w:p>
    <w:p w14:paraId="3BB0CD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8CBDA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F79B1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A9DD7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CA-CU-EC-004: El sistema DEBERÁ permitir al actor autorizado completar el objetivo definido por el caso de uso.</w:t>
      </w:r>
    </w:p>
    <w:p w14:paraId="244EE8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CA-CU-EC-004-02: El sistema DEBERÁ rechazar la operación cuando no se cumpla la autorización o el ámbito definido.</w:t>
      </w:r>
    </w:p>
    <w:p w14:paraId="024328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CA-CU-EC-004-03: El sistema DEBERÁ conservar el resultado y la trazabilidad exigida por el requisito relacionado.</w:t>
      </w:r>
    </w:p>
    <w:p w14:paraId="6581E6C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CA-CU-EC-004-04: El sistema DEBERÁ manejar datos inválidos, recursos no autorizados y fallos de dependencia sin confirmar una operación inexistente.</w:t>
      </w:r>
    </w:p>
    <w:p w14:paraId="437FBF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6EE2C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A26B0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959D46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CU-EC-005 — Consultar disponibilidad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62A564" w14:textId="77777777">
        <w:tc>
          <w:tcPr>
            <w:tcW w:w="5100" w:type="dxa"/>
            <w:shd w:val="clear" w:color="auto" w:fill="EAF2F8"/>
            <w:vAlign w:val="center"/>
          </w:tcPr>
          <w:p w14:paraId="16377A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97645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CU-EC-005</w:t>
            </w:r>
          </w:p>
        </w:tc>
      </w:tr>
      <w:tr w:rsidR="00FE66DE" w:rsidRPr="00183E2C" w14:paraId="73DB4B36" w14:textId="77777777">
        <w:tc>
          <w:tcPr>
            <w:tcW w:w="5100" w:type="dxa"/>
            <w:shd w:val="clear" w:color="auto" w:fill="EAF2F8"/>
            <w:vAlign w:val="center"/>
          </w:tcPr>
          <w:p w14:paraId="586FEE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91ACA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disponibilidad</w:t>
            </w:r>
          </w:p>
        </w:tc>
      </w:tr>
      <w:tr w:rsidR="00FE66DE" w:rsidRPr="00183E2C" w14:paraId="55499607" w14:textId="77777777">
        <w:tc>
          <w:tcPr>
            <w:tcW w:w="5100" w:type="dxa"/>
            <w:shd w:val="clear" w:color="auto" w:fill="EAF2F8"/>
            <w:vAlign w:val="center"/>
          </w:tcPr>
          <w:p w14:paraId="3EE14B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41D5B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7F2D30D2" w14:textId="77777777">
        <w:tc>
          <w:tcPr>
            <w:tcW w:w="5100" w:type="dxa"/>
            <w:shd w:val="clear" w:color="auto" w:fill="EAF2F8"/>
            <w:vAlign w:val="center"/>
          </w:tcPr>
          <w:p w14:paraId="030D69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488CC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B1A720B" w14:textId="77777777">
        <w:tc>
          <w:tcPr>
            <w:tcW w:w="5100" w:type="dxa"/>
            <w:shd w:val="clear" w:color="auto" w:fill="EAF2F8"/>
            <w:vAlign w:val="center"/>
          </w:tcPr>
          <w:p w14:paraId="03B6E5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A8F00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ABAFCA2" w14:textId="77777777">
        <w:tc>
          <w:tcPr>
            <w:tcW w:w="5100" w:type="dxa"/>
            <w:shd w:val="clear" w:color="auto" w:fill="EAF2F8"/>
            <w:vAlign w:val="center"/>
          </w:tcPr>
          <w:p w14:paraId="409617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91D79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137E80C" w14:textId="77777777">
        <w:tc>
          <w:tcPr>
            <w:tcW w:w="5100" w:type="dxa"/>
            <w:shd w:val="clear" w:color="auto" w:fill="EAF2F8"/>
            <w:vAlign w:val="center"/>
          </w:tcPr>
          <w:p w14:paraId="527AC3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A9E2D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8E438CC" w14:textId="77777777">
        <w:tc>
          <w:tcPr>
            <w:tcW w:w="5100" w:type="dxa"/>
            <w:shd w:val="clear" w:color="auto" w:fill="EAF2F8"/>
            <w:vAlign w:val="center"/>
          </w:tcPr>
          <w:p w14:paraId="48CDDF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D12E4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44FE2F6" w14:textId="77777777">
        <w:tc>
          <w:tcPr>
            <w:tcW w:w="5100" w:type="dxa"/>
            <w:shd w:val="clear" w:color="auto" w:fill="EAF2F8"/>
            <w:vAlign w:val="center"/>
          </w:tcPr>
          <w:p w14:paraId="6663E3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1299B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E94FE7B" w14:textId="77777777">
        <w:tc>
          <w:tcPr>
            <w:tcW w:w="5100" w:type="dxa"/>
            <w:shd w:val="clear" w:color="auto" w:fill="EAF2F8"/>
            <w:vAlign w:val="center"/>
          </w:tcPr>
          <w:p w14:paraId="17C2C7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670C0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disponibilidad' queda realizada y el estado/resultado se conserva en la fuente responsable; se registra trazabilidad cuando aplica.</w:t>
            </w:r>
          </w:p>
        </w:tc>
      </w:tr>
      <w:tr w:rsidR="00FE66DE" w:rsidRPr="00183E2C" w14:paraId="623F1B0B" w14:textId="77777777">
        <w:tc>
          <w:tcPr>
            <w:tcW w:w="5100" w:type="dxa"/>
            <w:shd w:val="clear" w:color="auto" w:fill="EAF2F8"/>
            <w:vAlign w:val="center"/>
          </w:tcPr>
          <w:p w14:paraId="44F39F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41BE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80F28A3" w14:textId="77777777">
        <w:tc>
          <w:tcPr>
            <w:tcW w:w="5100" w:type="dxa"/>
            <w:shd w:val="clear" w:color="auto" w:fill="EAF2F8"/>
            <w:vAlign w:val="center"/>
          </w:tcPr>
          <w:p w14:paraId="29FD72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B243B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disponibilidad'. [Inferido — validar]</w:t>
            </w:r>
          </w:p>
        </w:tc>
      </w:tr>
      <w:tr w:rsidR="00FE66DE" w:rsidRPr="00183E2C" w14:paraId="4B6E704A" w14:textId="77777777">
        <w:tc>
          <w:tcPr>
            <w:tcW w:w="5100" w:type="dxa"/>
            <w:shd w:val="clear" w:color="auto" w:fill="EAF2F8"/>
            <w:vAlign w:val="center"/>
          </w:tcPr>
          <w:p w14:paraId="3896B6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8EEC7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RF-EC-003, RF-CORE-002</w:t>
            </w:r>
          </w:p>
        </w:tc>
      </w:tr>
      <w:tr w:rsidR="00FE66DE" w:rsidRPr="00183E2C" w14:paraId="291F3F48" w14:textId="77777777">
        <w:tc>
          <w:tcPr>
            <w:tcW w:w="5100" w:type="dxa"/>
            <w:shd w:val="clear" w:color="auto" w:fill="EAF2F8"/>
            <w:vAlign w:val="center"/>
          </w:tcPr>
          <w:p w14:paraId="66D6B5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5F167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2ECB6E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D5DA0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disponibilidad. [Inferido — validar]</w:t>
      </w:r>
    </w:p>
    <w:p w14:paraId="1BE1F5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69CF47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disponibilidad dentro del ámbito autorizado.</w:t>
      </w:r>
    </w:p>
    <w:p w14:paraId="0E5BDB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7503FF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570B4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3FD4BC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5F4F109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773BAE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792AE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1421D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064F9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CBC9E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B2599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C7830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9F57A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974B8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DE18D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10C8D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29922B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67961A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4883A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9363A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06823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62C524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D5D1F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88A48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disponibilidad' realizada correctamente.” [texto propuesto — validar]</w:t>
      </w:r>
    </w:p>
    <w:p w14:paraId="7C1E45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067F4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F2A32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0EEC5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CA-CU-EC-005: El sistema DEBERÁ permitir al actor autorizado completar el objetivo definido por el caso de uso.</w:t>
      </w:r>
    </w:p>
    <w:p w14:paraId="530BFE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CA-CU-EC-005-02: El sistema DEBERÁ rechazar la operación cuando no se cumpla la autorización o el ámbito definido.</w:t>
      </w:r>
    </w:p>
    <w:p w14:paraId="0E1CA0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CA-CU-EC-005-03: El sistema DEBERÁ conservar el resultado y la trazabilidad exigida por el requisito relacionado.</w:t>
      </w:r>
    </w:p>
    <w:p w14:paraId="7B3A4F3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CA-CU-EC-005-04: El sistema DEBERÁ manejar datos inválidos, recursos no autorizados y fallos de dependencia sin confirmar una operación inexistente.</w:t>
      </w:r>
    </w:p>
    <w:p w14:paraId="06FED6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9737E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EC0AD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0BBD9B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CU-EC-006 — Comparar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05A048A" w14:textId="77777777">
        <w:tc>
          <w:tcPr>
            <w:tcW w:w="5100" w:type="dxa"/>
            <w:shd w:val="clear" w:color="auto" w:fill="EAF2F8"/>
            <w:vAlign w:val="center"/>
          </w:tcPr>
          <w:p w14:paraId="619BFC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844BE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CU-EC-006</w:t>
            </w:r>
          </w:p>
        </w:tc>
      </w:tr>
      <w:tr w:rsidR="00FE66DE" w:rsidRPr="00183E2C" w14:paraId="38E59ED0" w14:textId="77777777">
        <w:tc>
          <w:tcPr>
            <w:tcW w:w="5100" w:type="dxa"/>
            <w:shd w:val="clear" w:color="auto" w:fill="EAF2F8"/>
            <w:vAlign w:val="center"/>
          </w:tcPr>
          <w:p w14:paraId="586CF2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68FE2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Comparar productos</w:t>
            </w:r>
          </w:p>
        </w:tc>
      </w:tr>
      <w:tr w:rsidR="00FE66DE" w:rsidRPr="00183E2C" w14:paraId="6ACF96DF" w14:textId="77777777">
        <w:tc>
          <w:tcPr>
            <w:tcW w:w="5100" w:type="dxa"/>
            <w:shd w:val="clear" w:color="auto" w:fill="EAF2F8"/>
            <w:vAlign w:val="center"/>
          </w:tcPr>
          <w:p w14:paraId="5C0A5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36027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2FDCB695" w14:textId="77777777">
        <w:tc>
          <w:tcPr>
            <w:tcW w:w="5100" w:type="dxa"/>
            <w:shd w:val="clear" w:color="auto" w:fill="EAF2F8"/>
            <w:vAlign w:val="center"/>
          </w:tcPr>
          <w:p w14:paraId="38DBDF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60D86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BB312D5" w14:textId="77777777">
        <w:tc>
          <w:tcPr>
            <w:tcW w:w="5100" w:type="dxa"/>
            <w:shd w:val="clear" w:color="auto" w:fill="EAF2F8"/>
            <w:vAlign w:val="center"/>
          </w:tcPr>
          <w:p w14:paraId="415530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C2E6A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2F3A5EB" w14:textId="77777777">
        <w:tc>
          <w:tcPr>
            <w:tcW w:w="5100" w:type="dxa"/>
            <w:shd w:val="clear" w:color="auto" w:fill="EAF2F8"/>
            <w:vAlign w:val="center"/>
          </w:tcPr>
          <w:p w14:paraId="3FE62C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C5564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1F260276" w14:textId="77777777">
        <w:tc>
          <w:tcPr>
            <w:tcW w:w="5100" w:type="dxa"/>
            <w:shd w:val="clear" w:color="auto" w:fill="EAF2F8"/>
            <w:vAlign w:val="center"/>
          </w:tcPr>
          <w:p w14:paraId="08310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C7C14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C05D182" w14:textId="77777777">
        <w:tc>
          <w:tcPr>
            <w:tcW w:w="5100" w:type="dxa"/>
            <w:shd w:val="clear" w:color="auto" w:fill="EAF2F8"/>
            <w:vAlign w:val="center"/>
          </w:tcPr>
          <w:p w14:paraId="103938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E28BD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0F1CF9F" w14:textId="77777777">
        <w:tc>
          <w:tcPr>
            <w:tcW w:w="5100" w:type="dxa"/>
            <w:shd w:val="clear" w:color="auto" w:fill="EAF2F8"/>
            <w:vAlign w:val="center"/>
          </w:tcPr>
          <w:p w14:paraId="064374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4D601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9C31EB4" w14:textId="77777777">
        <w:tc>
          <w:tcPr>
            <w:tcW w:w="5100" w:type="dxa"/>
            <w:shd w:val="clear" w:color="auto" w:fill="EAF2F8"/>
            <w:vAlign w:val="center"/>
          </w:tcPr>
          <w:p w14:paraId="57B6C0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8F3BD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'Comparar productos' queda realizada y el estado/resultado se conserva en la fuente responsable; se registra trazabilidad cuando aplica.</w:t>
            </w:r>
          </w:p>
        </w:tc>
      </w:tr>
      <w:tr w:rsidR="00FE66DE" w:rsidRPr="00183E2C" w14:paraId="5C857D34" w14:textId="77777777">
        <w:tc>
          <w:tcPr>
            <w:tcW w:w="5100" w:type="dxa"/>
            <w:shd w:val="clear" w:color="auto" w:fill="EAF2F8"/>
            <w:vAlign w:val="center"/>
          </w:tcPr>
          <w:p w14:paraId="2D7DC2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CA7CD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30338A6" w14:textId="77777777">
        <w:tc>
          <w:tcPr>
            <w:tcW w:w="5100" w:type="dxa"/>
            <w:shd w:val="clear" w:color="auto" w:fill="EAF2F8"/>
            <w:vAlign w:val="center"/>
          </w:tcPr>
          <w:p w14:paraId="08210B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6CAF4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'Comparar productos'. [Inferido — validar]</w:t>
            </w:r>
          </w:p>
        </w:tc>
      </w:tr>
      <w:tr w:rsidR="00FE66DE" w:rsidRPr="00183E2C" w14:paraId="33E8C46F" w14:textId="77777777">
        <w:tc>
          <w:tcPr>
            <w:tcW w:w="5100" w:type="dxa"/>
            <w:shd w:val="clear" w:color="auto" w:fill="EAF2F8"/>
            <w:vAlign w:val="center"/>
          </w:tcPr>
          <w:p w14:paraId="0DA122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9C5CA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</w:tr>
      <w:tr w:rsidR="00FE66DE" w:rsidRPr="00183E2C" w14:paraId="46B3E231" w14:textId="77777777">
        <w:tc>
          <w:tcPr>
            <w:tcW w:w="5100" w:type="dxa"/>
            <w:shd w:val="clear" w:color="auto" w:fill="EAF2F8"/>
            <w:vAlign w:val="center"/>
          </w:tcPr>
          <w:p w14:paraId="03C4AB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B0054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7DF950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0983B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comparar productos. [Inferido — validar]</w:t>
      </w:r>
    </w:p>
    <w:p w14:paraId="4B32BB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44BB3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comparar productos.</w:t>
      </w:r>
    </w:p>
    <w:p w14:paraId="1728D3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43B3ED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FE6AC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F81EC8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65AEB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904AB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34371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D5B42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123EA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9D6A7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AEE3E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0F2C8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D057B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65B19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FDF8E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6E7844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6DC12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3CF81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ABAA9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617478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61F64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D52E8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0A645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'Comparar productos' realizada correctamente.” [texto propuesto — validar]</w:t>
      </w:r>
    </w:p>
    <w:p w14:paraId="75D1EC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1610D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362B2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C6E465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CA-CU-EC-006: El sistema DEBERÁ permitir al actor autorizado completar el objetivo definido por el caso de uso.</w:t>
      </w:r>
    </w:p>
    <w:p w14:paraId="7D8C10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CA-CU-EC-006-02: El sistema DEBERÁ rechazar la operación cuando no se cumpla la autorización o el ámbito definido.</w:t>
      </w:r>
    </w:p>
    <w:p w14:paraId="01713D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CA-CU-EC-006-03: El sistema DEBERÁ conservar el resultado y la trazabilidad exigida por el requisito relacionado.</w:t>
      </w:r>
    </w:p>
    <w:p w14:paraId="704B21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CA-CU-EC-006-04: El sistema DEBERÁ manejar datos inválidos, recursos no autorizados y fallos de dependencia sin confirmar una operación inexistente.</w:t>
      </w:r>
    </w:p>
    <w:p w14:paraId="0D429F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FE9B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354AD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29F3AC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CU-EC-007 — Gestionar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E5A0F21" w14:textId="77777777">
        <w:tc>
          <w:tcPr>
            <w:tcW w:w="5100" w:type="dxa"/>
            <w:shd w:val="clear" w:color="auto" w:fill="EAF2F8"/>
            <w:vAlign w:val="center"/>
          </w:tcPr>
          <w:p w14:paraId="619E93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B9E98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CU-EC-007</w:t>
            </w:r>
          </w:p>
        </w:tc>
      </w:tr>
      <w:tr w:rsidR="00FE66DE" w:rsidRPr="00183E2C" w14:paraId="7529CE27" w14:textId="77777777">
        <w:tc>
          <w:tcPr>
            <w:tcW w:w="5100" w:type="dxa"/>
            <w:shd w:val="clear" w:color="auto" w:fill="EAF2F8"/>
            <w:vAlign w:val="center"/>
          </w:tcPr>
          <w:p w14:paraId="500320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2F391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carrito</w:t>
            </w:r>
          </w:p>
        </w:tc>
      </w:tr>
      <w:tr w:rsidR="00FE66DE" w:rsidRPr="00183E2C" w14:paraId="66D7675E" w14:textId="77777777">
        <w:tc>
          <w:tcPr>
            <w:tcW w:w="5100" w:type="dxa"/>
            <w:shd w:val="clear" w:color="auto" w:fill="EAF2F8"/>
            <w:vAlign w:val="center"/>
          </w:tcPr>
          <w:p w14:paraId="5FD6A2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828F8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0945CD62" w14:textId="77777777">
        <w:tc>
          <w:tcPr>
            <w:tcW w:w="5100" w:type="dxa"/>
            <w:shd w:val="clear" w:color="auto" w:fill="EAF2F8"/>
            <w:vAlign w:val="center"/>
          </w:tcPr>
          <w:p w14:paraId="70A57F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8156E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C5C01C3" w14:textId="77777777">
        <w:tc>
          <w:tcPr>
            <w:tcW w:w="5100" w:type="dxa"/>
            <w:shd w:val="clear" w:color="auto" w:fill="EAF2F8"/>
            <w:vAlign w:val="center"/>
          </w:tcPr>
          <w:p w14:paraId="55E4ED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A683F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01FB748" w14:textId="77777777">
        <w:tc>
          <w:tcPr>
            <w:tcW w:w="5100" w:type="dxa"/>
            <w:shd w:val="clear" w:color="auto" w:fill="EAF2F8"/>
            <w:vAlign w:val="center"/>
          </w:tcPr>
          <w:p w14:paraId="10BC46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1D6FF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5FDD130" w14:textId="77777777">
        <w:tc>
          <w:tcPr>
            <w:tcW w:w="5100" w:type="dxa"/>
            <w:shd w:val="clear" w:color="auto" w:fill="EAF2F8"/>
            <w:vAlign w:val="center"/>
          </w:tcPr>
          <w:p w14:paraId="6BC729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286BC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1CF0976" w14:textId="77777777">
        <w:tc>
          <w:tcPr>
            <w:tcW w:w="5100" w:type="dxa"/>
            <w:shd w:val="clear" w:color="auto" w:fill="EAF2F8"/>
            <w:vAlign w:val="center"/>
          </w:tcPr>
          <w:p w14:paraId="454EDA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D16E1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4E2051F" w14:textId="77777777">
        <w:tc>
          <w:tcPr>
            <w:tcW w:w="5100" w:type="dxa"/>
            <w:shd w:val="clear" w:color="auto" w:fill="EAF2F8"/>
            <w:vAlign w:val="center"/>
          </w:tcPr>
          <w:p w14:paraId="2EAAEB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E2036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989874C" w14:textId="77777777">
        <w:tc>
          <w:tcPr>
            <w:tcW w:w="5100" w:type="dxa"/>
            <w:shd w:val="clear" w:color="auto" w:fill="EAF2F8"/>
            <w:vAlign w:val="center"/>
          </w:tcPr>
          <w:p w14:paraId="4DEB63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4CA6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carrito' queda realizada y el estado/resultado se conserva en la fuente responsable; se registra trazabilidad cuando aplica.</w:t>
            </w:r>
          </w:p>
        </w:tc>
      </w:tr>
      <w:tr w:rsidR="00FE66DE" w:rsidRPr="00183E2C" w14:paraId="40F71D20" w14:textId="77777777">
        <w:tc>
          <w:tcPr>
            <w:tcW w:w="5100" w:type="dxa"/>
            <w:shd w:val="clear" w:color="auto" w:fill="EAF2F8"/>
            <w:vAlign w:val="center"/>
          </w:tcPr>
          <w:p w14:paraId="3C1850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BC288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68DE105" w14:textId="77777777">
        <w:tc>
          <w:tcPr>
            <w:tcW w:w="5100" w:type="dxa"/>
            <w:shd w:val="clear" w:color="auto" w:fill="EAF2F8"/>
            <w:vAlign w:val="center"/>
          </w:tcPr>
          <w:p w14:paraId="632522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2A2B1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carrito'. [Inferido — validar]</w:t>
            </w:r>
          </w:p>
        </w:tc>
      </w:tr>
      <w:tr w:rsidR="00FE66DE" w:rsidRPr="00183E2C" w14:paraId="70130654" w14:textId="77777777">
        <w:tc>
          <w:tcPr>
            <w:tcW w:w="5100" w:type="dxa"/>
            <w:shd w:val="clear" w:color="auto" w:fill="EAF2F8"/>
            <w:vAlign w:val="center"/>
          </w:tcPr>
          <w:p w14:paraId="1BFE5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7F8D5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RF-EC-004, RF-EC-006</w:t>
            </w:r>
          </w:p>
        </w:tc>
      </w:tr>
      <w:tr w:rsidR="00FE66DE" w:rsidRPr="00183E2C" w14:paraId="4D39D9E3" w14:textId="77777777">
        <w:tc>
          <w:tcPr>
            <w:tcW w:w="5100" w:type="dxa"/>
            <w:shd w:val="clear" w:color="auto" w:fill="EAF2F8"/>
            <w:vAlign w:val="center"/>
          </w:tcPr>
          <w:p w14:paraId="24E6A8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FE848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3F68B1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E744B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carrito. [Inferido — validar]</w:t>
      </w:r>
    </w:p>
    <w:p w14:paraId="3E8ED1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808C7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carrito y proporciona los datos requeridos.</w:t>
      </w:r>
    </w:p>
    <w:p w14:paraId="53E091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9317C4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A79677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E83188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64F98E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6AA9F4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AAE39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8E82A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DB8D2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67570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273AF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B207F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8DAF9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A1C5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015C2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6DC679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24093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276C2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11F3A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60DAD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5CF03D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1D394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CE524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DBBDC8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B081A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0E523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carrito' realizada correctamente.” [texto propuesto — validar]</w:t>
      </w:r>
    </w:p>
    <w:p w14:paraId="01A051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E5A04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E7527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F71630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CA-CU-EC-007: El sistema DEBERÁ permitir al actor autorizado completar el objetivo definido por el caso de uso.</w:t>
      </w:r>
    </w:p>
    <w:p w14:paraId="4BF1DE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CA-CU-EC-007-02: El sistema DEBERÁ rechazar la operación cuando no se cumpla la autorización o el ámbito definido.</w:t>
      </w:r>
    </w:p>
    <w:p w14:paraId="18FBAE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CA-CU-EC-007-03: El sistema DEBERÁ conservar el resultado y la trazabilidad exigida por el requisito relacionado.</w:t>
      </w:r>
    </w:p>
    <w:p w14:paraId="0A508F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CA-CU-EC-007-04: El sistema DEBERÁ manejar datos inválidos, recursos no autorizados y fallos de dependencia sin confirmar una operación inexistente.</w:t>
      </w:r>
    </w:p>
    <w:p w14:paraId="4F9447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6754A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CACA0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590996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CU-EC-008 — Crear pedido desde checkout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B2342B6" w14:textId="77777777">
        <w:tc>
          <w:tcPr>
            <w:tcW w:w="5100" w:type="dxa"/>
            <w:shd w:val="clear" w:color="auto" w:fill="EAF2F8"/>
            <w:vAlign w:val="center"/>
          </w:tcPr>
          <w:p w14:paraId="7758DB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6E21A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CU-EC-008</w:t>
            </w:r>
          </w:p>
        </w:tc>
      </w:tr>
      <w:tr w:rsidR="00FE66DE" w:rsidRPr="00183E2C" w14:paraId="4FB493DA" w14:textId="77777777">
        <w:tc>
          <w:tcPr>
            <w:tcW w:w="5100" w:type="dxa"/>
            <w:shd w:val="clear" w:color="auto" w:fill="EAF2F8"/>
            <w:vAlign w:val="center"/>
          </w:tcPr>
          <w:p w14:paraId="22C325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390A9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pedido desde checkout</w:t>
            </w:r>
          </w:p>
        </w:tc>
      </w:tr>
      <w:tr w:rsidR="00FE66DE" w:rsidRPr="00183E2C" w14:paraId="241476F2" w14:textId="77777777">
        <w:tc>
          <w:tcPr>
            <w:tcW w:w="5100" w:type="dxa"/>
            <w:shd w:val="clear" w:color="auto" w:fill="EAF2F8"/>
            <w:vAlign w:val="center"/>
          </w:tcPr>
          <w:p w14:paraId="5D98F5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013D6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3B84895D" w14:textId="77777777">
        <w:tc>
          <w:tcPr>
            <w:tcW w:w="5100" w:type="dxa"/>
            <w:shd w:val="clear" w:color="auto" w:fill="EAF2F8"/>
            <w:vAlign w:val="center"/>
          </w:tcPr>
          <w:p w14:paraId="4023F9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3050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6F2B435" w14:textId="77777777">
        <w:tc>
          <w:tcPr>
            <w:tcW w:w="5100" w:type="dxa"/>
            <w:shd w:val="clear" w:color="auto" w:fill="EAF2F8"/>
            <w:vAlign w:val="center"/>
          </w:tcPr>
          <w:p w14:paraId="669678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5A8C7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463B442" w14:textId="77777777">
        <w:tc>
          <w:tcPr>
            <w:tcW w:w="5100" w:type="dxa"/>
            <w:shd w:val="clear" w:color="auto" w:fill="EAF2F8"/>
            <w:vAlign w:val="center"/>
          </w:tcPr>
          <w:p w14:paraId="47F829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66D26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778058C" w14:textId="77777777">
        <w:tc>
          <w:tcPr>
            <w:tcW w:w="5100" w:type="dxa"/>
            <w:shd w:val="clear" w:color="auto" w:fill="EAF2F8"/>
            <w:vAlign w:val="center"/>
          </w:tcPr>
          <w:p w14:paraId="300749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28B5C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5CB89D6" w14:textId="77777777">
        <w:tc>
          <w:tcPr>
            <w:tcW w:w="5100" w:type="dxa"/>
            <w:shd w:val="clear" w:color="auto" w:fill="EAF2F8"/>
            <w:vAlign w:val="center"/>
          </w:tcPr>
          <w:p w14:paraId="3279C0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3E726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0EE6BED" w14:textId="77777777">
        <w:tc>
          <w:tcPr>
            <w:tcW w:w="5100" w:type="dxa"/>
            <w:shd w:val="clear" w:color="auto" w:fill="EAF2F8"/>
            <w:vAlign w:val="center"/>
          </w:tcPr>
          <w:p w14:paraId="7C73B9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EA026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D85AEE7" w14:textId="77777777">
        <w:tc>
          <w:tcPr>
            <w:tcW w:w="5100" w:type="dxa"/>
            <w:shd w:val="clear" w:color="auto" w:fill="EAF2F8"/>
            <w:vAlign w:val="center"/>
          </w:tcPr>
          <w:p w14:paraId="35AF3E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F00D2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'Crear pedido desde checkout' queda realizada y el estado/resultado se conserva en la fuente responsable; se registra trazabilidad cuando aplica.</w:t>
            </w:r>
          </w:p>
        </w:tc>
      </w:tr>
      <w:tr w:rsidR="00FE66DE" w:rsidRPr="00183E2C" w14:paraId="55471EE0" w14:textId="77777777">
        <w:tc>
          <w:tcPr>
            <w:tcW w:w="5100" w:type="dxa"/>
            <w:shd w:val="clear" w:color="auto" w:fill="EAF2F8"/>
            <w:vAlign w:val="center"/>
          </w:tcPr>
          <w:p w14:paraId="0C93D0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DBC20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15805A6" w14:textId="77777777">
        <w:tc>
          <w:tcPr>
            <w:tcW w:w="5100" w:type="dxa"/>
            <w:shd w:val="clear" w:color="auto" w:fill="EAF2F8"/>
            <w:vAlign w:val="center"/>
          </w:tcPr>
          <w:p w14:paraId="247852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70FB9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'Crear pedido desde checkout'. [Inferido — validar]</w:t>
            </w:r>
          </w:p>
        </w:tc>
      </w:tr>
      <w:tr w:rsidR="00FE66DE" w:rsidRPr="00183E2C" w14:paraId="5F95089B" w14:textId="77777777">
        <w:tc>
          <w:tcPr>
            <w:tcW w:w="5100" w:type="dxa"/>
            <w:shd w:val="clear" w:color="auto" w:fill="EAF2F8"/>
            <w:vAlign w:val="center"/>
          </w:tcPr>
          <w:p w14:paraId="58DDAE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B6E3F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RF-EC-005, RF-CORE-001</w:t>
            </w:r>
          </w:p>
        </w:tc>
      </w:tr>
      <w:tr w:rsidR="00FE66DE" w:rsidRPr="00183E2C" w14:paraId="6C98AE4D" w14:textId="77777777">
        <w:tc>
          <w:tcPr>
            <w:tcW w:w="5100" w:type="dxa"/>
            <w:shd w:val="clear" w:color="auto" w:fill="EAF2F8"/>
            <w:vAlign w:val="center"/>
          </w:tcPr>
          <w:p w14:paraId="7377FD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D504C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3863BC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54EF5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crear pedido desde checkout. [Inferido — validar]</w:t>
      </w:r>
    </w:p>
    <w:p w14:paraId="213FCB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77CDF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crear pedido desde checkout y proporciona los datos requeridos.</w:t>
      </w:r>
    </w:p>
    <w:p w14:paraId="7C8913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1B3D69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B3D1B9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257CEB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DA2F7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0000D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D019F5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24A8A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0B005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BC91D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D70B0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72443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53048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857EF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0960E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27B4CF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E8A5D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D1F16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CA77C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05F8C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C950A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CB296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A4DA9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05C24A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9F60F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FBB9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'Crear pedido desde checkout' realizada correctamente.” [texto propuesto — validar]</w:t>
      </w:r>
    </w:p>
    <w:p w14:paraId="1B6605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3E1D6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9E66B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7C2D4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CA-CU-EC-008: El sistema DEBERÁ permitir al actor autorizado completar el objetivo definido por el caso de uso.</w:t>
      </w:r>
    </w:p>
    <w:p w14:paraId="2859F0D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CA-CU-EC-008-02: El sistema DEBERÁ rechazar la operación cuando no se cumpla la autorización o el ámbito definido.</w:t>
      </w:r>
    </w:p>
    <w:p w14:paraId="1D7948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CA-CU-EC-008-03: El sistema DEBERÁ conservar el resultado y la trazabilidad exigida por el requisito relacionado.</w:t>
      </w:r>
    </w:p>
    <w:p w14:paraId="50CC881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CA-CU-EC-008-04: El sistema DEBERÁ manejar datos inválidos, recursos no autorizados y fallos de dependencia sin confirmar una operación inexistente.</w:t>
      </w:r>
    </w:p>
    <w:p w14:paraId="518E7F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2ABF5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9FFA8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FE2E57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CU-EC-009 — Consultar pedidos propios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5BE8D23" w14:textId="77777777">
        <w:tc>
          <w:tcPr>
            <w:tcW w:w="5100" w:type="dxa"/>
            <w:shd w:val="clear" w:color="auto" w:fill="EAF2F8"/>
            <w:vAlign w:val="center"/>
          </w:tcPr>
          <w:p w14:paraId="1E89E5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B34DA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CU-EC-009</w:t>
            </w:r>
          </w:p>
        </w:tc>
      </w:tr>
      <w:tr w:rsidR="00FE66DE" w:rsidRPr="00183E2C" w14:paraId="1E8C6EEF" w14:textId="77777777">
        <w:tc>
          <w:tcPr>
            <w:tcW w:w="5100" w:type="dxa"/>
            <w:shd w:val="clear" w:color="auto" w:fill="EAF2F8"/>
            <w:vAlign w:val="center"/>
          </w:tcPr>
          <w:p w14:paraId="1A393A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0880D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pedidos propios</w:t>
            </w:r>
          </w:p>
        </w:tc>
      </w:tr>
      <w:tr w:rsidR="00FE66DE" w:rsidRPr="00183E2C" w14:paraId="66328130" w14:textId="77777777">
        <w:tc>
          <w:tcPr>
            <w:tcW w:w="5100" w:type="dxa"/>
            <w:shd w:val="clear" w:color="auto" w:fill="EAF2F8"/>
            <w:vAlign w:val="center"/>
          </w:tcPr>
          <w:p w14:paraId="0C8895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ECDBF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0C23B4B1" w14:textId="77777777">
        <w:tc>
          <w:tcPr>
            <w:tcW w:w="5100" w:type="dxa"/>
            <w:shd w:val="clear" w:color="auto" w:fill="EAF2F8"/>
            <w:vAlign w:val="center"/>
          </w:tcPr>
          <w:p w14:paraId="3A92EF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2053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9254562" w14:textId="77777777">
        <w:tc>
          <w:tcPr>
            <w:tcW w:w="5100" w:type="dxa"/>
            <w:shd w:val="clear" w:color="auto" w:fill="EAF2F8"/>
            <w:vAlign w:val="center"/>
          </w:tcPr>
          <w:p w14:paraId="50D791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8ECA2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2F058A3" w14:textId="77777777">
        <w:tc>
          <w:tcPr>
            <w:tcW w:w="5100" w:type="dxa"/>
            <w:shd w:val="clear" w:color="auto" w:fill="EAF2F8"/>
            <w:vAlign w:val="center"/>
          </w:tcPr>
          <w:p w14:paraId="15E376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25070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2268427" w14:textId="77777777">
        <w:tc>
          <w:tcPr>
            <w:tcW w:w="5100" w:type="dxa"/>
            <w:shd w:val="clear" w:color="auto" w:fill="EAF2F8"/>
            <w:vAlign w:val="center"/>
          </w:tcPr>
          <w:p w14:paraId="098567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DD868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00BF5B9" w14:textId="77777777">
        <w:tc>
          <w:tcPr>
            <w:tcW w:w="5100" w:type="dxa"/>
            <w:shd w:val="clear" w:color="auto" w:fill="EAF2F8"/>
            <w:vAlign w:val="center"/>
          </w:tcPr>
          <w:p w14:paraId="2AA8A3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29F30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10C745BE" w14:textId="77777777">
        <w:tc>
          <w:tcPr>
            <w:tcW w:w="5100" w:type="dxa"/>
            <w:shd w:val="clear" w:color="auto" w:fill="EAF2F8"/>
            <w:vAlign w:val="center"/>
          </w:tcPr>
          <w:p w14:paraId="75DEA3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9356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98EA7D8" w14:textId="77777777">
        <w:tc>
          <w:tcPr>
            <w:tcW w:w="5100" w:type="dxa"/>
            <w:shd w:val="clear" w:color="auto" w:fill="EAF2F8"/>
            <w:vAlign w:val="center"/>
          </w:tcPr>
          <w:p w14:paraId="47CB39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736F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pedidos propios' queda realizada y el estado/resultado se conserva en la fuente responsable; se registra trazabilidad cuando aplica.</w:t>
            </w:r>
          </w:p>
        </w:tc>
      </w:tr>
      <w:tr w:rsidR="00FE66DE" w:rsidRPr="00183E2C" w14:paraId="3EB4D32F" w14:textId="77777777">
        <w:tc>
          <w:tcPr>
            <w:tcW w:w="5100" w:type="dxa"/>
            <w:shd w:val="clear" w:color="auto" w:fill="EAF2F8"/>
            <w:vAlign w:val="center"/>
          </w:tcPr>
          <w:p w14:paraId="10C9C4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795F3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01B9009" w14:textId="77777777">
        <w:tc>
          <w:tcPr>
            <w:tcW w:w="5100" w:type="dxa"/>
            <w:shd w:val="clear" w:color="auto" w:fill="EAF2F8"/>
            <w:vAlign w:val="center"/>
          </w:tcPr>
          <w:p w14:paraId="3A1682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C86F2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pedidos propios'. [Inferido — validar]</w:t>
            </w:r>
          </w:p>
        </w:tc>
      </w:tr>
      <w:tr w:rsidR="00FE66DE" w:rsidRPr="00183E2C" w14:paraId="614CD4FC" w14:textId="77777777">
        <w:tc>
          <w:tcPr>
            <w:tcW w:w="5100" w:type="dxa"/>
            <w:shd w:val="clear" w:color="auto" w:fill="EAF2F8"/>
            <w:vAlign w:val="center"/>
          </w:tcPr>
          <w:p w14:paraId="2C716C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658A2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RF-EC-005, RF-CORE-001</w:t>
            </w:r>
          </w:p>
        </w:tc>
      </w:tr>
      <w:tr w:rsidR="00FE66DE" w:rsidRPr="00183E2C" w14:paraId="66B9B546" w14:textId="77777777">
        <w:tc>
          <w:tcPr>
            <w:tcW w:w="5100" w:type="dxa"/>
            <w:shd w:val="clear" w:color="auto" w:fill="EAF2F8"/>
            <w:vAlign w:val="center"/>
          </w:tcPr>
          <w:p w14:paraId="5B93BD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DE1B3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7D6C27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927E7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pedidos propios. [Inferido — validar]</w:t>
      </w:r>
    </w:p>
    <w:p w14:paraId="4AD5DC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973D5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pedidos propios dentro del ámbito autorizado.</w:t>
      </w:r>
    </w:p>
    <w:p w14:paraId="3BC5B65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AF16B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0AB4AD1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06124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9C8A1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60F1C5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641D4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674E6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DCC47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0F109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9F4EE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45D10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14696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4C1293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FA9D0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0AB15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2E6AF6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86FE0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70AD3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56CCEA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A4061F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FBFC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81D3E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4EAF7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pedidos propios' realizada correctamente.” [texto propuesto — validar]</w:t>
      </w:r>
    </w:p>
    <w:p w14:paraId="5522A4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D1194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689CC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F7F52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CA-CU-EC-009: El sistema DEBERÁ permitir al actor autorizado completar el objetivo definido por el caso de uso.</w:t>
      </w:r>
    </w:p>
    <w:p w14:paraId="1298B03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CA-CU-EC-009-02: El sistema DEBERÁ rechazar la operación cuando no se cumpla la autorización o el ámbito definido.</w:t>
      </w:r>
    </w:p>
    <w:p w14:paraId="06ADA9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CA-CU-EC-009-03: El sistema DEBERÁ conservar el resultado y la trazabilidad exigida por el requisito relacionado.</w:t>
      </w:r>
    </w:p>
    <w:p w14:paraId="4F5B5D3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CA-CU-EC-009-04: El sistema DEBERÁ manejar datos inválidos, recursos no autorizados y fallos de dependencia sin confirmar una operación inexistente.</w:t>
      </w:r>
    </w:p>
    <w:p w14:paraId="7F146C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D8A19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5F8E2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81098E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CU-EC-010 — Procesar 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5053371" w14:textId="77777777">
        <w:tc>
          <w:tcPr>
            <w:tcW w:w="5100" w:type="dxa"/>
            <w:shd w:val="clear" w:color="auto" w:fill="EAF2F8"/>
            <w:vAlign w:val="center"/>
          </w:tcPr>
          <w:p w14:paraId="2FC763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F4A0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CU-EC-010</w:t>
            </w:r>
          </w:p>
        </w:tc>
      </w:tr>
      <w:tr w:rsidR="00FE66DE" w:rsidRPr="00183E2C" w14:paraId="0F5BC040" w14:textId="77777777">
        <w:tc>
          <w:tcPr>
            <w:tcW w:w="5100" w:type="dxa"/>
            <w:shd w:val="clear" w:color="auto" w:fill="EAF2F8"/>
            <w:vAlign w:val="center"/>
          </w:tcPr>
          <w:p w14:paraId="53932B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FF1EE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Procesar pago</w:t>
            </w:r>
          </w:p>
        </w:tc>
      </w:tr>
      <w:tr w:rsidR="00FE66DE" w:rsidRPr="00183E2C" w14:paraId="1970D0BE" w14:textId="77777777">
        <w:tc>
          <w:tcPr>
            <w:tcW w:w="5100" w:type="dxa"/>
            <w:shd w:val="clear" w:color="auto" w:fill="EAF2F8"/>
            <w:vAlign w:val="center"/>
          </w:tcPr>
          <w:p w14:paraId="4DEB08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CA2B7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3A46557A" w14:textId="77777777">
        <w:tc>
          <w:tcPr>
            <w:tcW w:w="5100" w:type="dxa"/>
            <w:shd w:val="clear" w:color="auto" w:fill="EAF2F8"/>
            <w:vAlign w:val="center"/>
          </w:tcPr>
          <w:p w14:paraId="1804CA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ACB74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BE0087A" w14:textId="77777777">
        <w:tc>
          <w:tcPr>
            <w:tcW w:w="5100" w:type="dxa"/>
            <w:shd w:val="clear" w:color="auto" w:fill="EAF2F8"/>
            <w:vAlign w:val="center"/>
          </w:tcPr>
          <w:p w14:paraId="3749EF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A62D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29CB021" w14:textId="77777777">
        <w:tc>
          <w:tcPr>
            <w:tcW w:w="5100" w:type="dxa"/>
            <w:shd w:val="clear" w:color="auto" w:fill="EAF2F8"/>
            <w:vAlign w:val="center"/>
          </w:tcPr>
          <w:p w14:paraId="4CB20C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5A413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CE4E199" w14:textId="77777777">
        <w:tc>
          <w:tcPr>
            <w:tcW w:w="5100" w:type="dxa"/>
            <w:shd w:val="clear" w:color="auto" w:fill="EAF2F8"/>
            <w:vAlign w:val="center"/>
          </w:tcPr>
          <w:p w14:paraId="301DBD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0036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0F96912" w14:textId="77777777">
        <w:tc>
          <w:tcPr>
            <w:tcW w:w="5100" w:type="dxa"/>
            <w:shd w:val="clear" w:color="auto" w:fill="EAF2F8"/>
            <w:vAlign w:val="center"/>
          </w:tcPr>
          <w:p w14:paraId="13AF5B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96208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0C73855" w14:textId="77777777">
        <w:tc>
          <w:tcPr>
            <w:tcW w:w="5100" w:type="dxa"/>
            <w:shd w:val="clear" w:color="auto" w:fill="EAF2F8"/>
            <w:vAlign w:val="center"/>
          </w:tcPr>
          <w:p w14:paraId="0B40B4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C5D42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49EA4C9" w14:textId="77777777">
        <w:tc>
          <w:tcPr>
            <w:tcW w:w="5100" w:type="dxa"/>
            <w:shd w:val="clear" w:color="auto" w:fill="EAF2F8"/>
            <w:vAlign w:val="center"/>
          </w:tcPr>
          <w:p w14:paraId="65C8F3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92752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'Procesar pago' queda realizada y el estado/resultado se conserva en la fuente responsable; se registra trazabilidad cuando aplica.</w:t>
            </w:r>
          </w:p>
        </w:tc>
      </w:tr>
      <w:tr w:rsidR="00FE66DE" w:rsidRPr="00183E2C" w14:paraId="18B7C3D0" w14:textId="77777777">
        <w:tc>
          <w:tcPr>
            <w:tcW w:w="5100" w:type="dxa"/>
            <w:shd w:val="clear" w:color="auto" w:fill="EAF2F8"/>
            <w:vAlign w:val="center"/>
          </w:tcPr>
          <w:p w14:paraId="752471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21DB5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9DE5236" w14:textId="77777777">
        <w:tc>
          <w:tcPr>
            <w:tcW w:w="5100" w:type="dxa"/>
            <w:shd w:val="clear" w:color="auto" w:fill="EAF2F8"/>
            <w:vAlign w:val="center"/>
          </w:tcPr>
          <w:p w14:paraId="5CDFC1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F097B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'Procesar pago'. [Inferido — validar]</w:t>
            </w:r>
          </w:p>
        </w:tc>
      </w:tr>
      <w:tr w:rsidR="00FE66DE" w:rsidRPr="00183E2C" w14:paraId="1B472B02" w14:textId="77777777">
        <w:tc>
          <w:tcPr>
            <w:tcW w:w="5100" w:type="dxa"/>
            <w:shd w:val="clear" w:color="auto" w:fill="EAF2F8"/>
            <w:vAlign w:val="center"/>
          </w:tcPr>
          <w:p w14:paraId="6104E8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454FB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RF-EC-007</w:t>
            </w:r>
          </w:p>
        </w:tc>
      </w:tr>
      <w:tr w:rsidR="00FE66DE" w:rsidRPr="00183E2C" w14:paraId="7D3B138D" w14:textId="77777777">
        <w:tc>
          <w:tcPr>
            <w:tcW w:w="5100" w:type="dxa"/>
            <w:shd w:val="clear" w:color="auto" w:fill="EAF2F8"/>
            <w:vAlign w:val="center"/>
          </w:tcPr>
          <w:p w14:paraId="1449B0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A0281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5E6A06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47EB3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procesar pago. [Inferido — validar]</w:t>
      </w:r>
    </w:p>
    <w:p w14:paraId="2BAC64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F934B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procesar pago.</w:t>
      </w:r>
    </w:p>
    <w:p w14:paraId="20C9456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477E8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671A2C3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21F6A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A545A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127CB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EBEBA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5FE8D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19737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143AB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C0ACE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58F36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2230FA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BFEBD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6AF2E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990D3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3FFB2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36C4C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CCB02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31C91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9F4EE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462CB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D26F2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'Procesar pago' realizada correctamente.” [texto propuesto — validar]</w:t>
      </w:r>
    </w:p>
    <w:p w14:paraId="0A2A62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708B2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3C521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9CC8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CA-CU-EC-010: El sistema DEBERÁ permitir al actor autorizado completar el objetivo definido por el caso de uso.</w:t>
      </w:r>
    </w:p>
    <w:p w14:paraId="25B231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CA-CU-EC-010-02: El sistema DEBERÁ rechazar la operación cuando no se cumpla la autorización o el ámbito definido.</w:t>
      </w:r>
    </w:p>
    <w:p w14:paraId="401818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CA-CU-EC-010-03: El sistema DEBERÁ conservar el resultado y la trazabilidad exigida por el requisito relacionado.</w:t>
      </w:r>
    </w:p>
    <w:p w14:paraId="775E8B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CA-CU-EC-010-04: El sistema DEBERÁ manejar datos inválidos, recursos no autorizados y fallos de dependencia sin confirmar una operación inexistente.</w:t>
      </w:r>
    </w:p>
    <w:p w14:paraId="012327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CAE43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51C0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F62052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CU-EC-011 — Aplicar promociones, descuentos y cupones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5669AB" w14:textId="77777777">
        <w:tc>
          <w:tcPr>
            <w:tcW w:w="5100" w:type="dxa"/>
            <w:shd w:val="clear" w:color="auto" w:fill="EAF2F8"/>
            <w:vAlign w:val="center"/>
          </w:tcPr>
          <w:p w14:paraId="7E6D96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D3159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CU-EC-011</w:t>
            </w:r>
          </w:p>
        </w:tc>
      </w:tr>
      <w:tr w:rsidR="00FE66DE" w:rsidRPr="00183E2C" w14:paraId="4869D215" w14:textId="77777777">
        <w:tc>
          <w:tcPr>
            <w:tcW w:w="5100" w:type="dxa"/>
            <w:shd w:val="clear" w:color="auto" w:fill="EAF2F8"/>
            <w:vAlign w:val="center"/>
          </w:tcPr>
          <w:p w14:paraId="0320C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B0275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promociones, descuentos y cupones</w:t>
            </w:r>
          </w:p>
        </w:tc>
      </w:tr>
      <w:tr w:rsidR="00FE66DE" w:rsidRPr="00183E2C" w14:paraId="6054C4FB" w14:textId="77777777">
        <w:tc>
          <w:tcPr>
            <w:tcW w:w="5100" w:type="dxa"/>
            <w:shd w:val="clear" w:color="auto" w:fill="EAF2F8"/>
            <w:vAlign w:val="center"/>
          </w:tcPr>
          <w:p w14:paraId="1EAD44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8333A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78AF75C5" w14:textId="77777777">
        <w:tc>
          <w:tcPr>
            <w:tcW w:w="5100" w:type="dxa"/>
            <w:shd w:val="clear" w:color="auto" w:fill="EAF2F8"/>
            <w:vAlign w:val="center"/>
          </w:tcPr>
          <w:p w14:paraId="2F15AE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DCD51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1F47B48" w14:textId="77777777">
        <w:tc>
          <w:tcPr>
            <w:tcW w:w="5100" w:type="dxa"/>
            <w:shd w:val="clear" w:color="auto" w:fill="EAF2F8"/>
            <w:vAlign w:val="center"/>
          </w:tcPr>
          <w:p w14:paraId="7E460B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03C3C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45963CA" w14:textId="77777777">
        <w:tc>
          <w:tcPr>
            <w:tcW w:w="5100" w:type="dxa"/>
            <w:shd w:val="clear" w:color="auto" w:fill="EAF2F8"/>
            <w:vAlign w:val="center"/>
          </w:tcPr>
          <w:p w14:paraId="1B2A3C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E6358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25E41861" w14:textId="77777777">
        <w:tc>
          <w:tcPr>
            <w:tcW w:w="5100" w:type="dxa"/>
            <w:shd w:val="clear" w:color="auto" w:fill="EAF2F8"/>
            <w:vAlign w:val="center"/>
          </w:tcPr>
          <w:p w14:paraId="7455DE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D3C1A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E0578DE" w14:textId="77777777">
        <w:tc>
          <w:tcPr>
            <w:tcW w:w="5100" w:type="dxa"/>
            <w:shd w:val="clear" w:color="auto" w:fill="EAF2F8"/>
            <w:vAlign w:val="center"/>
          </w:tcPr>
          <w:p w14:paraId="3A880B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01F5B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FC20B73" w14:textId="77777777">
        <w:tc>
          <w:tcPr>
            <w:tcW w:w="5100" w:type="dxa"/>
            <w:shd w:val="clear" w:color="auto" w:fill="EAF2F8"/>
            <w:vAlign w:val="center"/>
          </w:tcPr>
          <w:p w14:paraId="52FAA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50444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36BE2F5" w14:textId="77777777">
        <w:tc>
          <w:tcPr>
            <w:tcW w:w="5100" w:type="dxa"/>
            <w:shd w:val="clear" w:color="auto" w:fill="EAF2F8"/>
            <w:vAlign w:val="center"/>
          </w:tcPr>
          <w:p w14:paraId="123E0C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16D91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'Aplicar promociones, descuentos y cupones' queda realizada y el estado/resultado se conserva en la fuente responsable; se registra trazabilidad cuando aplica.</w:t>
            </w:r>
          </w:p>
        </w:tc>
      </w:tr>
      <w:tr w:rsidR="00FE66DE" w:rsidRPr="00183E2C" w14:paraId="4BB2BD76" w14:textId="77777777">
        <w:tc>
          <w:tcPr>
            <w:tcW w:w="5100" w:type="dxa"/>
            <w:shd w:val="clear" w:color="auto" w:fill="EAF2F8"/>
            <w:vAlign w:val="center"/>
          </w:tcPr>
          <w:p w14:paraId="2CEE9C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8F50A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5E490EF" w14:textId="77777777">
        <w:tc>
          <w:tcPr>
            <w:tcW w:w="5100" w:type="dxa"/>
            <w:shd w:val="clear" w:color="auto" w:fill="EAF2F8"/>
            <w:vAlign w:val="center"/>
          </w:tcPr>
          <w:p w14:paraId="231B2A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4492A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'Aplicar promociones, descuentos y cupones'. [Inferido — validar]</w:t>
            </w:r>
          </w:p>
        </w:tc>
      </w:tr>
      <w:tr w:rsidR="00FE66DE" w:rsidRPr="00183E2C" w14:paraId="57B61D15" w14:textId="77777777">
        <w:tc>
          <w:tcPr>
            <w:tcW w:w="5100" w:type="dxa"/>
            <w:shd w:val="clear" w:color="auto" w:fill="EAF2F8"/>
            <w:vAlign w:val="center"/>
          </w:tcPr>
          <w:p w14:paraId="0C9919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87B27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RF-EC-010</w:t>
            </w:r>
          </w:p>
        </w:tc>
      </w:tr>
      <w:tr w:rsidR="00FE66DE" w:rsidRPr="00183E2C" w14:paraId="7DFD0FA7" w14:textId="77777777">
        <w:tc>
          <w:tcPr>
            <w:tcW w:w="5100" w:type="dxa"/>
            <w:shd w:val="clear" w:color="auto" w:fill="EAF2F8"/>
            <w:vAlign w:val="center"/>
          </w:tcPr>
          <w:p w14:paraId="0086A4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86FA4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704E6E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BE8A5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aplicar promociones, descuentos y cupones. [Inferido — validar]</w:t>
      </w:r>
    </w:p>
    <w:p w14:paraId="772AC2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E8725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aplicar promociones, descuentos y cupones y proporciona los datos requeridos.</w:t>
      </w:r>
    </w:p>
    <w:p w14:paraId="61B28A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97C19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8FA72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AFD2D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DD7DDE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D68A39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259769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D27F7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14D84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5D92F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8115D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D2B01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5DFC6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4DA1F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EEBF6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3D5649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24A36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417D1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0D332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13A18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CBACE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5A3EB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C7FE0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0C319C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7BFE2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75F0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'Aplicar promociones, descuentos y cupones' realizada correctamente.” [texto propuesto — validar]</w:t>
      </w:r>
    </w:p>
    <w:p w14:paraId="33AAF7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0EC36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0EF30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3279B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CA-CU-EC-011: El sistema DEBERÁ permitir al actor autorizado completar el objetivo definido por el caso de uso.</w:t>
      </w:r>
    </w:p>
    <w:p w14:paraId="1196684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CA-CU-EC-011-02: El sistema DEBERÁ rechazar la operación cuando no se cumpla la autorización o el ámbito definido.</w:t>
      </w:r>
    </w:p>
    <w:p w14:paraId="522A818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CA-CU-EC-011-03: El sistema DEBERÁ conservar el resultado y la trazabilidad exigida por el requisito relacionado.</w:t>
      </w:r>
    </w:p>
    <w:p w14:paraId="43B89B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CA-CU-EC-011-04: El sistema DEBERÁ manejar datos inválidos, recursos no autorizados y fallos de dependencia sin confirmar una operación inexistente.</w:t>
      </w:r>
    </w:p>
    <w:p w14:paraId="1C4457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4D245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1B2B1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F486DD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CU-EC-012 — Generar notificaciones de eventos relevantes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3AB1A63" w14:textId="77777777">
        <w:tc>
          <w:tcPr>
            <w:tcW w:w="5100" w:type="dxa"/>
            <w:shd w:val="clear" w:color="auto" w:fill="EAF2F8"/>
            <w:vAlign w:val="center"/>
          </w:tcPr>
          <w:p w14:paraId="68AA20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1BB25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CU-EC-012</w:t>
            </w:r>
          </w:p>
        </w:tc>
      </w:tr>
      <w:tr w:rsidR="00FE66DE" w:rsidRPr="00183E2C" w14:paraId="032E427A" w14:textId="77777777">
        <w:tc>
          <w:tcPr>
            <w:tcW w:w="5100" w:type="dxa"/>
            <w:shd w:val="clear" w:color="auto" w:fill="EAF2F8"/>
            <w:vAlign w:val="center"/>
          </w:tcPr>
          <w:p w14:paraId="36203C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DC2BF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notificaciones de eventos relevantes</w:t>
            </w:r>
          </w:p>
        </w:tc>
      </w:tr>
      <w:tr w:rsidR="00FE66DE" w:rsidRPr="00183E2C" w14:paraId="18F4303A" w14:textId="77777777">
        <w:tc>
          <w:tcPr>
            <w:tcW w:w="5100" w:type="dxa"/>
            <w:shd w:val="clear" w:color="auto" w:fill="EAF2F8"/>
            <w:vAlign w:val="center"/>
          </w:tcPr>
          <w:p w14:paraId="20B8FD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3D6F7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3C17CAE4" w14:textId="77777777">
        <w:tc>
          <w:tcPr>
            <w:tcW w:w="5100" w:type="dxa"/>
            <w:shd w:val="clear" w:color="auto" w:fill="EAF2F8"/>
            <w:vAlign w:val="center"/>
          </w:tcPr>
          <w:p w14:paraId="6AEAE5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06134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E7BAA84" w14:textId="77777777">
        <w:tc>
          <w:tcPr>
            <w:tcW w:w="5100" w:type="dxa"/>
            <w:shd w:val="clear" w:color="auto" w:fill="EAF2F8"/>
            <w:vAlign w:val="center"/>
          </w:tcPr>
          <w:p w14:paraId="77CF6E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BD611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7F4E4664" w14:textId="77777777">
        <w:tc>
          <w:tcPr>
            <w:tcW w:w="5100" w:type="dxa"/>
            <w:shd w:val="clear" w:color="auto" w:fill="EAF2F8"/>
            <w:vAlign w:val="center"/>
          </w:tcPr>
          <w:p w14:paraId="39493A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9593B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1EE26D37" w14:textId="77777777">
        <w:tc>
          <w:tcPr>
            <w:tcW w:w="5100" w:type="dxa"/>
            <w:shd w:val="clear" w:color="auto" w:fill="EAF2F8"/>
            <w:vAlign w:val="center"/>
          </w:tcPr>
          <w:p w14:paraId="78EF77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5B6BF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0F1194D" w14:textId="77777777">
        <w:tc>
          <w:tcPr>
            <w:tcW w:w="5100" w:type="dxa"/>
            <w:shd w:val="clear" w:color="auto" w:fill="EAF2F8"/>
            <w:vAlign w:val="center"/>
          </w:tcPr>
          <w:p w14:paraId="6F8495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C7288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8E1D665" w14:textId="77777777">
        <w:tc>
          <w:tcPr>
            <w:tcW w:w="5100" w:type="dxa"/>
            <w:shd w:val="clear" w:color="auto" w:fill="EAF2F8"/>
            <w:vAlign w:val="center"/>
          </w:tcPr>
          <w:p w14:paraId="1C6486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783DD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CC8BB82" w14:textId="77777777">
        <w:tc>
          <w:tcPr>
            <w:tcW w:w="5100" w:type="dxa"/>
            <w:shd w:val="clear" w:color="auto" w:fill="EAF2F8"/>
            <w:vAlign w:val="center"/>
          </w:tcPr>
          <w:p w14:paraId="0AEACC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CAEE6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'Generar notificaciones de eventos relevantes' queda realizada y el estado/resultado se conserva en la fuente responsable; se registra trazabilidad cuando aplica.</w:t>
            </w:r>
          </w:p>
        </w:tc>
      </w:tr>
      <w:tr w:rsidR="00FE66DE" w:rsidRPr="00183E2C" w14:paraId="7FC99002" w14:textId="77777777">
        <w:tc>
          <w:tcPr>
            <w:tcW w:w="5100" w:type="dxa"/>
            <w:shd w:val="clear" w:color="auto" w:fill="EAF2F8"/>
            <w:vAlign w:val="center"/>
          </w:tcPr>
          <w:p w14:paraId="0BCE1A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CD7D9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A0B6E9A" w14:textId="77777777">
        <w:tc>
          <w:tcPr>
            <w:tcW w:w="5100" w:type="dxa"/>
            <w:shd w:val="clear" w:color="auto" w:fill="EAF2F8"/>
            <w:vAlign w:val="center"/>
          </w:tcPr>
          <w:p w14:paraId="72A6A7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E6BD6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'Generar notificaciones de eventos relevantes'. [Inferido — validar]</w:t>
            </w:r>
          </w:p>
        </w:tc>
      </w:tr>
      <w:tr w:rsidR="00FE66DE" w:rsidRPr="00183E2C" w14:paraId="73F1A7E4" w14:textId="77777777">
        <w:tc>
          <w:tcPr>
            <w:tcW w:w="5100" w:type="dxa"/>
            <w:shd w:val="clear" w:color="auto" w:fill="EAF2F8"/>
            <w:vAlign w:val="center"/>
          </w:tcPr>
          <w:p w14:paraId="739EC2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C87E1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RF-EC-011</w:t>
            </w:r>
          </w:p>
        </w:tc>
      </w:tr>
      <w:tr w:rsidR="00FE66DE" w:rsidRPr="00183E2C" w14:paraId="2E9E95EE" w14:textId="77777777">
        <w:tc>
          <w:tcPr>
            <w:tcW w:w="5100" w:type="dxa"/>
            <w:shd w:val="clear" w:color="auto" w:fill="EAF2F8"/>
            <w:vAlign w:val="center"/>
          </w:tcPr>
          <w:p w14:paraId="18C2BB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19790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14EAA5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8CE98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generar notificaciones de eventos relevantes. [Inferido — validar]</w:t>
      </w:r>
    </w:p>
    <w:p w14:paraId="78B997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2FD7B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generar notificaciones de eventos relevantes.</w:t>
      </w:r>
    </w:p>
    <w:p w14:paraId="5187A5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5BF7968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4457A68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19CFDF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2EC87E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C9943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ED23D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2976D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63E78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5A6EF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04EB0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5DC16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374F04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D7214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C985E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C75B3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A8155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EC7C4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0C815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7007D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8D4C1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4FD1F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DA532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'Generar notificaciones de eventos relevantes' realizada correctamente.” [texto propuesto — validar]</w:t>
      </w:r>
    </w:p>
    <w:p w14:paraId="257C3E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A7C9B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95CFF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FD035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CA-CU-EC-012: El sistema DEBERÁ permitir al actor autorizado completar el objetivo definido por el caso de uso.</w:t>
      </w:r>
    </w:p>
    <w:p w14:paraId="01B35A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CA-CU-EC-012-02: El sistema DEBERÁ rechazar la operación cuando no se cumpla la autorización o el ámbito definido.</w:t>
      </w:r>
    </w:p>
    <w:p w14:paraId="58B290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CA-CU-EC-012-03: El sistema DEBERÁ conservar el resultado y la trazabilidad exigida por el requisito relacionado.</w:t>
      </w:r>
    </w:p>
    <w:p w14:paraId="5562517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CA-CU-EC-012-04: El sistema DEBERÁ manejar datos inválidos, recursos no autorizados y fallos de dependencia sin confirmar una operación inexistente.</w:t>
      </w:r>
    </w:p>
    <w:p w14:paraId="37DD2E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B54B6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BDFDA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5C60F1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CU-EC-013 — Registrar cliente E-Commerce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88D5C16" w14:textId="77777777">
        <w:tc>
          <w:tcPr>
            <w:tcW w:w="5100" w:type="dxa"/>
            <w:shd w:val="clear" w:color="auto" w:fill="EAF2F8"/>
            <w:vAlign w:val="center"/>
          </w:tcPr>
          <w:p w14:paraId="6A3DC6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EFF05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CU-EC-013</w:t>
            </w:r>
          </w:p>
        </w:tc>
      </w:tr>
      <w:tr w:rsidR="00FE66DE" w:rsidRPr="00183E2C" w14:paraId="4745F3B7" w14:textId="77777777">
        <w:tc>
          <w:tcPr>
            <w:tcW w:w="5100" w:type="dxa"/>
            <w:shd w:val="clear" w:color="auto" w:fill="EAF2F8"/>
            <w:vAlign w:val="center"/>
          </w:tcPr>
          <w:p w14:paraId="6212AC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15F7C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cliente E-Commerce</w:t>
            </w:r>
          </w:p>
        </w:tc>
      </w:tr>
      <w:tr w:rsidR="00FE66DE" w:rsidRPr="00183E2C" w14:paraId="03938009" w14:textId="77777777">
        <w:tc>
          <w:tcPr>
            <w:tcW w:w="5100" w:type="dxa"/>
            <w:shd w:val="clear" w:color="auto" w:fill="EAF2F8"/>
            <w:vAlign w:val="center"/>
          </w:tcPr>
          <w:p w14:paraId="61A38D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A7CDF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Visitante</w:t>
            </w:r>
          </w:p>
        </w:tc>
      </w:tr>
      <w:tr w:rsidR="00FE66DE" w:rsidRPr="00183E2C" w14:paraId="5503C500" w14:textId="77777777">
        <w:tc>
          <w:tcPr>
            <w:tcW w:w="5100" w:type="dxa"/>
            <w:shd w:val="clear" w:color="auto" w:fill="EAF2F8"/>
            <w:vAlign w:val="center"/>
          </w:tcPr>
          <w:p w14:paraId="4CA398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B15F9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277C56C" w14:textId="77777777">
        <w:tc>
          <w:tcPr>
            <w:tcW w:w="5100" w:type="dxa"/>
            <w:shd w:val="clear" w:color="auto" w:fill="EAF2F8"/>
            <w:vAlign w:val="center"/>
          </w:tcPr>
          <w:p w14:paraId="0CA972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B9C9E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6F0AD69" w14:textId="77777777">
        <w:tc>
          <w:tcPr>
            <w:tcW w:w="5100" w:type="dxa"/>
            <w:shd w:val="clear" w:color="auto" w:fill="EAF2F8"/>
            <w:vAlign w:val="center"/>
          </w:tcPr>
          <w:p w14:paraId="67DD8E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9B7B0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1DBD2D1" w14:textId="77777777">
        <w:tc>
          <w:tcPr>
            <w:tcW w:w="5100" w:type="dxa"/>
            <w:shd w:val="clear" w:color="auto" w:fill="EAF2F8"/>
            <w:vAlign w:val="center"/>
          </w:tcPr>
          <w:p w14:paraId="6A3977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99CDD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0DB411B" w14:textId="77777777">
        <w:tc>
          <w:tcPr>
            <w:tcW w:w="5100" w:type="dxa"/>
            <w:shd w:val="clear" w:color="auto" w:fill="EAF2F8"/>
            <w:vAlign w:val="center"/>
          </w:tcPr>
          <w:p w14:paraId="79336C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4DB01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AF808E0" w14:textId="77777777">
        <w:tc>
          <w:tcPr>
            <w:tcW w:w="5100" w:type="dxa"/>
            <w:shd w:val="clear" w:color="auto" w:fill="EAF2F8"/>
            <w:vAlign w:val="center"/>
          </w:tcPr>
          <w:p w14:paraId="165D6F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992AC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3A3B15B" w14:textId="77777777">
        <w:tc>
          <w:tcPr>
            <w:tcW w:w="5100" w:type="dxa"/>
            <w:shd w:val="clear" w:color="auto" w:fill="EAF2F8"/>
            <w:vAlign w:val="center"/>
          </w:tcPr>
          <w:p w14:paraId="087935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07E9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cliente E-Commerce' queda realizada y el estado/resultado se conserva en la fuente responsable; se registra trazabilidad cuando aplica.</w:t>
            </w:r>
          </w:p>
        </w:tc>
      </w:tr>
      <w:tr w:rsidR="00FE66DE" w:rsidRPr="00183E2C" w14:paraId="56FCE3F9" w14:textId="77777777">
        <w:tc>
          <w:tcPr>
            <w:tcW w:w="5100" w:type="dxa"/>
            <w:shd w:val="clear" w:color="auto" w:fill="EAF2F8"/>
            <w:vAlign w:val="center"/>
          </w:tcPr>
          <w:p w14:paraId="59D7C3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56F39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7FA0A14" w14:textId="77777777">
        <w:tc>
          <w:tcPr>
            <w:tcW w:w="5100" w:type="dxa"/>
            <w:shd w:val="clear" w:color="auto" w:fill="EAF2F8"/>
            <w:vAlign w:val="center"/>
          </w:tcPr>
          <w:p w14:paraId="3EC29B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AD27C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cliente E-Commerce'. [Inferido — validar]</w:t>
            </w:r>
          </w:p>
        </w:tc>
      </w:tr>
      <w:tr w:rsidR="00FE66DE" w:rsidRPr="00183E2C" w14:paraId="447EB5A9" w14:textId="77777777">
        <w:tc>
          <w:tcPr>
            <w:tcW w:w="5100" w:type="dxa"/>
            <w:shd w:val="clear" w:color="auto" w:fill="EAF2F8"/>
            <w:vAlign w:val="center"/>
          </w:tcPr>
          <w:p w14:paraId="1E6152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69DF2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RD-001, RNF-005</w:t>
            </w:r>
          </w:p>
        </w:tc>
      </w:tr>
      <w:tr w:rsidR="00FE66DE" w:rsidRPr="00183E2C" w14:paraId="79A850FD" w14:textId="77777777">
        <w:tc>
          <w:tcPr>
            <w:tcW w:w="5100" w:type="dxa"/>
            <w:shd w:val="clear" w:color="auto" w:fill="EAF2F8"/>
            <w:vAlign w:val="center"/>
          </w:tcPr>
          <w:p w14:paraId="4C0BFC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2E72C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4937E9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10D8F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cliente e-commerce. [Inferido — validar]</w:t>
      </w:r>
    </w:p>
    <w:p w14:paraId="004B18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C0190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cliente e-commerce y proporciona los datos requeridos.</w:t>
      </w:r>
    </w:p>
    <w:p w14:paraId="430177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A52D7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70FD36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52CEDA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7A703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D4F76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C6F512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588BC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9A7EB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A14C9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A892B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B4AC5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E8F48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9CF0D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749B1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311FCC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BFD64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30511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48548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82B4D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038F7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475C7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56806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2D722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262D2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42430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cliente E-Commerce' realizada correctamente.” [texto propuesto — validar]</w:t>
      </w:r>
    </w:p>
    <w:p w14:paraId="5B6589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15E75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FCAD0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2BDEC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CA-CU-EC-013: El sistema DEBERÁ permitir al actor autorizado completar el objetivo definido por el caso de uso.</w:t>
      </w:r>
    </w:p>
    <w:p w14:paraId="6B18E50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CA-CU-EC-013-02: El sistema DEBERÁ rechazar la operación cuando no se cumpla la autorización o el ámbito definido.</w:t>
      </w:r>
    </w:p>
    <w:p w14:paraId="351780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CA-CU-EC-013-03: El sistema DEBERÁ conservar el resultado y la trazabilidad exigida por el requisito relacionado.</w:t>
      </w:r>
    </w:p>
    <w:p w14:paraId="61B546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CA-CU-EC-013-04: El sistema DEBERÁ manejar datos inválidos, recursos no autorizados y fallos de dependencia sin confirmar una operación inexistente.</w:t>
      </w:r>
    </w:p>
    <w:p w14:paraId="025CFE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4A4E1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6F24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6D011D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CU-EC-014 — Iniciar sesión de cliente E-Commerce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D93AEB3" w14:textId="77777777">
        <w:tc>
          <w:tcPr>
            <w:tcW w:w="5100" w:type="dxa"/>
            <w:shd w:val="clear" w:color="auto" w:fill="EAF2F8"/>
            <w:vAlign w:val="center"/>
          </w:tcPr>
          <w:p w14:paraId="674908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7CE39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CU-EC-014</w:t>
            </w:r>
          </w:p>
        </w:tc>
      </w:tr>
      <w:tr w:rsidR="00FE66DE" w:rsidRPr="00183E2C" w14:paraId="7B8C933B" w14:textId="77777777">
        <w:tc>
          <w:tcPr>
            <w:tcW w:w="5100" w:type="dxa"/>
            <w:shd w:val="clear" w:color="auto" w:fill="EAF2F8"/>
            <w:vAlign w:val="center"/>
          </w:tcPr>
          <w:p w14:paraId="65A1D2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C10CC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Iniciar sesión de cliente E-Commerce</w:t>
            </w:r>
          </w:p>
        </w:tc>
      </w:tr>
      <w:tr w:rsidR="00FE66DE" w:rsidRPr="00183E2C" w14:paraId="2FD8851D" w14:textId="77777777">
        <w:tc>
          <w:tcPr>
            <w:tcW w:w="5100" w:type="dxa"/>
            <w:shd w:val="clear" w:color="auto" w:fill="EAF2F8"/>
            <w:vAlign w:val="center"/>
          </w:tcPr>
          <w:p w14:paraId="5AF92D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44CC2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registrado</w:t>
            </w:r>
          </w:p>
        </w:tc>
      </w:tr>
      <w:tr w:rsidR="00FE66DE" w:rsidRPr="00183E2C" w14:paraId="419E4685" w14:textId="77777777">
        <w:tc>
          <w:tcPr>
            <w:tcW w:w="5100" w:type="dxa"/>
            <w:shd w:val="clear" w:color="auto" w:fill="EAF2F8"/>
            <w:vAlign w:val="center"/>
          </w:tcPr>
          <w:p w14:paraId="20776D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0C1B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97C55B6" w14:textId="77777777">
        <w:tc>
          <w:tcPr>
            <w:tcW w:w="5100" w:type="dxa"/>
            <w:shd w:val="clear" w:color="auto" w:fill="EAF2F8"/>
            <w:vAlign w:val="center"/>
          </w:tcPr>
          <w:p w14:paraId="700432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C1194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63A4396" w14:textId="77777777">
        <w:tc>
          <w:tcPr>
            <w:tcW w:w="5100" w:type="dxa"/>
            <w:shd w:val="clear" w:color="auto" w:fill="EAF2F8"/>
            <w:vAlign w:val="center"/>
          </w:tcPr>
          <w:p w14:paraId="31F110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80EAE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A9E7211" w14:textId="77777777">
        <w:tc>
          <w:tcPr>
            <w:tcW w:w="5100" w:type="dxa"/>
            <w:shd w:val="clear" w:color="auto" w:fill="EAF2F8"/>
            <w:vAlign w:val="center"/>
          </w:tcPr>
          <w:p w14:paraId="743F9C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75247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C014E44" w14:textId="77777777">
        <w:tc>
          <w:tcPr>
            <w:tcW w:w="5100" w:type="dxa"/>
            <w:shd w:val="clear" w:color="auto" w:fill="EAF2F8"/>
            <w:vAlign w:val="center"/>
          </w:tcPr>
          <w:p w14:paraId="6B8AD2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7BF96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DA0EEB6" w14:textId="77777777">
        <w:tc>
          <w:tcPr>
            <w:tcW w:w="5100" w:type="dxa"/>
            <w:shd w:val="clear" w:color="auto" w:fill="EAF2F8"/>
            <w:vAlign w:val="center"/>
          </w:tcPr>
          <w:p w14:paraId="792442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F1D99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E99DC1D" w14:textId="77777777">
        <w:tc>
          <w:tcPr>
            <w:tcW w:w="5100" w:type="dxa"/>
            <w:shd w:val="clear" w:color="auto" w:fill="EAF2F8"/>
            <w:vAlign w:val="center"/>
          </w:tcPr>
          <w:p w14:paraId="11F295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258AA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'Iniciar sesión de cliente E-Commerce' queda realizada y el estado/resultado se conserva en la fuente responsable; se registra trazabilidad cuando aplica.</w:t>
            </w:r>
          </w:p>
        </w:tc>
      </w:tr>
      <w:tr w:rsidR="00FE66DE" w:rsidRPr="00183E2C" w14:paraId="7F649D91" w14:textId="77777777">
        <w:tc>
          <w:tcPr>
            <w:tcW w:w="5100" w:type="dxa"/>
            <w:shd w:val="clear" w:color="auto" w:fill="EAF2F8"/>
            <w:vAlign w:val="center"/>
          </w:tcPr>
          <w:p w14:paraId="2F9E0F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CF93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6A7CFE" w14:textId="77777777">
        <w:tc>
          <w:tcPr>
            <w:tcW w:w="5100" w:type="dxa"/>
            <w:shd w:val="clear" w:color="auto" w:fill="EAF2F8"/>
            <w:vAlign w:val="center"/>
          </w:tcPr>
          <w:p w14:paraId="51FDBB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E1FAE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'Iniciar sesión de cliente E-Commerce'. [Inferido — validar]</w:t>
            </w:r>
          </w:p>
        </w:tc>
      </w:tr>
      <w:tr w:rsidR="00FE66DE" w:rsidRPr="00183E2C" w14:paraId="715D8B76" w14:textId="77777777">
        <w:tc>
          <w:tcPr>
            <w:tcW w:w="5100" w:type="dxa"/>
            <w:shd w:val="clear" w:color="auto" w:fill="EAF2F8"/>
            <w:vAlign w:val="center"/>
          </w:tcPr>
          <w:p w14:paraId="404A0B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3A3E3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RNF-005, RI-API-003</w:t>
            </w:r>
          </w:p>
        </w:tc>
      </w:tr>
      <w:tr w:rsidR="00FE66DE" w:rsidRPr="00183E2C" w14:paraId="0BEADE4E" w14:textId="77777777">
        <w:tc>
          <w:tcPr>
            <w:tcW w:w="5100" w:type="dxa"/>
            <w:shd w:val="clear" w:color="auto" w:fill="EAF2F8"/>
            <w:vAlign w:val="center"/>
          </w:tcPr>
          <w:p w14:paraId="2CBC15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69CE4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4C5F1A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77AE6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iniciar sesión de cliente e-commerce. [Inferido — validar]</w:t>
      </w:r>
    </w:p>
    <w:p w14:paraId="40D7FD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91F38F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proporciona sus credenciales o mecanismo de identidad.</w:t>
      </w:r>
    </w:p>
    <w:p w14:paraId="7DD847D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la identidad mediante el mecanismo autorizado.</w:t>
      </w:r>
    </w:p>
    <w:p w14:paraId="6D482E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determina el resultado de autenticación.</w:t>
      </w:r>
    </w:p>
    <w:p w14:paraId="051BEF8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Si la autenticación es válida, el sistema establece la sesión o contexto de autorización.</w:t>
      </w:r>
    </w:p>
    <w:p w14:paraId="1BC024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conforme a la política de auditoría.</w:t>
      </w:r>
    </w:p>
    <w:p w14:paraId="3532AC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741D39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02560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5066D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2AF2B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5260D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FDADC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A4764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FECCB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4A34E6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A8E5A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241B4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DBBF3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E710D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212CF5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6A8F0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A14E7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EF062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6F1F4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B3A71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'Iniciar sesión de cliente E-Commerce' realizada correctamente.” [texto propuesto — validar]</w:t>
      </w:r>
    </w:p>
    <w:p w14:paraId="6C29E9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F02DE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C1A54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926D3D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CA-CU-EC-014: El sistema DEBERÁ permitir al actor autorizado completar el objetivo definido por el caso de uso.</w:t>
      </w:r>
    </w:p>
    <w:p w14:paraId="51998F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CA-CU-EC-014-02: El sistema DEBERÁ rechazar la operación cuando no se cumpla la autorización o el ámbito definido.</w:t>
      </w:r>
    </w:p>
    <w:p w14:paraId="0B2634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CA-CU-EC-014-03: El sistema DEBERÁ conservar el resultado y la trazabilidad exigida por el requisito relacionado.</w:t>
      </w:r>
    </w:p>
    <w:p w14:paraId="53CB193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CA-CU-EC-014-04: El sistema DEBERÁ manejar datos inválidos, recursos no autorizados y fallos de dependencia sin confirmar una operación inexistente.</w:t>
      </w:r>
    </w:p>
    <w:p w14:paraId="3193F8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4AD46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679A0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316629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CU-EC-015 — Gestionar perfil e información del cliente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3F26C6B" w14:textId="77777777">
        <w:tc>
          <w:tcPr>
            <w:tcW w:w="5100" w:type="dxa"/>
            <w:shd w:val="clear" w:color="auto" w:fill="EAF2F8"/>
            <w:vAlign w:val="center"/>
          </w:tcPr>
          <w:p w14:paraId="5CD229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596C4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CU-EC-015</w:t>
            </w:r>
          </w:p>
        </w:tc>
      </w:tr>
      <w:tr w:rsidR="00FE66DE" w:rsidRPr="00183E2C" w14:paraId="25E70EE8" w14:textId="77777777">
        <w:tc>
          <w:tcPr>
            <w:tcW w:w="5100" w:type="dxa"/>
            <w:shd w:val="clear" w:color="auto" w:fill="EAF2F8"/>
            <w:vAlign w:val="center"/>
          </w:tcPr>
          <w:p w14:paraId="0635F0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E600D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perfil e información del cliente</w:t>
            </w:r>
          </w:p>
        </w:tc>
      </w:tr>
      <w:tr w:rsidR="00FE66DE" w:rsidRPr="00183E2C" w14:paraId="4C7392F1" w14:textId="77777777">
        <w:tc>
          <w:tcPr>
            <w:tcW w:w="5100" w:type="dxa"/>
            <w:shd w:val="clear" w:color="auto" w:fill="EAF2F8"/>
            <w:vAlign w:val="center"/>
          </w:tcPr>
          <w:p w14:paraId="2C33A8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4DA0E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48747D05" w14:textId="77777777">
        <w:tc>
          <w:tcPr>
            <w:tcW w:w="5100" w:type="dxa"/>
            <w:shd w:val="clear" w:color="auto" w:fill="EAF2F8"/>
            <w:vAlign w:val="center"/>
          </w:tcPr>
          <w:p w14:paraId="08D909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9421D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ACADCDB" w14:textId="77777777">
        <w:tc>
          <w:tcPr>
            <w:tcW w:w="5100" w:type="dxa"/>
            <w:shd w:val="clear" w:color="auto" w:fill="EAF2F8"/>
            <w:vAlign w:val="center"/>
          </w:tcPr>
          <w:p w14:paraId="37ECF7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8E52B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5325F4B" w14:textId="77777777">
        <w:tc>
          <w:tcPr>
            <w:tcW w:w="5100" w:type="dxa"/>
            <w:shd w:val="clear" w:color="auto" w:fill="EAF2F8"/>
            <w:vAlign w:val="center"/>
          </w:tcPr>
          <w:p w14:paraId="43877B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F8966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B673BCC" w14:textId="77777777">
        <w:tc>
          <w:tcPr>
            <w:tcW w:w="5100" w:type="dxa"/>
            <w:shd w:val="clear" w:color="auto" w:fill="EAF2F8"/>
            <w:vAlign w:val="center"/>
          </w:tcPr>
          <w:p w14:paraId="487E73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632F1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159BBFE" w14:textId="77777777">
        <w:tc>
          <w:tcPr>
            <w:tcW w:w="5100" w:type="dxa"/>
            <w:shd w:val="clear" w:color="auto" w:fill="EAF2F8"/>
            <w:vAlign w:val="center"/>
          </w:tcPr>
          <w:p w14:paraId="226DF6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FA2BD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0E3BF0F" w14:textId="77777777">
        <w:tc>
          <w:tcPr>
            <w:tcW w:w="5100" w:type="dxa"/>
            <w:shd w:val="clear" w:color="auto" w:fill="EAF2F8"/>
            <w:vAlign w:val="center"/>
          </w:tcPr>
          <w:p w14:paraId="7A8DE5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0B7A9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0BDAEF4" w14:textId="77777777">
        <w:tc>
          <w:tcPr>
            <w:tcW w:w="5100" w:type="dxa"/>
            <w:shd w:val="clear" w:color="auto" w:fill="EAF2F8"/>
            <w:vAlign w:val="center"/>
          </w:tcPr>
          <w:p w14:paraId="0C2563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16C3F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perfil e información del cliente' queda realizada y el estado/resultado se conserva en la fuente responsable; se registra trazabilidad cuando aplica.</w:t>
            </w:r>
          </w:p>
        </w:tc>
      </w:tr>
      <w:tr w:rsidR="00FE66DE" w:rsidRPr="00183E2C" w14:paraId="5C366CCB" w14:textId="77777777">
        <w:tc>
          <w:tcPr>
            <w:tcW w:w="5100" w:type="dxa"/>
            <w:shd w:val="clear" w:color="auto" w:fill="EAF2F8"/>
            <w:vAlign w:val="center"/>
          </w:tcPr>
          <w:p w14:paraId="07ED66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97BC4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038578D" w14:textId="77777777">
        <w:tc>
          <w:tcPr>
            <w:tcW w:w="5100" w:type="dxa"/>
            <w:shd w:val="clear" w:color="auto" w:fill="EAF2F8"/>
            <w:vAlign w:val="center"/>
          </w:tcPr>
          <w:p w14:paraId="2EF894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172E7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perfil e información del cliente'. [Inferido — validar]</w:t>
            </w:r>
          </w:p>
        </w:tc>
      </w:tr>
      <w:tr w:rsidR="00FE66DE" w:rsidRPr="00183E2C" w14:paraId="31334E35" w14:textId="77777777">
        <w:tc>
          <w:tcPr>
            <w:tcW w:w="5100" w:type="dxa"/>
            <w:shd w:val="clear" w:color="auto" w:fill="EAF2F8"/>
            <w:vAlign w:val="center"/>
          </w:tcPr>
          <w:p w14:paraId="0C8377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A91A9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RF-CORE-004</w:t>
            </w:r>
          </w:p>
        </w:tc>
      </w:tr>
      <w:tr w:rsidR="00FE66DE" w:rsidRPr="00183E2C" w14:paraId="08AEEFF3" w14:textId="77777777">
        <w:tc>
          <w:tcPr>
            <w:tcW w:w="5100" w:type="dxa"/>
            <w:shd w:val="clear" w:color="auto" w:fill="EAF2F8"/>
            <w:vAlign w:val="center"/>
          </w:tcPr>
          <w:p w14:paraId="184C02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713AB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3A37E7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DA91E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perfil e información del cliente. [Inferido — validar]</w:t>
      </w:r>
    </w:p>
    <w:p w14:paraId="2C02B5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EFA4D3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perfil e información del cliente y proporciona los datos requeridos.</w:t>
      </w:r>
    </w:p>
    <w:p w14:paraId="6370FC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099DC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9BC46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6F92CF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03DE5C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1A55C7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FD7F74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B370A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9A665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F9ADD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32BAF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DF986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8BC73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0A9A1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69E8A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7B26B9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79550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64F93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5EBE6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5F229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6263C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3FCD39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54D89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A9022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69898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70F9A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perfil e información del cliente' realizada correctamente.” [texto propuesto — validar]</w:t>
      </w:r>
    </w:p>
    <w:p w14:paraId="2CB35C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FB2D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9FE7D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32D6B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CA-CU-EC-015: El sistema DEBERÁ permitir al actor autorizado completar el objetivo definido por el caso de uso.</w:t>
      </w:r>
    </w:p>
    <w:p w14:paraId="7072BCD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CA-CU-EC-015-02: El sistema DEBERÁ rechazar la operación cuando no se cumpla la autorización o el ámbito definido.</w:t>
      </w:r>
    </w:p>
    <w:p w14:paraId="7CC3F3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CA-CU-EC-015-03: El sistema DEBERÁ conservar el resultado y la trazabilidad exigida por el requisito relacionado.</w:t>
      </w:r>
    </w:p>
    <w:p w14:paraId="045E7C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CA-CU-EC-015-04: El sistema DEBERÁ manejar datos inválidos, recursos no autorizados y fallos de dependencia sin confirmar una operación inexistente.</w:t>
      </w:r>
    </w:p>
    <w:p w14:paraId="37E3ED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E1DD9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A2DC6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92D0B5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CU-EC-016 — Consultar estado de despacho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075F24B" w14:textId="77777777">
        <w:tc>
          <w:tcPr>
            <w:tcW w:w="5100" w:type="dxa"/>
            <w:shd w:val="clear" w:color="auto" w:fill="EAF2F8"/>
            <w:vAlign w:val="center"/>
          </w:tcPr>
          <w:p w14:paraId="0018A6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CACE9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CU-EC-016</w:t>
            </w:r>
          </w:p>
        </w:tc>
      </w:tr>
      <w:tr w:rsidR="00FE66DE" w:rsidRPr="00183E2C" w14:paraId="1B1277DE" w14:textId="77777777">
        <w:tc>
          <w:tcPr>
            <w:tcW w:w="5100" w:type="dxa"/>
            <w:shd w:val="clear" w:color="auto" w:fill="EAF2F8"/>
            <w:vAlign w:val="center"/>
          </w:tcPr>
          <w:p w14:paraId="67DCE2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FE7CF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estado de despacho</w:t>
            </w:r>
          </w:p>
        </w:tc>
      </w:tr>
      <w:tr w:rsidR="00FE66DE" w:rsidRPr="00183E2C" w14:paraId="795539A2" w14:textId="77777777">
        <w:tc>
          <w:tcPr>
            <w:tcW w:w="5100" w:type="dxa"/>
            <w:shd w:val="clear" w:color="auto" w:fill="EAF2F8"/>
            <w:vAlign w:val="center"/>
          </w:tcPr>
          <w:p w14:paraId="2E8D4E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DF9F5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457729B6" w14:textId="77777777">
        <w:tc>
          <w:tcPr>
            <w:tcW w:w="5100" w:type="dxa"/>
            <w:shd w:val="clear" w:color="auto" w:fill="EAF2F8"/>
            <w:vAlign w:val="center"/>
          </w:tcPr>
          <w:p w14:paraId="559104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75EA8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FC52D0C" w14:textId="77777777">
        <w:tc>
          <w:tcPr>
            <w:tcW w:w="5100" w:type="dxa"/>
            <w:shd w:val="clear" w:color="auto" w:fill="EAF2F8"/>
            <w:vAlign w:val="center"/>
          </w:tcPr>
          <w:p w14:paraId="0787F8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64492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8BD83EA" w14:textId="77777777">
        <w:tc>
          <w:tcPr>
            <w:tcW w:w="5100" w:type="dxa"/>
            <w:shd w:val="clear" w:color="auto" w:fill="EAF2F8"/>
            <w:vAlign w:val="center"/>
          </w:tcPr>
          <w:p w14:paraId="1A5DD9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D6E3A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4873547" w14:textId="77777777">
        <w:tc>
          <w:tcPr>
            <w:tcW w:w="5100" w:type="dxa"/>
            <w:shd w:val="clear" w:color="auto" w:fill="EAF2F8"/>
            <w:vAlign w:val="center"/>
          </w:tcPr>
          <w:p w14:paraId="097A79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A9801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9B486EF" w14:textId="77777777">
        <w:tc>
          <w:tcPr>
            <w:tcW w:w="5100" w:type="dxa"/>
            <w:shd w:val="clear" w:color="auto" w:fill="EAF2F8"/>
            <w:vAlign w:val="center"/>
          </w:tcPr>
          <w:p w14:paraId="0213D6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E1A15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00DE7363" w14:textId="77777777">
        <w:tc>
          <w:tcPr>
            <w:tcW w:w="5100" w:type="dxa"/>
            <w:shd w:val="clear" w:color="auto" w:fill="EAF2F8"/>
            <w:vAlign w:val="center"/>
          </w:tcPr>
          <w:p w14:paraId="7DA960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5DD96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170A3C2" w14:textId="77777777">
        <w:tc>
          <w:tcPr>
            <w:tcW w:w="5100" w:type="dxa"/>
            <w:shd w:val="clear" w:color="auto" w:fill="EAF2F8"/>
            <w:vAlign w:val="center"/>
          </w:tcPr>
          <w:p w14:paraId="70FD4B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03D7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estado de despacho' queda realizada y el estado/resultado se conserva en la fuente responsable; se registra trazabilidad cuando aplica.</w:t>
            </w:r>
          </w:p>
        </w:tc>
      </w:tr>
      <w:tr w:rsidR="00FE66DE" w:rsidRPr="00183E2C" w14:paraId="5864F080" w14:textId="77777777">
        <w:tc>
          <w:tcPr>
            <w:tcW w:w="5100" w:type="dxa"/>
            <w:shd w:val="clear" w:color="auto" w:fill="EAF2F8"/>
            <w:vAlign w:val="center"/>
          </w:tcPr>
          <w:p w14:paraId="294703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46882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4091B61" w14:textId="77777777">
        <w:tc>
          <w:tcPr>
            <w:tcW w:w="5100" w:type="dxa"/>
            <w:shd w:val="clear" w:color="auto" w:fill="EAF2F8"/>
            <w:vAlign w:val="center"/>
          </w:tcPr>
          <w:p w14:paraId="336B4E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6BB8C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estado de despacho'. [Inferido — validar]</w:t>
            </w:r>
          </w:p>
        </w:tc>
      </w:tr>
      <w:tr w:rsidR="00FE66DE" w:rsidRPr="00183E2C" w14:paraId="6EF7698D" w14:textId="77777777">
        <w:tc>
          <w:tcPr>
            <w:tcW w:w="5100" w:type="dxa"/>
            <w:shd w:val="clear" w:color="auto" w:fill="EAF2F8"/>
            <w:vAlign w:val="center"/>
          </w:tcPr>
          <w:p w14:paraId="7C6C4A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164B1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RF-EC-008, RF-CORE-005</w:t>
            </w:r>
          </w:p>
        </w:tc>
      </w:tr>
      <w:tr w:rsidR="00FE66DE" w:rsidRPr="00183E2C" w14:paraId="6B70F66E" w14:textId="77777777">
        <w:tc>
          <w:tcPr>
            <w:tcW w:w="5100" w:type="dxa"/>
            <w:shd w:val="clear" w:color="auto" w:fill="EAF2F8"/>
            <w:vAlign w:val="center"/>
          </w:tcPr>
          <w:p w14:paraId="249946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743B4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67AAC8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DEB2C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estado de despacho. [Inferido — validar]</w:t>
      </w:r>
    </w:p>
    <w:p w14:paraId="622096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748A9A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estado de despacho dentro del ámbito autorizado.</w:t>
      </w:r>
    </w:p>
    <w:p w14:paraId="59A2225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3C0B80C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205815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6E466CB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1EC4A04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7844FB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97C38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D9E7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356E9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849D4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377B6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29642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972F5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0A4AAE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E21B9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EE7B5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3A30DD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7FA0E2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A2F96E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EBD54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06401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79765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62839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025F1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estado de despacho' realizada correctamente.” [texto propuesto — validar]</w:t>
      </w:r>
    </w:p>
    <w:p w14:paraId="6A9F3B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9A93B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C6D34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47DB2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CA-CU-EC-016: El sistema DEBERÁ permitir al actor autorizado completar el objetivo definido por el caso de uso.</w:t>
      </w:r>
    </w:p>
    <w:p w14:paraId="553456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CA-CU-EC-016-02: El sistema DEBERÁ rechazar la operación cuando no se cumpla la autorización o el ámbito definido.</w:t>
      </w:r>
    </w:p>
    <w:p w14:paraId="53E25D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CA-CU-EC-016-03: El sistema DEBERÁ conservar el resultado y la trazabilidad exigida por el requisito relacionado.</w:t>
      </w:r>
    </w:p>
    <w:p w14:paraId="2E37E1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CA-CU-EC-016-04: El sistema DEBERÁ manejar datos inválidos, recursos no autorizados y fallos de dependencia sin confirmar una operación inexistente.</w:t>
      </w:r>
    </w:p>
    <w:p w14:paraId="30E3C1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C88FB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E163A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5BD557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CU-EC-017 — Consultar tracking del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5EDC159" w14:textId="77777777">
        <w:tc>
          <w:tcPr>
            <w:tcW w:w="5100" w:type="dxa"/>
            <w:shd w:val="clear" w:color="auto" w:fill="EAF2F8"/>
            <w:vAlign w:val="center"/>
          </w:tcPr>
          <w:p w14:paraId="5B83B8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74FA8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CU-EC-017</w:t>
            </w:r>
          </w:p>
        </w:tc>
      </w:tr>
      <w:tr w:rsidR="00FE66DE" w:rsidRPr="00183E2C" w14:paraId="5AB00985" w14:textId="77777777">
        <w:tc>
          <w:tcPr>
            <w:tcW w:w="5100" w:type="dxa"/>
            <w:shd w:val="clear" w:color="auto" w:fill="EAF2F8"/>
            <w:vAlign w:val="center"/>
          </w:tcPr>
          <w:p w14:paraId="3D1F65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87279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tracking del pedido</w:t>
            </w:r>
          </w:p>
        </w:tc>
      </w:tr>
      <w:tr w:rsidR="00FE66DE" w:rsidRPr="00183E2C" w14:paraId="0592AA5C" w14:textId="77777777">
        <w:tc>
          <w:tcPr>
            <w:tcW w:w="5100" w:type="dxa"/>
            <w:shd w:val="clear" w:color="auto" w:fill="EAF2F8"/>
            <w:vAlign w:val="center"/>
          </w:tcPr>
          <w:p w14:paraId="2E6A27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986DB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 E-Commerce</w:t>
            </w:r>
          </w:p>
        </w:tc>
      </w:tr>
      <w:tr w:rsidR="00FE66DE" w:rsidRPr="00183E2C" w14:paraId="7E988DBA" w14:textId="77777777">
        <w:tc>
          <w:tcPr>
            <w:tcW w:w="5100" w:type="dxa"/>
            <w:shd w:val="clear" w:color="auto" w:fill="EAF2F8"/>
            <w:vAlign w:val="center"/>
          </w:tcPr>
          <w:p w14:paraId="669E45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0DFA3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5F13A7A" w14:textId="77777777">
        <w:tc>
          <w:tcPr>
            <w:tcW w:w="5100" w:type="dxa"/>
            <w:shd w:val="clear" w:color="auto" w:fill="EAF2F8"/>
            <w:vAlign w:val="center"/>
          </w:tcPr>
          <w:p w14:paraId="3D8208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07F12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3851E99" w14:textId="77777777">
        <w:tc>
          <w:tcPr>
            <w:tcW w:w="5100" w:type="dxa"/>
            <w:shd w:val="clear" w:color="auto" w:fill="EAF2F8"/>
            <w:vAlign w:val="center"/>
          </w:tcPr>
          <w:p w14:paraId="725D44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F13BE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7F8D90D" w14:textId="77777777">
        <w:tc>
          <w:tcPr>
            <w:tcW w:w="5100" w:type="dxa"/>
            <w:shd w:val="clear" w:color="auto" w:fill="EAF2F8"/>
            <w:vAlign w:val="center"/>
          </w:tcPr>
          <w:p w14:paraId="14F3B4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44DCE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4DDD1C1" w14:textId="77777777">
        <w:tc>
          <w:tcPr>
            <w:tcW w:w="5100" w:type="dxa"/>
            <w:shd w:val="clear" w:color="auto" w:fill="EAF2F8"/>
            <w:vAlign w:val="center"/>
          </w:tcPr>
          <w:p w14:paraId="40AB90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0D560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7418F38D" w14:textId="77777777">
        <w:tc>
          <w:tcPr>
            <w:tcW w:w="5100" w:type="dxa"/>
            <w:shd w:val="clear" w:color="auto" w:fill="EAF2F8"/>
            <w:vAlign w:val="center"/>
          </w:tcPr>
          <w:p w14:paraId="2CC4C5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3D52C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B02DBB2" w14:textId="77777777">
        <w:tc>
          <w:tcPr>
            <w:tcW w:w="5100" w:type="dxa"/>
            <w:shd w:val="clear" w:color="auto" w:fill="EAF2F8"/>
            <w:vAlign w:val="center"/>
          </w:tcPr>
          <w:p w14:paraId="7C446C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7F988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tracking del pedido' queda realizada y el estado/resultado se conserva en la fuente responsable; se registra trazabilidad cuando aplica.</w:t>
            </w:r>
          </w:p>
        </w:tc>
      </w:tr>
      <w:tr w:rsidR="00FE66DE" w:rsidRPr="00183E2C" w14:paraId="4969C0D3" w14:textId="77777777">
        <w:tc>
          <w:tcPr>
            <w:tcW w:w="5100" w:type="dxa"/>
            <w:shd w:val="clear" w:color="auto" w:fill="EAF2F8"/>
            <w:vAlign w:val="center"/>
          </w:tcPr>
          <w:p w14:paraId="67B31B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3B5C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708F967" w14:textId="77777777">
        <w:tc>
          <w:tcPr>
            <w:tcW w:w="5100" w:type="dxa"/>
            <w:shd w:val="clear" w:color="auto" w:fill="EAF2F8"/>
            <w:vAlign w:val="center"/>
          </w:tcPr>
          <w:p w14:paraId="791743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C8E38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tracking del pedido'. [Inferido — validar]</w:t>
            </w:r>
          </w:p>
        </w:tc>
      </w:tr>
      <w:tr w:rsidR="00FE66DE" w:rsidRPr="00183E2C" w14:paraId="54E6FD9E" w14:textId="77777777">
        <w:tc>
          <w:tcPr>
            <w:tcW w:w="5100" w:type="dxa"/>
            <w:shd w:val="clear" w:color="auto" w:fill="EAF2F8"/>
            <w:vAlign w:val="center"/>
          </w:tcPr>
          <w:p w14:paraId="3E54C4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50250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RF-EC-009, RF-CORE-005</w:t>
            </w:r>
          </w:p>
        </w:tc>
      </w:tr>
      <w:tr w:rsidR="00FE66DE" w:rsidRPr="00183E2C" w14:paraId="598C4157" w14:textId="77777777">
        <w:tc>
          <w:tcPr>
            <w:tcW w:w="5100" w:type="dxa"/>
            <w:shd w:val="clear" w:color="auto" w:fill="EAF2F8"/>
            <w:vAlign w:val="center"/>
          </w:tcPr>
          <w:p w14:paraId="3C9C83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B7604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BR-01, BR-03, BR-04</w:t>
            </w:r>
          </w:p>
        </w:tc>
      </w:tr>
    </w:tbl>
    <w:p w14:paraId="74B389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6AF37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tracking del pedido. [Inferido — validar]</w:t>
      </w:r>
    </w:p>
    <w:p w14:paraId="2AEE9D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F1296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tracking del pedido dentro del ámbito autorizado.</w:t>
      </w:r>
    </w:p>
    <w:p w14:paraId="271A3F4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34FB86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060DD7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0F1BE3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BEE19D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8610E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E8127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BC735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463A8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E3DA7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E495B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F4D94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E511C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CU-EC-014 Iniciar sesión de cliente E-Commerce (cuando la operación sea protegida) [Inferido — validar]</w:t>
      </w:r>
    </w:p>
    <w:p w14:paraId="48BFAA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BF713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0B759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2503A8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186A10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816EF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2E308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AB733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13CE2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7D28B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34EF0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tracking del pedido' realizada correctamente.” [texto propuesto — validar]</w:t>
      </w:r>
    </w:p>
    <w:p w14:paraId="266173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39D83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CBF90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C1374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CA-CU-EC-017: El sistema DEBERÁ permitir al actor autorizado completar el objetivo definido por el caso de uso.</w:t>
      </w:r>
    </w:p>
    <w:p w14:paraId="4167EA2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CA-CU-EC-017-02: El sistema DEBERÁ rechazar la operación cuando no se cumpla la autorización o el ámbito definido.</w:t>
      </w:r>
    </w:p>
    <w:p w14:paraId="4A8E83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CA-CU-EC-017-03: El sistema DEBERÁ conservar el resultado y la trazabilidad exigida por el requisito relacionado.</w:t>
      </w:r>
    </w:p>
    <w:p w14:paraId="5855D63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CA-CU-EC-017-04: El sistema DEBERÁ manejar datos inválidos, recursos no autorizados y fallos de dependencia sin confirmar una operación inexistente.</w:t>
      </w:r>
    </w:p>
    <w:p w14:paraId="700753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4134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360EB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82CB77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CU-ERP-001 — Gestionar 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137FCB0" w14:textId="77777777">
        <w:tc>
          <w:tcPr>
            <w:tcW w:w="5100" w:type="dxa"/>
            <w:shd w:val="clear" w:color="auto" w:fill="EAF2F8"/>
            <w:vAlign w:val="center"/>
          </w:tcPr>
          <w:p w14:paraId="7687D8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483D9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CU-ERP-001</w:t>
            </w:r>
          </w:p>
        </w:tc>
      </w:tr>
      <w:tr w:rsidR="00FE66DE" w:rsidRPr="00183E2C" w14:paraId="56C3080C" w14:textId="77777777">
        <w:tc>
          <w:tcPr>
            <w:tcW w:w="5100" w:type="dxa"/>
            <w:shd w:val="clear" w:color="auto" w:fill="EAF2F8"/>
            <w:vAlign w:val="center"/>
          </w:tcPr>
          <w:p w14:paraId="3BE5D5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B3FB9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proveedores</w:t>
            </w:r>
          </w:p>
        </w:tc>
      </w:tr>
      <w:tr w:rsidR="00FE66DE" w:rsidRPr="00183E2C" w14:paraId="2EDD577F" w14:textId="77777777">
        <w:tc>
          <w:tcPr>
            <w:tcW w:w="5100" w:type="dxa"/>
            <w:shd w:val="clear" w:color="auto" w:fill="EAF2F8"/>
            <w:vAlign w:val="center"/>
          </w:tcPr>
          <w:p w14:paraId="1318AB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46F5A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682C75FE" w14:textId="77777777">
        <w:tc>
          <w:tcPr>
            <w:tcW w:w="5100" w:type="dxa"/>
            <w:shd w:val="clear" w:color="auto" w:fill="EAF2F8"/>
            <w:vAlign w:val="center"/>
          </w:tcPr>
          <w:p w14:paraId="7C7269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C3D56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54AD443" w14:textId="77777777">
        <w:tc>
          <w:tcPr>
            <w:tcW w:w="5100" w:type="dxa"/>
            <w:shd w:val="clear" w:color="auto" w:fill="EAF2F8"/>
            <w:vAlign w:val="center"/>
          </w:tcPr>
          <w:p w14:paraId="0CB777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55E14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80CF8F9" w14:textId="77777777">
        <w:tc>
          <w:tcPr>
            <w:tcW w:w="5100" w:type="dxa"/>
            <w:shd w:val="clear" w:color="auto" w:fill="EAF2F8"/>
            <w:vAlign w:val="center"/>
          </w:tcPr>
          <w:p w14:paraId="12BDCB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63130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18D5385" w14:textId="77777777">
        <w:tc>
          <w:tcPr>
            <w:tcW w:w="5100" w:type="dxa"/>
            <w:shd w:val="clear" w:color="auto" w:fill="EAF2F8"/>
            <w:vAlign w:val="center"/>
          </w:tcPr>
          <w:p w14:paraId="24B866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14650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205E6FD" w14:textId="77777777">
        <w:tc>
          <w:tcPr>
            <w:tcW w:w="5100" w:type="dxa"/>
            <w:shd w:val="clear" w:color="auto" w:fill="EAF2F8"/>
            <w:vAlign w:val="center"/>
          </w:tcPr>
          <w:p w14:paraId="75C9D9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BA708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647F22B" w14:textId="77777777">
        <w:tc>
          <w:tcPr>
            <w:tcW w:w="5100" w:type="dxa"/>
            <w:shd w:val="clear" w:color="auto" w:fill="EAF2F8"/>
            <w:vAlign w:val="center"/>
          </w:tcPr>
          <w:p w14:paraId="277B4C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035AD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77F9B5C" w14:textId="77777777">
        <w:tc>
          <w:tcPr>
            <w:tcW w:w="5100" w:type="dxa"/>
            <w:shd w:val="clear" w:color="auto" w:fill="EAF2F8"/>
            <w:vAlign w:val="center"/>
          </w:tcPr>
          <w:p w14:paraId="712236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88C3F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proveedores' queda realizada y el estado/resultado se conserva en la fuente responsable; se registra trazabilidad cuando aplica.</w:t>
            </w:r>
          </w:p>
        </w:tc>
      </w:tr>
      <w:tr w:rsidR="00FE66DE" w:rsidRPr="00183E2C" w14:paraId="70E1DE87" w14:textId="77777777">
        <w:tc>
          <w:tcPr>
            <w:tcW w:w="5100" w:type="dxa"/>
            <w:shd w:val="clear" w:color="auto" w:fill="EAF2F8"/>
            <w:vAlign w:val="center"/>
          </w:tcPr>
          <w:p w14:paraId="0577F9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69B5A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C371963" w14:textId="77777777">
        <w:tc>
          <w:tcPr>
            <w:tcW w:w="5100" w:type="dxa"/>
            <w:shd w:val="clear" w:color="auto" w:fill="EAF2F8"/>
            <w:vAlign w:val="center"/>
          </w:tcPr>
          <w:p w14:paraId="2422D1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6C69B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proveedores'. [Inferido — validar]</w:t>
            </w:r>
          </w:p>
        </w:tc>
      </w:tr>
      <w:tr w:rsidR="00FE66DE" w:rsidRPr="00183E2C" w14:paraId="18D70F68" w14:textId="77777777">
        <w:tc>
          <w:tcPr>
            <w:tcW w:w="5100" w:type="dxa"/>
            <w:shd w:val="clear" w:color="auto" w:fill="EAF2F8"/>
            <w:vAlign w:val="center"/>
          </w:tcPr>
          <w:p w14:paraId="18D5D8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EE882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RF-CO-001</w:t>
            </w:r>
          </w:p>
        </w:tc>
      </w:tr>
      <w:tr w:rsidR="00FE66DE" w:rsidRPr="00183E2C" w14:paraId="2AB0CC33" w14:textId="77777777">
        <w:tc>
          <w:tcPr>
            <w:tcW w:w="5100" w:type="dxa"/>
            <w:shd w:val="clear" w:color="auto" w:fill="EAF2F8"/>
            <w:vAlign w:val="center"/>
          </w:tcPr>
          <w:p w14:paraId="0D76C3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034F5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5B968C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99352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proveedores. [Inferido — validar]</w:t>
      </w:r>
    </w:p>
    <w:p w14:paraId="63BDCD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373198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proveedores y proporciona los datos requeridos.</w:t>
      </w:r>
    </w:p>
    <w:p w14:paraId="71A6D56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85706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DA21E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F7D685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919B7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A9777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FDEA89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BF759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B34C5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286E3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BC15E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4576E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92F3B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40926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E1B1B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0F99A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2AA99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5BF01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BA7CF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FBD29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6F234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4C632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293C1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97958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F5518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E8B34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proveedores' realizada correctamente.” [texto propuesto — validar]</w:t>
      </w:r>
    </w:p>
    <w:p w14:paraId="0D6BF6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1DCF2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43CF8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20B26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CA-CU-ERP-001: El sistema DEBERÁ permitir al actor autorizado completar el objetivo definido por el caso de uso.</w:t>
      </w:r>
    </w:p>
    <w:p w14:paraId="00CC444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CA-CU-ERP-001-02: El sistema DEBERÁ rechazar la operación cuando no se cumpla la autorización o el ámbito definido.</w:t>
      </w:r>
    </w:p>
    <w:p w14:paraId="37637CD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CA-CU-ERP-001-03: El sistema DEBERÁ conservar el resultado y la trazabilidad exigida por el requisito relacionado.</w:t>
      </w:r>
    </w:p>
    <w:p w14:paraId="7EB8D4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CA-CU-ERP-001-04: El sistema DEBERÁ manejar datos inválidos, recursos no autorizados y fallos de dependencia sin confirmar una operación inexistente.</w:t>
      </w:r>
    </w:p>
    <w:p w14:paraId="13C043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1F30A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3D7E8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D06358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CU-ERP-002 — Registrar solicitud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885B7F6" w14:textId="77777777">
        <w:tc>
          <w:tcPr>
            <w:tcW w:w="5100" w:type="dxa"/>
            <w:shd w:val="clear" w:color="auto" w:fill="EAF2F8"/>
            <w:vAlign w:val="center"/>
          </w:tcPr>
          <w:p w14:paraId="323F4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03B28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CU-ERP-002</w:t>
            </w:r>
          </w:p>
        </w:tc>
      </w:tr>
      <w:tr w:rsidR="00FE66DE" w:rsidRPr="00183E2C" w14:paraId="432C8A6C" w14:textId="77777777">
        <w:tc>
          <w:tcPr>
            <w:tcW w:w="5100" w:type="dxa"/>
            <w:shd w:val="clear" w:color="auto" w:fill="EAF2F8"/>
            <w:vAlign w:val="center"/>
          </w:tcPr>
          <w:p w14:paraId="7CEF35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FED06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solicitud de compra</w:t>
            </w:r>
          </w:p>
        </w:tc>
      </w:tr>
      <w:tr w:rsidR="00FE66DE" w:rsidRPr="00183E2C" w14:paraId="010B5EC5" w14:textId="77777777">
        <w:tc>
          <w:tcPr>
            <w:tcW w:w="5100" w:type="dxa"/>
            <w:shd w:val="clear" w:color="auto" w:fill="EAF2F8"/>
            <w:vAlign w:val="center"/>
          </w:tcPr>
          <w:p w14:paraId="1EC738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BC073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6ECC4ED0" w14:textId="77777777">
        <w:tc>
          <w:tcPr>
            <w:tcW w:w="5100" w:type="dxa"/>
            <w:shd w:val="clear" w:color="auto" w:fill="EAF2F8"/>
            <w:vAlign w:val="center"/>
          </w:tcPr>
          <w:p w14:paraId="2C3F6E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87580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5AA7B20" w14:textId="77777777">
        <w:tc>
          <w:tcPr>
            <w:tcW w:w="5100" w:type="dxa"/>
            <w:shd w:val="clear" w:color="auto" w:fill="EAF2F8"/>
            <w:vAlign w:val="center"/>
          </w:tcPr>
          <w:p w14:paraId="2EF884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EF19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2768610" w14:textId="77777777">
        <w:tc>
          <w:tcPr>
            <w:tcW w:w="5100" w:type="dxa"/>
            <w:shd w:val="clear" w:color="auto" w:fill="EAF2F8"/>
            <w:vAlign w:val="center"/>
          </w:tcPr>
          <w:p w14:paraId="584261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5A914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EFB8AB5" w14:textId="77777777">
        <w:tc>
          <w:tcPr>
            <w:tcW w:w="5100" w:type="dxa"/>
            <w:shd w:val="clear" w:color="auto" w:fill="EAF2F8"/>
            <w:vAlign w:val="center"/>
          </w:tcPr>
          <w:p w14:paraId="5801FD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F6B35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D4347AF" w14:textId="77777777">
        <w:tc>
          <w:tcPr>
            <w:tcW w:w="5100" w:type="dxa"/>
            <w:shd w:val="clear" w:color="auto" w:fill="EAF2F8"/>
            <w:vAlign w:val="center"/>
          </w:tcPr>
          <w:p w14:paraId="030513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4B8B6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39431B2" w14:textId="77777777">
        <w:tc>
          <w:tcPr>
            <w:tcW w:w="5100" w:type="dxa"/>
            <w:shd w:val="clear" w:color="auto" w:fill="EAF2F8"/>
            <w:vAlign w:val="center"/>
          </w:tcPr>
          <w:p w14:paraId="4921E5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46C8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3461DB7" w14:textId="77777777">
        <w:tc>
          <w:tcPr>
            <w:tcW w:w="5100" w:type="dxa"/>
            <w:shd w:val="clear" w:color="auto" w:fill="EAF2F8"/>
            <w:vAlign w:val="center"/>
          </w:tcPr>
          <w:p w14:paraId="274340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12EE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solicitud de compra' queda realizada y el estado/resultado se conserva en la fuente responsable; se registra trazabilidad cuando aplica.</w:t>
            </w:r>
          </w:p>
        </w:tc>
      </w:tr>
      <w:tr w:rsidR="00FE66DE" w:rsidRPr="00183E2C" w14:paraId="66072301" w14:textId="77777777">
        <w:tc>
          <w:tcPr>
            <w:tcW w:w="5100" w:type="dxa"/>
            <w:shd w:val="clear" w:color="auto" w:fill="EAF2F8"/>
            <w:vAlign w:val="center"/>
          </w:tcPr>
          <w:p w14:paraId="53EEB2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73061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93DEB81" w14:textId="77777777">
        <w:tc>
          <w:tcPr>
            <w:tcW w:w="5100" w:type="dxa"/>
            <w:shd w:val="clear" w:color="auto" w:fill="EAF2F8"/>
            <w:vAlign w:val="center"/>
          </w:tcPr>
          <w:p w14:paraId="3AD6D8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F4C9D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solicitud de compra'. [Inferido — validar]</w:t>
            </w:r>
          </w:p>
        </w:tc>
      </w:tr>
      <w:tr w:rsidR="00FE66DE" w:rsidRPr="00183E2C" w14:paraId="01C75C1F" w14:textId="77777777">
        <w:tc>
          <w:tcPr>
            <w:tcW w:w="5100" w:type="dxa"/>
            <w:shd w:val="clear" w:color="auto" w:fill="EAF2F8"/>
            <w:vAlign w:val="center"/>
          </w:tcPr>
          <w:p w14:paraId="77806A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4906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RF-CO-002</w:t>
            </w:r>
          </w:p>
        </w:tc>
      </w:tr>
      <w:tr w:rsidR="00FE66DE" w:rsidRPr="00183E2C" w14:paraId="6D54345B" w14:textId="77777777">
        <w:tc>
          <w:tcPr>
            <w:tcW w:w="5100" w:type="dxa"/>
            <w:shd w:val="clear" w:color="auto" w:fill="EAF2F8"/>
            <w:vAlign w:val="center"/>
          </w:tcPr>
          <w:p w14:paraId="5825D1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DEAA1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526966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0947F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solicitud de compra. [Inferido — validar]</w:t>
      </w:r>
    </w:p>
    <w:p w14:paraId="4BE349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975EFB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solicitud de compra y proporciona los datos requeridos.</w:t>
      </w:r>
    </w:p>
    <w:p w14:paraId="6C79BB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529B1B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B942AA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E35FD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8404D8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5EBC59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108AB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4B169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519AC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4EBB7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1DF75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49FC0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FBA16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0FFE4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3F7AF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015D2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028B1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44017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9DC75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987FF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15B64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A340F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A3B23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9D0F0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FAA5B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58D88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solicitud de compra' realizada correctamente.” [texto propuesto — validar]</w:t>
      </w:r>
    </w:p>
    <w:p w14:paraId="31C003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E616B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A6091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5AB3C6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CA-CU-ERP-002: El sistema DEBERÁ permitir al actor autorizado completar el objetivo definido por el caso de uso.</w:t>
      </w:r>
    </w:p>
    <w:p w14:paraId="653930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CA-CU-ERP-002-02: El sistema DEBERÁ rechazar la operación cuando no se cumpla la autorización o el ámbito definido.</w:t>
      </w:r>
    </w:p>
    <w:p w14:paraId="5E13270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CA-CU-ERP-002-03: El sistema DEBERÁ conservar el resultado y la trazabilidad exigida por el requisito relacionado.</w:t>
      </w:r>
    </w:p>
    <w:p w14:paraId="1FCE2F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CA-CU-ERP-002-04: El sistema DEBERÁ manejar datos inválidos, recursos no autorizados y fallos de dependencia sin confirmar una operación inexistente.</w:t>
      </w:r>
    </w:p>
    <w:p w14:paraId="43FF80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BF1CF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6AD48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0C9F48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CU-ERP-003 — Crear orden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8E8E052" w14:textId="77777777">
        <w:tc>
          <w:tcPr>
            <w:tcW w:w="5100" w:type="dxa"/>
            <w:shd w:val="clear" w:color="auto" w:fill="EAF2F8"/>
            <w:vAlign w:val="center"/>
          </w:tcPr>
          <w:p w14:paraId="5EB6DD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85D28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CU-ERP-003</w:t>
            </w:r>
          </w:p>
        </w:tc>
      </w:tr>
      <w:tr w:rsidR="00FE66DE" w:rsidRPr="00183E2C" w14:paraId="0BD8D282" w14:textId="77777777">
        <w:tc>
          <w:tcPr>
            <w:tcW w:w="5100" w:type="dxa"/>
            <w:shd w:val="clear" w:color="auto" w:fill="EAF2F8"/>
            <w:vAlign w:val="center"/>
          </w:tcPr>
          <w:p w14:paraId="38F267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674D9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orden de compra</w:t>
            </w:r>
          </w:p>
        </w:tc>
      </w:tr>
      <w:tr w:rsidR="00FE66DE" w:rsidRPr="00183E2C" w14:paraId="685F8553" w14:textId="77777777">
        <w:tc>
          <w:tcPr>
            <w:tcW w:w="5100" w:type="dxa"/>
            <w:shd w:val="clear" w:color="auto" w:fill="EAF2F8"/>
            <w:vAlign w:val="center"/>
          </w:tcPr>
          <w:p w14:paraId="181079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B0A62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3EC9FAE6" w14:textId="77777777">
        <w:tc>
          <w:tcPr>
            <w:tcW w:w="5100" w:type="dxa"/>
            <w:shd w:val="clear" w:color="auto" w:fill="EAF2F8"/>
            <w:vAlign w:val="center"/>
          </w:tcPr>
          <w:p w14:paraId="338AB8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BDE00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8468FCA" w14:textId="77777777">
        <w:tc>
          <w:tcPr>
            <w:tcW w:w="5100" w:type="dxa"/>
            <w:shd w:val="clear" w:color="auto" w:fill="EAF2F8"/>
            <w:vAlign w:val="center"/>
          </w:tcPr>
          <w:p w14:paraId="65AB13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F0CC7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66DDB9C" w14:textId="77777777">
        <w:tc>
          <w:tcPr>
            <w:tcW w:w="5100" w:type="dxa"/>
            <w:shd w:val="clear" w:color="auto" w:fill="EAF2F8"/>
            <w:vAlign w:val="center"/>
          </w:tcPr>
          <w:p w14:paraId="260728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BB6FF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5F10768" w14:textId="77777777">
        <w:tc>
          <w:tcPr>
            <w:tcW w:w="5100" w:type="dxa"/>
            <w:shd w:val="clear" w:color="auto" w:fill="EAF2F8"/>
            <w:vAlign w:val="center"/>
          </w:tcPr>
          <w:p w14:paraId="2F8EBC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1D00F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2ABAC20" w14:textId="77777777">
        <w:tc>
          <w:tcPr>
            <w:tcW w:w="5100" w:type="dxa"/>
            <w:shd w:val="clear" w:color="auto" w:fill="EAF2F8"/>
            <w:vAlign w:val="center"/>
          </w:tcPr>
          <w:p w14:paraId="3AB61E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7C319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7A447FB" w14:textId="77777777">
        <w:tc>
          <w:tcPr>
            <w:tcW w:w="5100" w:type="dxa"/>
            <w:shd w:val="clear" w:color="auto" w:fill="EAF2F8"/>
            <w:vAlign w:val="center"/>
          </w:tcPr>
          <w:p w14:paraId="5EF70A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6564B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F92D511" w14:textId="77777777">
        <w:tc>
          <w:tcPr>
            <w:tcW w:w="5100" w:type="dxa"/>
            <w:shd w:val="clear" w:color="auto" w:fill="EAF2F8"/>
            <w:vAlign w:val="center"/>
          </w:tcPr>
          <w:p w14:paraId="746A5C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F6A64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'Crear orden de compra' queda realizada y el estado/resultado se conserva en la fuente responsable; se registra trazabilidad cuando aplica.</w:t>
            </w:r>
          </w:p>
        </w:tc>
      </w:tr>
      <w:tr w:rsidR="00FE66DE" w:rsidRPr="00183E2C" w14:paraId="6A9A0EBC" w14:textId="77777777">
        <w:tc>
          <w:tcPr>
            <w:tcW w:w="5100" w:type="dxa"/>
            <w:shd w:val="clear" w:color="auto" w:fill="EAF2F8"/>
            <w:vAlign w:val="center"/>
          </w:tcPr>
          <w:p w14:paraId="5F04AD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7402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DD6F8FD" w14:textId="77777777">
        <w:tc>
          <w:tcPr>
            <w:tcW w:w="5100" w:type="dxa"/>
            <w:shd w:val="clear" w:color="auto" w:fill="EAF2F8"/>
            <w:vAlign w:val="center"/>
          </w:tcPr>
          <w:p w14:paraId="333428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30B26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'Crear orden de compra'. [Inferido — validar]</w:t>
            </w:r>
          </w:p>
        </w:tc>
      </w:tr>
      <w:tr w:rsidR="00FE66DE" w:rsidRPr="00183E2C" w14:paraId="7D700794" w14:textId="77777777">
        <w:tc>
          <w:tcPr>
            <w:tcW w:w="5100" w:type="dxa"/>
            <w:shd w:val="clear" w:color="auto" w:fill="EAF2F8"/>
            <w:vAlign w:val="center"/>
          </w:tcPr>
          <w:p w14:paraId="0B1AC2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CA192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641BCF1E" w14:textId="77777777">
        <w:tc>
          <w:tcPr>
            <w:tcW w:w="5100" w:type="dxa"/>
            <w:shd w:val="clear" w:color="auto" w:fill="EAF2F8"/>
            <w:vAlign w:val="center"/>
          </w:tcPr>
          <w:p w14:paraId="4DDFA1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74F9B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19E59D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8DAC4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crear orden de compra. [Inferido — validar]</w:t>
      </w:r>
    </w:p>
    <w:p w14:paraId="1BB33F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68E2E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crear orden de compra y proporciona los datos requeridos.</w:t>
      </w:r>
    </w:p>
    <w:p w14:paraId="579CA8D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00552B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742E2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BF6BA9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361C2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862E1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462C1D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BB256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3A0E1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E006D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169DB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51F29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7920A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8B1BF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5FA8A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7A895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97C35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D1C6B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6511F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12C2D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6C8A9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B234C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444A9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91AD4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552C2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2FD8E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'Crear orden de compra' realizada correctamente.” [texto propuesto — validar]</w:t>
      </w:r>
    </w:p>
    <w:p w14:paraId="543FA7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8FE09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4C03A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D9C1A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CA-CU-ERP-003: El sistema DEBERÁ permitir al actor autorizado completar el objetivo definido por el caso de uso.</w:t>
      </w:r>
    </w:p>
    <w:p w14:paraId="78AF50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CA-CU-ERP-003-02: El sistema DEBERÁ rechazar la operación cuando no se cumpla la autorización o el ámbito definido.</w:t>
      </w:r>
    </w:p>
    <w:p w14:paraId="78B788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CA-CU-ERP-003-03: El sistema DEBERÁ conservar el resultado y la trazabilidad exigida por el requisito relacionado.</w:t>
      </w:r>
    </w:p>
    <w:p w14:paraId="340A7C2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CA-CU-ERP-003-04: El sistema DEBERÁ manejar datos inválidos, recursos no autorizados y fallos de dependencia sin confirmar una operación inexistente.</w:t>
      </w:r>
    </w:p>
    <w:p w14:paraId="11498D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DB338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F9DB1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FC09D0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CU-ERP-004 — Aprobar orden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2FC255C" w14:textId="77777777">
        <w:tc>
          <w:tcPr>
            <w:tcW w:w="5100" w:type="dxa"/>
            <w:shd w:val="clear" w:color="auto" w:fill="EAF2F8"/>
            <w:vAlign w:val="center"/>
          </w:tcPr>
          <w:p w14:paraId="6B5509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84D27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CU-ERP-004</w:t>
            </w:r>
          </w:p>
        </w:tc>
      </w:tr>
      <w:tr w:rsidR="00FE66DE" w:rsidRPr="00183E2C" w14:paraId="016829F6" w14:textId="77777777">
        <w:tc>
          <w:tcPr>
            <w:tcW w:w="5100" w:type="dxa"/>
            <w:shd w:val="clear" w:color="auto" w:fill="EAF2F8"/>
            <w:vAlign w:val="center"/>
          </w:tcPr>
          <w:p w14:paraId="1E31FE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EEA66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Aprobar orden de compra</w:t>
            </w:r>
          </w:p>
        </w:tc>
      </w:tr>
      <w:tr w:rsidR="00FE66DE" w:rsidRPr="00183E2C" w14:paraId="454AEF76" w14:textId="77777777">
        <w:tc>
          <w:tcPr>
            <w:tcW w:w="5100" w:type="dxa"/>
            <w:shd w:val="clear" w:color="auto" w:fill="EAF2F8"/>
            <w:vAlign w:val="center"/>
          </w:tcPr>
          <w:p w14:paraId="141E65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D17CE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</w:t>
            </w:r>
          </w:p>
        </w:tc>
      </w:tr>
      <w:tr w:rsidR="00FE66DE" w:rsidRPr="00183E2C" w14:paraId="531AD8E4" w14:textId="77777777">
        <w:tc>
          <w:tcPr>
            <w:tcW w:w="5100" w:type="dxa"/>
            <w:shd w:val="clear" w:color="auto" w:fill="EAF2F8"/>
            <w:vAlign w:val="center"/>
          </w:tcPr>
          <w:p w14:paraId="66D157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81CC7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0FAAA9F" w14:textId="77777777">
        <w:tc>
          <w:tcPr>
            <w:tcW w:w="5100" w:type="dxa"/>
            <w:shd w:val="clear" w:color="auto" w:fill="EAF2F8"/>
            <w:vAlign w:val="center"/>
          </w:tcPr>
          <w:p w14:paraId="47FF83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05892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66AB02C" w14:textId="77777777">
        <w:tc>
          <w:tcPr>
            <w:tcW w:w="5100" w:type="dxa"/>
            <w:shd w:val="clear" w:color="auto" w:fill="EAF2F8"/>
            <w:vAlign w:val="center"/>
          </w:tcPr>
          <w:p w14:paraId="3B7084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69B14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AED8C62" w14:textId="77777777">
        <w:tc>
          <w:tcPr>
            <w:tcW w:w="5100" w:type="dxa"/>
            <w:shd w:val="clear" w:color="auto" w:fill="EAF2F8"/>
            <w:vAlign w:val="center"/>
          </w:tcPr>
          <w:p w14:paraId="25F572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431F0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6103BAB" w14:textId="77777777">
        <w:tc>
          <w:tcPr>
            <w:tcW w:w="5100" w:type="dxa"/>
            <w:shd w:val="clear" w:color="auto" w:fill="EAF2F8"/>
            <w:vAlign w:val="center"/>
          </w:tcPr>
          <w:p w14:paraId="262F39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CBEFD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DBB1D7C" w14:textId="77777777">
        <w:tc>
          <w:tcPr>
            <w:tcW w:w="5100" w:type="dxa"/>
            <w:shd w:val="clear" w:color="auto" w:fill="EAF2F8"/>
            <w:vAlign w:val="center"/>
          </w:tcPr>
          <w:p w14:paraId="77CDE8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14C78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D12C659" w14:textId="77777777">
        <w:tc>
          <w:tcPr>
            <w:tcW w:w="5100" w:type="dxa"/>
            <w:shd w:val="clear" w:color="auto" w:fill="EAF2F8"/>
            <w:vAlign w:val="center"/>
          </w:tcPr>
          <w:p w14:paraId="6E66F5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EED34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'Aprobar orden de compra' queda realizada y el estado/resultado se conserva en la fuente responsable; se registra trazabilidad cuando aplica.</w:t>
            </w:r>
          </w:p>
        </w:tc>
      </w:tr>
      <w:tr w:rsidR="00FE66DE" w:rsidRPr="00183E2C" w14:paraId="0E042BD6" w14:textId="77777777">
        <w:tc>
          <w:tcPr>
            <w:tcW w:w="5100" w:type="dxa"/>
            <w:shd w:val="clear" w:color="auto" w:fill="EAF2F8"/>
            <w:vAlign w:val="center"/>
          </w:tcPr>
          <w:p w14:paraId="045035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411E8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75047A" w14:textId="77777777">
        <w:tc>
          <w:tcPr>
            <w:tcW w:w="5100" w:type="dxa"/>
            <w:shd w:val="clear" w:color="auto" w:fill="EAF2F8"/>
            <w:vAlign w:val="center"/>
          </w:tcPr>
          <w:p w14:paraId="51127A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CEE63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'Aprobar orden de compra'. [Inferido — validar]</w:t>
            </w:r>
          </w:p>
        </w:tc>
      </w:tr>
      <w:tr w:rsidR="00FE66DE" w:rsidRPr="00183E2C" w14:paraId="79493927" w14:textId="77777777">
        <w:tc>
          <w:tcPr>
            <w:tcW w:w="5100" w:type="dxa"/>
            <w:shd w:val="clear" w:color="auto" w:fill="EAF2F8"/>
            <w:vAlign w:val="center"/>
          </w:tcPr>
          <w:p w14:paraId="5439AC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3A3AD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3A0F9FAC" w14:textId="77777777">
        <w:tc>
          <w:tcPr>
            <w:tcW w:w="5100" w:type="dxa"/>
            <w:shd w:val="clear" w:color="auto" w:fill="EAF2F8"/>
            <w:vAlign w:val="center"/>
          </w:tcPr>
          <w:p w14:paraId="09227F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B7F9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046D5A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23AC7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aprobar orden de compra. [Inferido — validar]</w:t>
      </w:r>
    </w:p>
    <w:p w14:paraId="5410D4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BDACC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aprobar orden de compra y proporciona los datos requeridos.</w:t>
      </w:r>
    </w:p>
    <w:p w14:paraId="1B9A13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0EBF5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73969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0966C8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5CD71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58BC1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D81260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E9C2D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8908D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C9CD0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6F404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A6E5F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74EC1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36983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1F554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BA89C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80FF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5D8AC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456C4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FCD0E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8B8588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32881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4061BE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96A655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1BF43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18C7C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'Aprobar orden de compra' realizada correctamente.” [texto propuesto — validar]</w:t>
      </w:r>
    </w:p>
    <w:p w14:paraId="35A384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D310B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D957B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AB409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CA-CU-ERP-004: El sistema DEBERÁ permitir al actor autorizado completar el objetivo definido por el caso de uso.</w:t>
      </w:r>
    </w:p>
    <w:p w14:paraId="57EBE0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CA-CU-ERP-004-02: El sistema DEBERÁ rechazar la operación cuando no se cumpla la autorización o el ámbito definido.</w:t>
      </w:r>
    </w:p>
    <w:p w14:paraId="0F0C4C8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CA-CU-ERP-004-03: El sistema DEBERÁ conservar el resultado y la trazabilidad exigida por el requisito relacionado.</w:t>
      </w:r>
    </w:p>
    <w:p w14:paraId="65DF7AC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CA-CU-ERP-004-04: El sistema DEBERÁ manejar datos inválidos, recursos no autorizados y fallos de dependencia sin confirmar una operación inexistente.</w:t>
      </w:r>
    </w:p>
    <w:p w14:paraId="497517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C023E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D3288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6B590E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CU-ERP-005 — Modificar orden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8839D39" w14:textId="77777777">
        <w:tc>
          <w:tcPr>
            <w:tcW w:w="5100" w:type="dxa"/>
            <w:shd w:val="clear" w:color="auto" w:fill="EAF2F8"/>
            <w:vAlign w:val="center"/>
          </w:tcPr>
          <w:p w14:paraId="3E85F0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3672F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CU-ERP-005</w:t>
            </w:r>
          </w:p>
        </w:tc>
      </w:tr>
      <w:tr w:rsidR="00FE66DE" w:rsidRPr="00183E2C" w14:paraId="36B2511D" w14:textId="77777777">
        <w:tc>
          <w:tcPr>
            <w:tcW w:w="5100" w:type="dxa"/>
            <w:shd w:val="clear" w:color="auto" w:fill="EAF2F8"/>
            <w:vAlign w:val="center"/>
          </w:tcPr>
          <w:p w14:paraId="0C3355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85DEF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Modificar orden de compra</w:t>
            </w:r>
          </w:p>
        </w:tc>
      </w:tr>
      <w:tr w:rsidR="00FE66DE" w:rsidRPr="00183E2C" w14:paraId="158CC4D6" w14:textId="77777777">
        <w:tc>
          <w:tcPr>
            <w:tcW w:w="5100" w:type="dxa"/>
            <w:shd w:val="clear" w:color="auto" w:fill="EAF2F8"/>
            <w:vAlign w:val="center"/>
          </w:tcPr>
          <w:p w14:paraId="71DE8D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1F455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4EB95112" w14:textId="77777777">
        <w:tc>
          <w:tcPr>
            <w:tcW w:w="5100" w:type="dxa"/>
            <w:shd w:val="clear" w:color="auto" w:fill="EAF2F8"/>
            <w:vAlign w:val="center"/>
          </w:tcPr>
          <w:p w14:paraId="546809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62F46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7DE3964" w14:textId="77777777">
        <w:tc>
          <w:tcPr>
            <w:tcW w:w="5100" w:type="dxa"/>
            <w:shd w:val="clear" w:color="auto" w:fill="EAF2F8"/>
            <w:vAlign w:val="center"/>
          </w:tcPr>
          <w:p w14:paraId="3667F0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C91FE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28B8761" w14:textId="77777777">
        <w:tc>
          <w:tcPr>
            <w:tcW w:w="5100" w:type="dxa"/>
            <w:shd w:val="clear" w:color="auto" w:fill="EAF2F8"/>
            <w:vAlign w:val="center"/>
          </w:tcPr>
          <w:p w14:paraId="434C7B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82DDD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090035A" w14:textId="77777777">
        <w:tc>
          <w:tcPr>
            <w:tcW w:w="5100" w:type="dxa"/>
            <w:shd w:val="clear" w:color="auto" w:fill="EAF2F8"/>
            <w:vAlign w:val="center"/>
          </w:tcPr>
          <w:p w14:paraId="7DD561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E013D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3A596C4" w14:textId="77777777">
        <w:tc>
          <w:tcPr>
            <w:tcW w:w="5100" w:type="dxa"/>
            <w:shd w:val="clear" w:color="auto" w:fill="EAF2F8"/>
            <w:vAlign w:val="center"/>
          </w:tcPr>
          <w:p w14:paraId="7FDD4F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836A6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B20030A" w14:textId="77777777">
        <w:tc>
          <w:tcPr>
            <w:tcW w:w="5100" w:type="dxa"/>
            <w:shd w:val="clear" w:color="auto" w:fill="EAF2F8"/>
            <w:vAlign w:val="center"/>
          </w:tcPr>
          <w:p w14:paraId="529595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F85CD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BE819B8" w14:textId="77777777">
        <w:tc>
          <w:tcPr>
            <w:tcW w:w="5100" w:type="dxa"/>
            <w:shd w:val="clear" w:color="auto" w:fill="EAF2F8"/>
            <w:vAlign w:val="center"/>
          </w:tcPr>
          <w:p w14:paraId="76217A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D7711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'Modificar orden de compra' queda realizada y el estado/resultado se conserva en la fuente responsable; se registra trazabilidad cuando aplica.</w:t>
            </w:r>
          </w:p>
        </w:tc>
      </w:tr>
      <w:tr w:rsidR="00FE66DE" w:rsidRPr="00183E2C" w14:paraId="00F39260" w14:textId="77777777">
        <w:tc>
          <w:tcPr>
            <w:tcW w:w="5100" w:type="dxa"/>
            <w:shd w:val="clear" w:color="auto" w:fill="EAF2F8"/>
            <w:vAlign w:val="center"/>
          </w:tcPr>
          <w:p w14:paraId="722F92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6074B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8FFB357" w14:textId="77777777">
        <w:tc>
          <w:tcPr>
            <w:tcW w:w="5100" w:type="dxa"/>
            <w:shd w:val="clear" w:color="auto" w:fill="EAF2F8"/>
            <w:vAlign w:val="center"/>
          </w:tcPr>
          <w:p w14:paraId="1B4328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A7080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'Modificar orden de compra'. [Inferido — validar]</w:t>
            </w:r>
          </w:p>
        </w:tc>
      </w:tr>
      <w:tr w:rsidR="00FE66DE" w:rsidRPr="00183E2C" w14:paraId="71924362" w14:textId="77777777">
        <w:tc>
          <w:tcPr>
            <w:tcW w:w="5100" w:type="dxa"/>
            <w:shd w:val="clear" w:color="auto" w:fill="EAF2F8"/>
            <w:vAlign w:val="center"/>
          </w:tcPr>
          <w:p w14:paraId="148FEF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0D9E0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6A19BC51" w14:textId="77777777">
        <w:tc>
          <w:tcPr>
            <w:tcW w:w="5100" w:type="dxa"/>
            <w:shd w:val="clear" w:color="auto" w:fill="EAF2F8"/>
            <w:vAlign w:val="center"/>
          </w:tcPr>
          <w:p w14:paraId="132FEC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09F4B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85A51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BEFF9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modificar orden de compra. [Inferido — validar]</w:t>
      </w:r>
    </w:p>
    <w:p w14:paraId="003FF3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0715F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modificar orden de compra.</w:t>
      </w:r>
    </w:p>
    <w:p w14:paraId="086C2A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8B4A1A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4AA167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C2D108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7DED1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A1B9E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0AC6A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16C3B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0251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9FF05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7909B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19BB1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CFD1E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579CC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CB2B5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6EDE78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7CE87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93BB5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2B3E7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AC92A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7FDA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DFF96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14B56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'Modificar orden de compra' realizada correctamente.” [texto propuesto — validar]</w:t>
      </w:r>
    </w:p>
    <w:p w14:paraId="723132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470E2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9BF33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71E40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CA-CU-ERP-005: El sistema DEBERÁ permitir al actor autorizado completar el objetivo definido por el caso de uso.</w:t>
      </w:r>
    </w:p>
    <w:p w14:paraId="7E9EFEF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CA-CU-ERP-005-02: El sistema DEBERÁ rechazar la operación cuando no se cumpla la autorización o el ámbito definido.</w:t>
      </w:r>
    </w:p>
    <w:p w14:paraId="34A84E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CA-CU-ERP-005-03: El sistema DEBERÁ conservar el resultado y la trazabilidad exigida por el requisito relacionado.</w:t>
      </w:r>
    </w:p>
    <w:p w14:paraId="37CD00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CA-CU-ERP-005-04: El sistema DEBERÁ manejar datos inválidos, recursos no autorizados y fallos de dependencia sin confirmar una operación inexistente.</w:t>
      </w:r>
    </w:p>
    <w:p w14:paraId="4E8AA0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73440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AA7C7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1AAD0E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CU-ERP-006 — Consultar orden de 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C091636" w14:textId="77777777">
        <w:tc>
          <w:tcPr>
            <w:tcW w:w="5100" w:type="dxa"/>
            <w:shd w:val="clear" w:color="auto" w:fill="EAF2F8"/>
            <w:vAlign w:val="center"/>
          </w:tcPr>
          <w:p w14:paraId="511E39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F8C7F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CU-ERP-006</w:t>
            </w:r>
          </w:p>
        </w:tc>
      </w:tr>
      <w:tr w:rsidR="00FE66DE" w:rsidRPr="00183E2C" w14:paraId="642EAAFA" w14:textId="77777777">
        <w:tc>
          <w:tcPr>
            <w:tcW w:w="5100" w:type="dxa"/>
            <w:shd w:val="clear" w:color="auto" w:fill="EAF2F8"/>
            <w:vAlign w:val="center"/>
          </w:tcPr>
          <w:p w14:paraId="23A5DD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2E4C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orden de compra</w:t>
            </w:r>
          </w:p>
        </w:tc>
      </w:tr>
      <w:tr w:rsidR="00FE66DE" w:rsidRPr="00183E2C" w14:paraId="507BD6D9" w14:textId="77777777">
        <w:tc>
          <w:tcPr>
            <w:tcW w:w="5100" w:type="dxa"/>
            <w:shd w:val="clear" w:color="auto" w:fill="EAF2F8"/>
            <w:vAlign w:val="center"/>
          </w:tcPr>
          <w:p w14:paraId="6D6220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87AF7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7252F5BA" w14:textId="77777777">
        <w:tc>
          <w:tcPr>
            <w:tcW w:w="5100" w:type="dxa"/>
            <w:shd w:val="clear" w:color="auto" w:fill="EAF2F8"/>
            <w:vAlign w:val="center"/>
          </w:tcPr>
          <w:p w14:paraId="39EE35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28639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46DCAA5" w14:textId="77777777">
        <w:tc>
          <w:tcPr>
            <w:tcW w:w="5100" w:type="dxa"/>
            <w:shd w:val="clear" w:color="auto" w:fill="EAF2F8"/>
            <w:vAlign w:val="center"/>
          </w:tcPr>
          <w:p w14:paraId="73A9DE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6B979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713A22A" w14:textId="77777777">
        <w:tc>
          <w:tcPr>
            <w:tcW w:w="5100" w:type="dxa"/>
            <w:shd w:val="clear" w:color="auto" w:fill="EAF2F8"/>
            <w:vAlign w:val="center"/>
          </w:tcPr>
          <w:p w14:paraId="2303E4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760C9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22EFFC6" w14:textId="77777777">
        <w:tc>
          <w:tcPr>
            <w:tcW w:w="5100" w:type="dxa"/>
            <w:shd w:val="clear" w:color="auto" w:fill="EAF2F8"/>
            <w:vAlign w:val="center"/>
          </w:tcPr>
          <w:p w14:paraId="1740E9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05118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99DBBE7" w14:textId="77777777">
        <w:tc>
          <w:tcPr>
            <w:tcW w:w="5100" w:type="dxa"/>
            <w:shd w:val="clear" w:color="auto" w:fill="EAF2F8"/>
            <w:vAlign w:val="center"/>
          </w:tcPr>
          <w:p w14:paraId="501725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2F705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641370D6" w14:textId="77777777">
        <w:tc>
          <w:tcPr>
            <w:tcW w:w="5100" w:type="dxa"/>
            <w:shd w:val="clear" w:color="auto" w:fill="EAF2F8"/>
            <w:vAlign w:val="center"/>
          </w:tcPr>
          <w:p w14:paraId="333E95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2FAA1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EC9F3E4" w14:textId="77777777">
        <w:tc>
          <w:tcPr>
            <w:tcW w:w="5100" w:type="dxa"/>
            <w:shd w:val="clear" w:color="auto" w:fill="EAF2F8"/>
            <w:vAlign w:val="center"/>
          </w:tcPr>
          <w:p w14:paraId="58DCB5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6379E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orden de compra' queda realizada y el estado/resultado se conserva en la fuente responsable; se registra trazabilidad cuando aplica.</w:t>
            </w:r>
          </w:p>
        </w:tc>
      </w:tr>
      <w:tr w:rsidR="00FE66DE" w:rsidRPr="00183E2C" w14:paraId="26D1297C" w14:textId="77777777">
        <w:tc>
          <w:tcPr>
            <w:tcW w:w="5100" w:type="dxa"/>
            <w:shd w:val="clear" w:color="auto" w:fill="EAF2F8"/>
            <w:vAlign w:val="center"/>
          </w:tcPr>
          <w:p w14:paraId="649E50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892E7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8A9E1C3" w14:textId="77777777">
        <w:tc>
          <w:tcPr>
            <w:tcW w:w="5100" w:type="dxa"/>
            <w:shd w:val="clear" w:color="auto" w:fill="EAF2F8"/>
            <w:vAlign w:val="center"/>
          </w:tcPr>
          <w:p w14:paraId="41313C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8DCC6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orden de compra'. [Inferido — validar]</w:t>
            </w:r>
          </w:p>
        </w:tc>
      </w:tr>
      <w:tr w:rsidR="00FE66DE" w:rsidRPr="00183E2C" w14:paraId="724A78D0" w14:textId="77777777">
        <w:tc>
          <w:tcPr>
            <w:tcW w:w="5100" w:type="dxa"/>
            <w:shd w:val="clear" w:color="auto" w:fill="EAF2F8"/>
            <w:vAlign w:val="center"/>
          </w:tcPr>
          <w:p w14:paraId="5846E6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30F70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</w:tr>
      <w:tr w:rsidR="00FE66DE" w:rsidRPr="00183E2C" w14:paraId="08BA8047" w14:textId="77777777">
        <w:tc>
          <w:tcPr>
            <w:tcW w:w="5100" w:type="dxa"/>
            <w:shd w:val="clear" w:color="auto" w:fill="EAF2F8"/>
            <w:vAlign w:val="center"/>
          </w:tcPr>
          <w:p w14:paraId="2E09B8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5F5FB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5D7DF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5B1F4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orden de compra. [Inferido — validar]</w:t>
      </w:r>
    </w:p>
    <w:p w14:paraId="4710AA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56D0F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orden de compra dentro del ámbito autorizado.</w:t>
      </w:r>
    </w:p>
    <w:p w14:paraId="23EA98F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79FB21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231FF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432EF9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7C2CF6A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640037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76664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E373B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7E570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81712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82665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41287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5E7D2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98204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BFA85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4D383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615A98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6B8FB4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30B956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E6E2A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35FDF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01266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CF015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17B68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orden de compra' realizada correctamente.” [texto propuesto — validar]</w:t>
      </w:r>
    </w:p>
    <w:p w14:paraId="5652D5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2E393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F8FCE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AE64E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CA-CU-ERP-006: El sistema DEBERÁ permitir al actor autorizado completar el objetivo definido por el caso de uso.</w:t>
      </w:r>
    </w:p>
    <w:p w14:paraId="3059762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CA-CU-ERP-006-02: El sistema DEBERÁ rechazar la operación cuando no se cumpla la autorización o el ámbito definido.</w:t>
      </w:r>
    </w:p>
    <w:p w14:paraId="731719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CA-CU-ERP-006-03: El sistema DEBERÁ conservar el resultado y la trazabilidad exigida por el requisito relacionado.</w:t>
      </w:r>
    </w:p>
    <w:p w14:paraId="5837413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CA-CU-ERP-006-04: El sistema DEBERÁ manejar datos inválidos, recursos no autorizados y fallos de dependencia sin confirmar una operación inexistente.</w:t>
      </w:r>
    </w:p>
    <w:p w14:paraId="5ACDB3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07C2F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73799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AF8114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CU-ERP-007 — Registrar recepción de mercancía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0F54EE7" w14:textId="77777777">
        <w:tc>
          <w:tcPr>
            <w:tcW w:w="5100" w:type="dxa"/>
            <w:shd w:val="clear" w:color="auto" w:fill="EAF2F8"/>
            <w:vAlign w:val="center"/>
          </w:tcPr>
          <w:p w14:paraId="69BB53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28770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CU-ERP-007</w:t>
            </w:r>
          </w:p>
        </w:tc>
      </w:tr>
      <w:tr w:rsidR="00FE66DE" w:rsidRPr="00183E2C" w14:paraId="1E24B983" w14:textId="77777777">
        <w:tc>
          <w:tcPr>
            <w:tcW w:w="5100" w:type="dxa"/>
            <w:shd w:val="clear" w:color="auto" w:fill="EAF2F8"/>
            <w:vAlign w:val="center"/>
          </w:tcPr>
          <w:p w14:paraId="4DE0B5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0A1E6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recepción de mercancía</w:t>
            </w:r>
          </w:p>
        </w:tc>
      </w:tr>
      <w:tr w:rsidR="00FE66DE" w:rsidRPr="00183E2C" w14:paraId="506A7ED4" w14:textId="77777777">
        <w:tc>
          <w:tcPr>
            <w:tcW w:w="5100" w:type="dxa"/>
            <w:shd w:val="clear" w:color="auto" w:fill="EAF2F8"/>
            <w:vAlign w:val="center"/>
          </w:tcPr>
          <w:p w14:paraId="01ED9E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3F59B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1DB4E72B" w14:textId="77777777">
        <w:tc>
          <w:tcPr>
            <w:tcW w:w="5100" w:type="dxa"/>
            <w:shd w:val="clear" w:color="auto" w:fill="EAF2F8"/>
            <w:vAlign w:val="center"/>
          </w:tcPr>
          <w:p w14:paraId="209065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E8B36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759B930" w14:textId="77777777">
        <w:tc>
          <w:tcPr>
            <w:tcW w:w="5100" w:type="dxa"/>
            <w:shd w:val="clear" w:color="auto" w:fill="EAF2F8"/>
            <w:vAlign w:val="center"/>
          </w:tcPr>
          <w:p w14:paraId="40152D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76FCE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5435D17" w14:textId="77777777">
        <w:tc>
          <w:tcPr>
            <w:tcW w:w="5100" w:type="dxa"/>
            <w:shd w:val="clear" w:color="auto" w:fill="EAF2F8"/>
            <w:vAlign w:val="center"/>
          </w:tcPr>
          <w:p w14:paraId="78225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7C615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B98004F" w14:textId="77777777">
        <w:tc>
          <w:tcPr>
            <w:tcW w:w="5100" w:type="dxa"/>
            <w:shd w:val="clear" w:color="auto" w:fill="EAF2F8"/>
            <w:vAlign w:val="center"/>
          </w:tcPr>
          <w:p w14:paraId="645726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E6173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2377FEE" w14:textId="77777777">
        <w:tc>
          <w:tcPr>
            <w:tcW w:w="5100" w:type="dxa"/>
            <w:shd w:val="clear" w:color="auto" w:fill="EAF2F8"/>
            <w:vAlign w:val="center"/>
          </w:tcPr>
          <w:p w14:paraId="1150D3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4D2B3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013FB5A" w14:textId="77777777">
        <w:tc>
          <w:tcPr>
            <w:tcW w:w="5100" w:type="dxa"/>
            <w:shd w:val="clear" w:color="auto" w:fill="EAF2F8"/>
            <w:vAlign w:val="center"/>
          </w:tcPr>
          <w:p w14:paraId="263387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1D1FE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202FC5" w14:textId="77777777">
        <w:tc>
          <w:tcPr>
            <w:tcW w:w="5100" w:type="dxa"/>
            <w:shd w:val="clear" w:color="auto" w:fill="EAF2F8"/>
            <w:vAlign w:val="center"/>
          </w:tcPr>
          <w:p w14:paraId="699E69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D371B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recepción de mercancía' queda realizada y el estado/resultado se conserva en la fuente responsable; se registra trazabilidad cuando aplica.</w:t>
            </w:r>
          </w:p>
        </w:tc>
      </w:tr>
      <w:tr w:rsidR="00FE66DE" w:rsidRPr="00183E2C" w14:paraId="2293D018" w14:textId="77777777">
        <w:tc>
          <w:tcPr>
            <w:tcW w:w="5100" w:type="dxa"/>
            <w:shd w:val="clear" w:color="auto" w:fill="EAF2F8"/>
            <w:vAlign w:val="center"/>
          </w:tcPr>
          <w:p w14:paraId="5BD572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69E50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E444AE9" w14:textId="77777777">
        <w:tc>
          <w:tcPr>
            <w:tcW w:w="5100" w:type="dxa"/>
            <w:shd w:val="clear" w:color="auto" w:fill="EAF2F8"/>
            <w:vAlign w:val="center"/>
          </w:tcPr>
          <w:p w14:paraId="1BA2F8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621E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recepción de mercancía'. [Inferido — validar]</w:t>
            </w:r>
          </w:p>
        </w:tc>
      </w:tr>
      <w:tr w:rsidR="00FE66DE" w:rsidRPr="00183E2C" w14:paraId="076DEEE5" w14:textId="77777777">
        <w:tc>
          <w:tcPr>
            <w:tcW w:w="5100" w:type="dxa"/>
            <w:shd w:val="clear" w:color="auto" w:fill="EAF2F8"/>
            <w:vAlign w:val="center"/>
          </w:tcPr>
          <w:p w14:paraId="4CFAB5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8FF5B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</w:t>
            </w:r>
          </w:p>
        </w:tc>
      </w:tr>
      <w:tr w:rsidR="00FE66DE" w:rsidRPr="00183E2C" w14:paraId="3C12B105" w14:textId="77777777">
        <w:tc>
          <w:tcPr>
            <w:tcW w:w="5100" w:type="dxa"/>
            <w:shd w:val="clear" w:color="auto" w:fill="EAF2F8"/>
            <w:vAlign w:val="center"/>
          </w:tcPr>
          <w:p w14:paraId="1F728D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8A1A3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341DEB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AD5E4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recepción de mercancía. [Inferido — validar]</w:t>
      </w:r>
    </w:p>
    <w:p w14:paraId="7AB7EA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C9D19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recepción de mercancía y proporciona los datos requeridos.</w:t>
      </w:r>
    </w:p>
    <w:p w14:paraId="31E4472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D8B83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C42C2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8228E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0BB032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174084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B6EF0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9FAFA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C6EFA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8903A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02099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DB7AB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A2FA9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1921B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D302B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C02C0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0904D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AECDB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BB5A9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32E28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CCFC6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9FC8F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90D9F1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A9E1F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F334C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E09C9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recepción de mercancía' realizada correctamente.” [texto propuesto — validar]</w:t>
      </w:r>
    </w:p>
    <w:p w14:paraId="488309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5FE95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2BC49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C4A15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CA-CU-ERP-007: El sistema DEBERÁ permitir al actor autorizado completar el objetivo definido por el caso de uso.</w:t>
      </w:r>
    </w:p>
    <w:p w14:paraId="013693F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CA-CU-ERP-007-02: El sistema DEBERÁ rechazar la operación cuando no se cumpla la autorización o el ámbito definido.</w:t>
      </w:r>
    </w:p>
    <w:p w14:paraId="25D801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CA-CU-ERP-007-03: El sistema DEBERÁ conservar el resultado y la trazabilidad exigida por el requisito relacionado.</w:t>
      </w:r>
    </w:p>
    <w:p w14:paraId="6AB740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CA-CU-ERP-007-04: El sistema DEBERÁ manejar datos inválidos, recursos no autorizados y fallos de dependencia sin confirmar una operación inexistente.</w:t>
      </w:r>
    </w:p>
    <w:p w14:paraId="13432B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2EC0D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C848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298E3A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CU-ERP-008 — Ingresar mercancía recibida a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3E1573B" w14:textId="77777777">
        <w:tc>
          <w:tcPr>
            <w:tcW w:w="5100" w:type="dxa"/>
            <w:shd w:val="clear" w:color="auto" w:fill="EAF2F8"/>
            <w:vAlign w:val="center"/>
          </w:tcPr>
          <w:p w14:paraId="0E631A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B0117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CU-ERP-008</w:t>
            </w:r>
          </w:p>
        </w:tc>
      </w:tr>
      <w:tr w:rsidR="00FE66DE" w:rsidRPr="00183E2C" w14:paraId="533700BA" w14:textId="77777777">
        <w:tc>
          <w:tcPr>
            <w:tcW w:w="5100" w:type="dxa"/>
            <w:shd w:val="clear" w:color="auto" w:fill="EAF2F8"/>
            <w:vAlign w:val="center"/>
          </w:tcPr>
          <w:p w14:paraId="36DC51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D21C2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Ingresar mercancía recibida a inventario</w:t>
            </w:r>
          </w:p>
        </w:tc>
      </w:tr>
      <w:tr w:rsidR="00FE66DE" w:rsidRPr="00183E2C" w14:paraId="6EDCF6BA" w14:textId="77777777">
        <w:tc>
          <w:tcPr>
            <w:tcW w:w="5100" w:type="dxa"/>
            <w:shd w:val="clear" w:color="auto" w:fill="EAF2F8"/>
            <w:vAlign w:val="center"/>
          </w:tcPr>
          <w:p w14:paraId="0023C6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7756C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1FF6DA14" w14:textId="77777777">
        <w:tc>
          <w:tcPr>
            <w:tcW w:w="5100" w:type="dxa"/>
            <w:shd w:val="clear" w:color="auto" w:fill="EAF2F8"/>
            <w:vAlign w:val="center"/>
          </w:tcPr>
          <w:p w14:paraId="2DF233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B1B8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EDDD968" w14:textId="77777777">
        <w:tc>
          <w:tcPr>
            <w:tcW w:w="5100" w:type="dxa"/>
            <w:shd w:val="clear" w:color="auto" w:fill="EAF2F8"/>
            <w:vAlign w:val="center"/>
          </w:tcPr>
          <w:p w14:paraId="5C18EE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38D4D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50E465F" w14:textId="77777777">
        <w:tc>
          <w:tcPr>
            <w:tcW w:w="5100" w:type="dxa"/>
            <w:shd w:val="clear" w:color="auto" w:fill="EAF2F8"/>
            <w:vAlign w:val="center"/>
          </w:tcPr>
          <w:p w14:paraId="3FEA1E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3A03B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36138D4" w14:textId="77777777">
        <w:tc>
          <w:tcPr>
            <w:tcW w:w="5100" w:type="dxa"/>
            <w:shd w:val="clear" w:color="auto" w:fill="EAF2F8"/>
            <w:vAlign w:val="center"/>
          </w:tcPr>
          <w:p w14:paraId="0FAE53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DC616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5D82D53" w14:textId="77777777">
        <w:tc>
          <w:tcPr>
            <w:tcW w:w="5100" w:type="dxa"/>
            <w:shd w:val="clear" w:color="auto" w:fill="EAF2F8"/>
            <w:vAlign w:val="center"/>
          </w:tcPr>
          <w:p w14:paraId="63CDDD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BAA0D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3B8607F" w14:textId="77777777">
        <w:tc>
          <w:tcPr>
            <w:tcW w:w="5100" w:type="dxa"/>
            <w:shd w:val="clear" w:color="auto" w:fill="EAF2F8"/>
            <w:vAlign w:val="center"/>
          </w:tcPr>
          <w:p w14:paraId="014FB0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93224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D098DF4" w14:textId="77777777">
        <w:tc>
          <w:tcPr>
            <w:tcW w:w="5100" w:type="dxa"/>
            <w:shd w:val="clear" w:color="auto" w:fill="EAF2F8"/>
            <w:vAlign w:val="center"/>
          </w:tcPr>
          <w:p w14:paraId="135AB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9C81C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'Ingresar mercancía recibida a inventario' queda realizada y el estado/resultado se conserva en la fuente responsable; se registra trazabilidad cuando aplica.</w:t>
            </w:r>
          </w:p>
        </w:tc>
      </w:tr>
      <w:tr w:rsidR="00FE66DE" w:rsidRPr="00183E2C" w14:paraId="1073D363" w14:textId="77777777">
        <w:tc>
          <w:tcPr>
            <w:tcW w:w="5100" w:type="dxa"/>
            <w:shd w:val="clear" w:color="auto" w:fill="EAF2F8"/>
            <w:vAlign w:val="center"/>
          </w:tcPr>
          <w:p w14:paraId="6297A0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DFFFC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84BA323" w14:textId="77777777">
        <w:tc>
          <w:tcPr>
            <w:tcW w:w="5100" w:type="dxa"/>
            <w:shd w:val="clear" w:color="auto" w:fill="EAF2F8"/>
            <w:vAlign w:val="center"/>
          </w:tcPr>
          <w:p w14:paraId="46813D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72BD9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'Ingresar mercancía recibida a inventario'. [Inferido — validar]</w:t>
            </w:r>
          </w:p>
        </w:tc>
      </w:tr>
      <w:tr w:rsidR="00FE66DE" w:rsidRPr="00183E2C" w14:paraId="77714EF6" w14:textId="77777777">
        <w:tc>
          <w:tcPr>
            <w:tcW w:w="5100" w:type="dxa"/>
            <w:shd w:val="clear" w:color="auto" w:fill="EAF2F8"/>
            <w:vAlign w:val="center"/>
          </w:tcPr>
          <w:p w14:paraId="28BE39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4C01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RF-CO-004, RF-IN-001</w:t>
            </w:r>
          </w:p>
        </w:tc>
      </w:tr>
      <w:tr w:rsidR="00FE66DE" w:rsidRPr="00183E2C" w14:paraId="3D0D3B60" w14:textId="77777777">
        <w:tc>
          <w:tcPr>
            <w:tcW w:w="5100" w:type="dxa"/>
            <w:shd w:val="clear" w:color="auto" w:fill="EAF2F8"/>
            <w:vAlign w:val="center"/>
          </w:tcPr>
          <w:p w14:paraId="50EF2E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2E242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3FABAA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7B3B6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ingresar mercancía recibida a inventario. [Inferido — validar]</w:t>
      </w:r>
    </w:p>
    <w:p w14:paraId="046C80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196E6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ingresar mercancía recibida a inventario.</w:t>
      </w:r>
    </w:p>
    <w:p w14:paraId="252729B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A77E3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45B36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A4B033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7AC761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DF608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2AD61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08E2E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9A7FC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CA185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B7919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FE4CF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7EF93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CFB94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A80F4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0212B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38499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11200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A9B9C1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C048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1999D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D4E45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ED01C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'Ingresar mercancía recibida a inventario' realizada correctamente.” [texto propuesto — validar]</w:t>
      </w:r>
    </w:p>
    <w:p w14:paraId="40EADD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D2DCD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12CBD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C6C11D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CA-CU-ERP-008: El sistema DEBERÁ permitir al actor autorizado completar el objetivo definido por el caso de uso.</w:t>
      </w:r>
    </w:p>
    <w:p w14:paraId="78F4EF4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CA-CU-ERP-008-02: El sistema DEBERÁ rechazar la operación cuando no se cumpla la autorización o el ámbito definido.</w:t>
      </w:r>
    </w:p>
    <w:p w14:paraId="678D050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CA-CU-ERP-008-03: El sistema DEBERÁ conservar el resultado y la trazabilidad exigida por el requisito relacionado.</w:t>
      </w:r>
    </w:p>
    <w:p w14:paraId="2807F1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CA-CU-ERP-008-04: El sistema DEBERÁ manejar datos inválidos, recursos no autorizados y fallos de dependencia sin confirmar una operación inexistente.</w:t>
      </w:r>
    </w:p>
    <w:p w14:paraId="53BC5E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C8830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C971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E1BC10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CU-ERP-009 — Gestionar cuentas por pagar de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C856068" w14:textId="77777777">
        <w:tc>
          <w:tcPr>
            <w:tcW w:w="5100" w:type="dxa"/>
            <w:shd w:val="clear" w:color="auto" w:fill="EAF2F8"/>
            <w:vAlign w:val="center"/>
          </w:tcPr>
          <w:p w14:paraId="49CA3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EDC17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CU-ERP-009</w:t>
            </w:r>
          </w:p>
        </w:tc>
      </w:tr>
      <w:tr w:rsidR="00FE66DE" w:rsidRPr="00183E2C" w14:paraId="63AA9DE7" w14:textId="77777777">
        <w:tc>
          <w:tcPr>
            <w:tcW w:w="5100" w:type="dxa"/>
            <w:shd w:val="clear" w:color="auto" w:fill="EAF2F8"/>
            <w:vAlign w:val="center"/>
          </w:tcPr>
          <w:p w14:paraId="73D022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2C326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cuentas por pagar de compras</w:t>
            </w:r>
          </w:p>
        </w:tc>
      </w:tr>
      <w:tr w:rsidR="00FE66DE" w:rsidRPr="00183E2C" w14:paraId="4213341F" w14:textId="77777777">
        <w:tc>
          <w:tcPr>
            <w:tcW w:w="5100" w:type="dxa"/>
            <w:shd w:val="clear" w:color="auto" w:fill="EAF2F8"/>
            <w:vAlign w:val="center"/>
          </w:tcPr>
          <w:p w14:paraId="237886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1DEF9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717D51FD" w14:textId="77777777">
        <w:tc>
          <w:tcPr>
            <w:tcW w:w="5100" w:type="dxa"/>
            <w:shd w:val="clear" w:color="auto" w:fill="EAF2F8"/>
            <w:vAlign w:val="center"/>
          </w:tcPr>
          <w:p w14:paraId="75C350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0E94E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17A64FE0" w14:textId="77777777">
        <w:tc>
          <w:tcPr>
            <w:tcW w:w="5100" w:type="dxa"/>
            <w:shd w:val="clear" w:color="auto" w:fill="EAF2F8"/>
            <w:vAlign w:val="center"/>
          </w:tcPr>
          <w:p w14:paraId="6FBF47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8307F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ED951F8" w14:textId="77777777">
        <w:tc>
          <w:tcPr>
            <w:tcW w:w="5100" w:type="dxa"/>
            <w:shd w:val="clear" w:color="auto" w:fill="EAF2F8"/>
            <w:vAlign w:val="center"/>
          </w:tcPr>
          <w:p w14:paraId="625311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7C9AC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1C8FB0F" w14:textId="77777777">
        <w:tc>
          <w:tcPr>
            <w:tcW w:w="5100" w:type="dxa"/>
            <w:shd w:val="clear" w:color="auto" w:fill="EAF2F8"/>
            <w:vAlign w:val="center"/>
          </w:tcPr>
          <w:p w14:paraId="722A97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7068F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3142091" w14:textId="77777777">
        <w:tc>
          <w:tcPr>
            <w:tcW w:w="5100" w:type="dxa"/>
            <w:shd w:val="clear" w:color="auto" w:fill="EAF2F8"/>
            <w:vAlign w:val="center"/>
          </w:tcPr>
          <w:p w14:paraId="16541A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38F7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4043DBE" w14:textId="77777777">
        <w:tc>
          <w:tcPr>
            <w:tcW w:w="5100" w:type="dxa"/>
            <w:shd w:val="clear" w:color="auto" w:fill="EAF2F8"/>
            <w:vAlign w:val="center"/>
          </w:tcPr>
          <w:p w14:paraId="563221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C49BD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2A86F81" w14:textId="77777777">
        <w:tc>
          <w:tcPr>
            <w:tcW w:w="5100" w:type="dxa"/>
            <w:shd w:val="clear" w:color="auto" w:fill="EAF2F8"/>
            <w:vAlign w:val="center"/>
          </w:tcPr>
          <w:p w14:paraId="01C15F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280CF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cuentas por pagar de compras' queda realizada y el estado/resultado se conserva en la fuente responsable; se registra trazabilidad cuando aplica.</w:t>
            </w:r>
          </w:p>
        </w:tc>
      </w:tr>
      <w:tr w:rsidR="00FE66DE" w:rsidRPr="00183E2C" w14:paraId="49E6A437" w14:textId="77777777">
        <w:tc>
          <w:tcPr>
            <w:tcW w:w="5100" w:type="dxa"/>
            <w:shd w:val="clear" w:color="auto" w:fill="EAF2F8"/>
            <w:vAlign w:val="center"/>
          </w:tcPr>
          <w:p w14:paraId="22CA99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767E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641DAB5" w14:textId="77777777">
        <w:tc>
          <w:tcPr>
            <w:tcW w:w="5100" w:type="dxa"/>
            <w:shd w:val="clear" w:color="auto" w:fill="EAF2F8"/>
            <w:vAlign w:val="center"/>
          </w:tcPr>
          <w:p w14:paraId="3036A5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B64D4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cuentas por pagar de compras'. [Inferido — validar]</w:t>
            </w:r>
          </w:p>
        </w:tc>
      </w:tr>
      <w:tr w:rsidR="00FE66DE" w:rsidRPr="00183E2C" w14:paraId="048975F0" w14:textId="77777777">
        <w:tc>
          <w:tcPr>
            <w:tcW w:w="5100" w:type="dxa"/>
            <w:shd w:val="clear" w:color="auto" w:fill="EAF2F8"/>
            <w:vAlign w:val="center"/>
          </w:tcPr>
          <w:p w14:paraId="477024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42B84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RF-CO-005, RF-CT-004</w:t>
            </w:r>
          </w:p>
        </w:tc>
      </w:tr>
      <w:tr w:rsidR="00FE66DE" w:rsidRPr="00183E2C" w14:paraId="626253E4" w14:textId="77777777">
        <w:tc>
          <w:tcPr>
            <w:tcW w:w="5100" w:type="dxa"/>
            <w:shd w:val="clear" w:color="auto" w:fill="EAF2F8"/>
            <w:vAlign w:val="center"/>
          </w:tcPr>
          <w:p w14:paraId="287E21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9DF9B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1393A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B9776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cuentas por pagar de compras. [Inferido — validar]</w:t>
      </w:r>
    </w:p>
    <w:p w14:paraId="3CA676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92F570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cuentas por pagar de compras y proporciona los datos requeridos.</w:t>
      </w:r>
    </w:p>
    <w:p w14:paraId="082B35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CAAE7A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3850A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1E4D9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37E01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41BE3E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D028E0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60F61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70D3C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1D0FF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9EB2F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E920E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43EF1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DCE95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94DBF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6B5EF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CB783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73BC6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B4654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4127B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40BE6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78F157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737CC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B3DD2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93795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462DD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cuentas por pagar de compras' realizada correctamente.” [texto propuesto — validar]</w:t>
      </w:r>
    </w:p>
    <w:p w14:paraId="2FCAF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8E6EF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E6EBA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903A00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CA-CU-ERP-009: El sistema DEBERÁ permitir al actor autorizado completar el objetivo definido por el caso de uso.</w:t>
      </w:r>
    </w:p>
    <w:p w14:paraId="0B1E19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CA-CU-ERP-009-02: El sistema DEBERÁ rechazar la operación cuando no se cumpla la autorización o el ámbito definido.</w:t>
      </w:r>
    </w:p>
    <w:p w14:paraId="1CC947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CA-CU-ERP-009-03: El sistema DEBERÁ conservar el resultado y la trazabilidad exigida por el requisito relacionado.</w:t>
      </w:r>
    </w:p>
    <w:p w14:paraId="70D9D35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CA-CU-ERP-009-04: El sistema DEBERÁ manejar datos inválidos, recursos no autorizados y fallos de dependencia sin confirmar una operación inexistente.</w:t>
      </w:r>
    </w:p>
    <w:p w14:paraId="6F8CEA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C177C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C16F5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7D33F9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CU-INV-001 — Registrar entrada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BCE4F62" w14:textId="77777777">
        <w:tc>
          <w:tcPr>
            <w:tcW w:w="5100" w:type="dxa"/>
            <w:shd w:val="clear" w:color="auto" w:fill="EAF2F8"/>
            <w:vAlign w:val="center"/>
          </w:tcPr>
          <w:p w14:paraId="1E3BD6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89FF6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CU-INV-001</w:t>
            </w:r>
          </w:p>
        </w:tc>
      </w:tr>
      <w:tr w:rsidR="00FE66DE" w:rsidRPr="00183E2C" w14:paraId="265021DE" w14:textId="77777777">
        <w:tc>
          <w:tcPr>
            <w:tcW w:w="5100" w:type="dxa"/>
            <w:shd w:val="clear" w:color="auto" w:fill="EAF2F8"/>
            <w:vAlign w:val="center"/>
          </w:tcPr>
          <w:p w14:paraId="24C827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8D71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entrada de inventario</w:t>
            </w:r>
          </w:p>
        </w:tc>
      </w:tr>
      <w:tr w:rsidR="00FE66DE" w:rsidRPr="00183E2C" w14:paraId="5AAE2673" w14:textId="77777777">
        <w:tc>
          <w:tcPr>
            <w:tcW w:w="5100" w:type="dxa"/>
            <w:shd w:val="clear" w:color="auto" w:fill="EAF2F8"/>
            <w:vAlign w:val="center"/>
          </w:tcPr>
          <w:p w14:paraId="6B3017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F0E82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00C4B585" w14:textId="77777777">
        <w:tc>
          <w:tcPr>
            <w:tcW w:w="5100" w:type="dxa"/>
            <w:shd w:val="clear" w:color="auto" w:fill="EAF2F8"/>
            <w:vAlign w:val="center"/>
          </w:tcPr>
          <w:p w14:paraId="6605F2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D473B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713F5599" w14:textId="77777777">
        <w:tc>
          <w:tcPr>
            <w:tcW w:w="5100" w:type="dxa"/>
            <w:shd w:val="clear" w:color="auto" w:fill="EAF2F8"/>
            <w:vAlign w:val="center"/>
          </w:tcPr>
          <w:p w14:paraId="15745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B442B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061C669" w14:textId="77777777">
        <w:tc>
          <w:tcPr>
            <w:tcW w:w="5100" w:type="dxa"/>
            <w:shd w:val="clear" w:color="auto" w:fill="EAF2F8"/>
            <w:vAlign w:val="center"/>
          </w:tcPr>
          <w:p w14:paraId="25C3BE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16F92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58A949F" w14:textId="77777777">
        <w:tc>
          <w:tcPr>
            <w:tcW w:w="5100" w:type="dxa"/>
            <w:shd w:val="clear" w:color="auto" w:fill="EAF2F8"/>
            <w:vAlign w:val="center"/>
          </w:tcPr>
          <w:p w14:paraId="12055E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3022D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06B6C29" w14:textId="77777777">
        <w:tc>
          <w:tcPr>
            <w:tcW w:w="5100" w:type="dxa"/>
            <w:shd w:val="clear" w:color="auto" w:fill="EAF2F8"/>
            <w:vAlign w:val="center"/>
          </w:tcPr>
          <w:p w14:paraId="207469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D0C00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3B70A61" w14:textId="77777777">
        <w:tc>
          <w:tcPr>
            <w:tcW w:w="5100" w:type="dxa"/>
            <w:shd w:val="clear" w:color="auto" w:fill="EAF2F8"/>
            <w:vAlign w:val="center"/>
          </w:tcPr>
          <w:p w14:paraId="74212E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80285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9391B81" w14:textId="77777777">
        <w:tc>
          <w:tcPr>
            <w:tcW w:w="5100" w:type="dxa"/>
            <w:shd w:val="clear" w:color="auto" w:fill="EAF2F8"/>
            <w:vAlign w:val="center"/>
          </w:tcPr>
          <w:p w14:paraId="30161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9742E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entrada de inventario' queda realizada y el estado/resultado se conserva en la fuente responsable; se registra trazabilidad cuando aplica.</w:t>
            </w:r>
          </w:p>
        </w:tc>
      </w:tr>
      <w:tr w:rsidR="00FE66DE" w:rsidRPr="00183E2C" w14:paraId="27C9C3EB" w14:textId="77777777">
        <w:tc>
          <w:tcPr>
            <w:tcW w:w="5100" w:type="dxa"/>
            <w:shd w:val="clear" w:color="auto" w:fill="EAF2F8"/>
            <w:vAlign w:val="center"/>
          </w:tcPr>
          <w:p w14:paraId="7EE102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9352B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4116AB0" w14:textId="77777777">
        <w:tc>
          <w:tcPr>
            <w:tcW w:w="5100" w:type="dxa"/>
            <w:shd w:val="clear" w:color="auto" w:fill="EAF2F8"/>
            <w:vAlign w:val="center"/>
          </w:tcPr>
          <w:p w14:paraId="026DDD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BDCE3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entrada de inventario'. [Inferido — validar]</w:t>
            </w:r>
          </w:p>
        </w:tc>
      </w:tr>
      <w:tr w:rsidR="00FE66DE" w:rsidRPr="00183E2C" w14:paraId="3C7B795D" w14:textId="77777777">
        <w:tc>
          <w:tcPr>
            <w:tcW w:w="5100" w:type="dxa"/>
            <w:shd w:val="clear" w:color="auto" w:fill="EAF2F8"/>
            <w:vAlign w:val="center"/>
          </w:tcPr>
          <w:p w14:paraId="5B36D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31876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RF-IN-001</w:t>
            </w:r>
          </w:p>
        </w:tc>
      </w:tr>
      <w:tr w:rsidR="00FE66DE" w:rsidRPr="00183E2C" w14:paraId="6A96B7E8" w14:textId="77777777">
        <w:tc>
          <w:tcPr>
            <w:tcW w:w="5100" w:type="dxa"/>
            <w:shd w:val="clear" w:color="auto" w:fill="EAF2F8"/>
            <w:vAlign w:val="center"/>
          </w:tcPr>
          <w:p w14:paraId="67EBC1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A758C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331A1D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BE0A4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entrada de inventario. [Inferido — validar]</w:t>
      </w:r>
    </w:p>
    <w:p w14:paraId="441FE9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7422C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entrada de inventario y proporciona los datos requeridos.</w:t>
      </w:r>
    </w:p>
    <w:p w14:paraId="60AC8F4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7025A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058F4C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FB2F4B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F6317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794EE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7A024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5B40A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6FB42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037BF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5B1E7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5148C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054D1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0FCF2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2DDCD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20EC5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BBACD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87A2F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27928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D047B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0BB2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BD20C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43F4E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BA52C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AB900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656D8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entrada de inventario' realizada correctamente.” [texto propuesto — validar]</w:t>
      </w:r>
    </w:p>
    <w:p w14:paraId="1CAEE2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C3DBB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74AA4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592AC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CA-CU-INV-001: El sistema DEBERÁ permitir al actor autorizado completar el objetivo definido por el caso de uso.</w:t>
      </w:r>
    </w:p>
    <w:p w14:paraId="5702182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CA-CU-INV-001-02: El sistema DEBERÁ rechazar la operación cuando no se cumpla la autorización o el ámbito definido.</w:t>
      </w:r>
    </w:p>
    <w:p w14:paraId="066598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CA-CU-INV-001-03: El sistema DEBERÁ conservar el resultado y la trazabilidad exigida por el requisito relacionado.</w:t>
      </w:r>
    </w:p>
    <w:p w14:paraId="029C8F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CA-CU-INV-001-04: El sistema DEBERÁ manejar datos inválidos, recursos no autorizados y fallos de dependencia sin confirmar una operación inexistente.</w:t>
      </w:r>
    </w:p>
    <w:p w14:paraId="4B4B8A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C0ABB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2D206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E5D98F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CU-INV-002 — Registrar salida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28EBC37" w14:textId="77777777">
        <w:tc>
          <w:tcPr>
            <w:tcW w:w="5100" w:type="dxa"/>
            <w:shd w:val="clear" w:color="auto" w:fill="EAF2F8"/>
            <w:vAlign w:val="center"/>
          </w:tcPr>
          <w:p w14:paraId="27C1DE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392D1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CU-INV-002</w:t>
            </w:r>
          </w:p>
        </w:tc>
      </w:tr>
      <w:tr w:rsidR="00FE66DE" w:rsidRPr="00183E2C" w14:paraId="43E89E86" w14:textId="77777777">
        <w:tc>
          <w:tcPr>
            <w:tcW w:w="5100" w:type="dxa"/>
            <w:shd w:val="clear" w:color="auto" w:fill="EAF2F8"/>
            <w:vAlign w:val="center"/>
          </w:tcPr>
          <w:p w14:paraId="78D753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7B05C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salida de inventario</w:t>
            </w:r>
          </w:p>
        </w:tc>
      </w:tr>
      <w:tr w:rsidR="00FE66DE" w:rsidRPr="00183E2C" w14:paraId="73642CEC" w14:textId="77777777">
        <w:tc>
          <w:tcPr>
            <w:tcW w:w="5100" w:type="dxa"/>
            <w:shd w:val="clear" w:color="auto" w:fill="EAF2F8"/>
            <w:vAlign w:val="center"/>
          </w:tcPr>
          <w:p w14:paraId="4E1652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97047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7BE99A60" w14:textId="77777777">
        <w:tc>
          <w:tcPr>
            <w:tcW w:w="5100" w:type="dxa"/>
            <w:shd w:val="clear" w:color="auto" w:fill="EAF2F8"/>
            <w:vAlign w:val="center"/>
          </w:tcPr>
          <w:p w14:paraId="651C45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89CA1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5F078CB" w14:textId="77777777">
        <w:tc>
          <w:tcPr>
            <w:tcW w:w="5100" w:type="dxa"/>
            <w:shd w:val="clear" w:color="auto" w:fill="EAF2F8"/>
            <w:vAlign w:val="center"/>
          </w:tcPr>
          <w:p w14:paraId="4BD455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BE1F1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007D155" w14:textId="77777777">
        <w:tc>
          <w:tcPr>
            <w:tcW w:w="5100" w:type="dxa"/>
            <w:shd w:val="clear" w:color="auto" w:fill="EAF2F8"/>
            <w:vAlign w:val="center"/>
          </w:tcPr>
          <w:p w14:paraId="4556D0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E7A2C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38E35B7" w14:textId="77777777">
        <w:tc>
          <w:tcPr>
            <w:tcW w:w="5100" w:type="dxa"/>
            <w:shd w:val="clear" w:color="auto" w:fill="EAF2F8"/>
            <w:vAlign w:val="center"/>
          </w:tcPr>
          <w:p w14:paraId="66F65B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40F21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6771C26" w14:textId="77777777">
        <w:tc>
          <w:tcPr>
            <w:tcW w:w="5100" w:type="dxa"/>
            <w:shd w:val="clear" w:color="auto" w:fill="EAF2F8"/>
            <w:vAlign w:val="center"/>
          </w:tcPr>
          <w:p w14:paraId="21AF7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26C0E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4236EED" w14:textId="77777777">
        <w:tc>
          <w:tcPr>
            <w:tcW w:w="5100" w:type="dxa"/>
            <w:shd w:val="clear" w:color="auto" w:fill="EAF2F8"/>
            <w:vAlign w:val="center"/>
          </w:tcPr>
          <w:p w14:paraId="027FD1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C8EFA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D572FFE" w14:textId="77777777">
        <w:tc>
          <w:tcPr>
            <w:tcW w:w="5100" w:type="dxa"/>
            <w:shd w:val="clear" w:color="auto" w:fill="EAF2F8"/>
            <w:vAlign w:val="center"/>
          </w:tcPr>
          <w:p w14:paraId="2E6346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19287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salida de inventario' queda realizada y el estado/resultado se conserva en la fuente responsable; se registra trazabilidad cuando aplica.</w:t>
            </w:r>
          </w:p>
        </w:tc>
      </w:tr>
      <w:tr w:rsidR="00FE66DE" w:rsidRPr="00183E2C" w14:paraId="562DDF1B" w14:textId="77777777">
        <w:tc>
          <w:tcPr>
            <w:tcW w:w="5100" w:type="dxa"/>
            <w:shd w:val="clear" w:color="auto" w:fill="EAF2F8"/>
            <w:vAlign w:val="center"/>
          </w:tcPr>
          <w:p w14:paraId="74D8FA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319F7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9BFCAF6" w14:textId="77777777">
        <w:tc>
          <w:tcPr>
            <w:tcW w:w="5100" w:type="dxa"/>
            <w:shd w:val="clear" w:color="auto" w:fill="EAF2F8"/>
            <w:vAlign w:val="center"/>
          </w:tcPr>
          <w:p w14:paraId="38D4FE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E3DF3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salida de inventario'. [Inferido — validar]</w:t>
            </w:r>
          </w:p>
        </w:tc>
      </w:tr>
      <w:tr w:rsidR="00FE66DE" w:rsidRPr="00183E2C" w14:paraId="09FC5817" w14:textId="77777777">
        <w:tc>
          <w:tcPr>
            <w:tcW w:w="5100" w:type="dxa"/>
            <w:shd w:val="clear" w:color="auto" w:fill="EAF2F8"/>
            <w:vAlign w:val="center"/>
          </w:tcPr>
          <w:p w14:paraId="1DD9E2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AD936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RF-IN-002</w:t>
            </w:r>
          </w:p>
        </w:tc>
      </w:tr>
      <w:tr w:rsidR="00FE66DE" w:rsidRPr="00183E2C" w14:paraId="5EFFF32E" w14:textId="77777777">
        <w:tc>
          <w:tcPr>
            <w:tcW w:w="5100" w:type="dxa"/>
            <w:shd w:val="clear" w:color="auto" w:fill="EAF2F8"/>
            <w:vAlign w:val="center"/>
          </w:tcPr>
          <w:p w14:paraId="30CC0E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F42C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1C211D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D87D9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salida de inventario. [Inferido — validar]</w:t>
      </w:r>
    </w:p>
    <w:p w14:paraId="1FB8D9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18DA1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salida de inventario y proporciona los datos requeridos.</w:t>
      </w:r>
    </w:p>
    <w:p w14:paraId="0177D4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D10D8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A3CD55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AD265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48D682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FE142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FC3501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2E4BB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BF457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7D12B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E75FA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0820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5C5F2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5F3ED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9E307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5B0F3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06B6C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43C1F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183A5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27148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EFB87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2882D8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D469F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96E6C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C422D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1EB63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salida de inventario' realizada correctamente.” [texto propuesto — validar]</w:t>
      </w:r>
    </w:p>
    <w:p w14:paraId="2E5449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28E58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9E28A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2F233C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CA-CU-INV-002: El sistema DEBERÁ permitir al actor autorizado completar el objetivo definido por el caso de uso.</w:t>
      </w:r>
    </w:p>
    <w:p w14:paraId="00B94A7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CA-CU-INV-002-02: El sistema DEBERÁ rechazar la operación cuando no se cumpla la autorización o el ámbito definido.</w:t>
      </w:r>
    </w:p>
    <w:p w14:paraId="5F6968C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CA-CU-INV-002-03: El sistema DEBERÁ conservar el resultado y la trazabilidad exigida por el requisito relacionado.</w:t>
      </w:r>
    </w:p>
    <w:p w14:paraId="69E670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CA-CU-INV-002-04: El sistema DEBERÁ manejar datos inválidos, recursos no autorizados y fallos de dependencia sin confirmar una operación inexistente.</w:t>
      </w:r>
    </w:p>
    <w:p w14:paraId="487945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F772B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9C9D4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EF005C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CU-INV-003 — Registrar ajuste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2E35C2B" w14:textId="77777777">
        <w:tc>
          <w:tcPr>
            <w:tcW w:w="5100" w:type="dxa"/>
            <w:shd w:val="clear" w:color="auto" w:fill="EAF2F8"/>
            <w:vAlign w:val="center"/>
          </w:tcPr>
          <w:p w14:paraId="391A67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50098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CU-INV-003</w:t>
            </w:r>
          </w:p>
        </w:tc>
      </w:tr>
      <w:tr w:rsidR="00FE66DE" w:rsidRPr="00183E2C" w14:paraId="22713D86" w14:textId="77777777">
        <w:tc>
          <w:tcPr>
            <w:tcW w:w="5100" w:type="dxa"/>
            <w:shd w:val="clear" w:color="auto" w:fill="EAF2F8"/>
            <w:vAlign w:val="center"/>
          </w:tcPr>
          <w:p w14:paraId="2753B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0FA03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ajuste de inventario</w:t>
            </w:r>
          </w:p>
        </w:tc>
      </w:tr>
      <w:tr w:rsidR="00FE66DE" w:rsidRPr="00183E2C" w14:paraId="4F3ABB4F" w14:textId="77777777">
        <w:tc>
          <w:tcPr>
            <w:tcW w:w="5100" w:type="dxa"/>
            <w:shd w:val="clear" w:color="auto" w:fill="EAF2F8"/>
            <w:vAlign w:val="center"/>
          </w:tcPr>
          <w:p w14:paraId="6D51F3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C07B8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38DBFCAB" w14:textId="77777777">
        <w:tc>
          <w:tcPr>
            <w:tcW w:w="5100" w:type="dxa"/>
            <w:shd w:val="clear" w:color="auto" w:fill="EAF2F8"/>
            <w:vAlign w:val="center"/>
          </w:tcPr>
          <w:p w14:paraId="1B30A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4C9B2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9DD6829" w14:textId="77777777">
        <w:tc>
          <w:tcPr>
            <w:tcW w:w="5100" w:type="dxa"/>
            <w:shd w:val="clear" w:color="auto" w:fill="EAF2F8"/>
            <w:vAlign w:val="center"/>
          </w:tcPr>
          <w:p w14:paraId="6A7902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F5F66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834D926" w14:textId="77777777">
        <w:tc>
          <w:tcPr>
            <w:tcW w:w="5100" w:type="dxa"/>
            <w:shd w:val="clear" w:color="auto" w:fill="EAF2F8"/>
            <w:vAlign w:val="center"/>
          </w:tcPr>
          <w:p w14:paraId="4DF1CF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0C09C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4A6E3B6" w14:textId="77777777">
        <w:tc>
          <w:tcPr>
            <w:tcW w:w="5100" w:type="dxa"/>
            <w:shd w:val="clear" w:color="auto" w:fill="EAF2F8"/>
            <w:vAlign w:val="center"/>
          </w:tcPr>
          <w:p w14:paraId="6E7B36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7D3D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DB53445" w14:textId="77777777">
        <w:tc>
          <w:tcPr>
            <w:tcW w:w="5100" w:type="dxa"/>
            <w:shd w:val="clear" w:color="auto" w:fill="EAF2F8"/>
            <w:vAlign w:val="center"/>
          </w:tcPr>
          <w:p w14:paraId="717AA3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8D85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F76D153" w14:textId="77777777">
        <w:tc>
          <w:tcPr>
            <w:tcW w:w="5100" w:type="dxa"/>
            <w:shd w:val="clear" w:color="auto" w:fill="EAF2F8"/>
            <w:vAlign w:val="center"/>
          </w:tcPr>
          <w:p w14:paraId="5BA327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D3759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DE8D7EA" w14:textId="77777777">
        <w:tc>
          <w:tcPr>
            <w:tcW w:w="5100" w:type="dxa"/>
            <w:shd w:val="clear" w:color="auto" w:fill="EAF2F8"/>
            <w:vAlign w:val="center"/>
          </w:tcPr>
          <w:p w14:paraId="3C495A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52D82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ajuste de inventario' queda realizada y el estado/resultado se conserva en la fuente responsable; se registra trazabilidad cuando aplica.</w:t>
            </w:r>
          </w:p>
        </w:tc>
      </w:tr>
      <w:tr w:rsidR="00FE66DE" w:rsidRPr="00183E2C" w14:paraId="05BC2ACE" w14:textId="77777777">
        <w:tc>
          <w:tcPr>
            <w:tcW w:w="5100" w:type="dxa"/>
            <w:shd w:val="clear" w:color="auto" w:fill="EAF2F8"/>
            <w:vAlign w:val="center"/>
          </w:tcPr>
          <w:p w14:paraId="08AFE9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F98D8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74F6A74" w14:textId="77777777">
        <w:tc>
          <w:tcPr>
            <w:tcW w:w="5100" w:type="dxa"/>
            <w:shd w:val="clear" w:color="auto" w:fill="EAF2F8"/>
            <w:vAlign w:val="center"/>
          </w:tcPr>
          <w:p w14:paraId="1EC2D3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343B3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ajuste de inventario'. [Inferido — validar]</w:t>
            </w:r>
          </w:p>
        </w:tc>
      </w:tr>
      <w:tr w:rsidR="00FE66DE" w:rsidRPr="00183E2C" w14:paraId="0F396EBA" w14:textId="77777777">
        <w:tc>
          <w:tcPr>
            <w:tcW w:w="5100" w:type="dxa"/>
            <w:shd w:val="clear" w:color="auto" w:fill="EAF2F8"/>
            <w:vAlign w:val="center"/>
          </w:tcPr>
          <w:p w14:paraId="4CB3AF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469F0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RF-IN-003</w:t>
            </w:r>
          </w:p>
        </w:tc>
      </w:tr>
      <w:tr w:rsidR="00FE66DE" w:rsidRPr="00183E2C" w14:paraId="7EFB8226" w14:textId="77777777">
        <w:tc>
          <w:tcPr>
            <w:tcW w:w="5100" w:type="dxa"/>
            <w:shd w:val="clear" w:color="auto" w:fill="EAF2F8"/>
            <w:vAlign w:val="center"/>
          </w:tcPr>
          <w:p w14:paraId="295982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A028D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11BCE8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72CE0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ajuste de inventario. [Inferido — validar]</w:t>
      </w:r>
    </w:p>
    <w:p w14:paraId="2FB459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4DCC7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ajuste de inventario y proporciona los datos requeridos.</w:t>
      </w:r>
    </w:p>
    <w:p w14:paraId="14E9B8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56436B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093EF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6687B6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15378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A3B50A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09119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9991A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1ABF8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D609C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E5BED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7C1DD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350EA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2313D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5FF63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19723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E2D14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26A9C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EF037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09667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51A36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998DB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83A045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4C45C8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C1DD3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F3C1B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ajuste de inventario' realizada correctamente.” [texto propuesto — validar]</w:t>
      </w:r>
    </w:p>
    <w:p w14:paraId="1FF9C9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CBE1A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3F85B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9E96D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CA-CU-INV-003: El sistema DEBERÁ permitir al actor autorizado completar el objetivo definido por el caso de uso.</w:t>
      </w:r>
    </w:p>
    <w:p w14:paraId="6B0B584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CA-CU-INV-003-02: El sistema DEBERÁ rechazar la operación cuando no se cumpla la autorización o el ámbito definido.</w:t>
      </w:r>
    </w:p>
    <w:p w14:paraId="2D46BA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CA-CU-INV-003-03: El sistema DEBERÁ conservar el resultado y la trazabilidad exigida por el requisito relacionado.</w:t>
      </w:r>
    </w:p>
    <w:p w14:paraId="0D61C3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CA-CU-INV-003-04: El sistema DEBERÁ manejar datos inválidos, recursos no autorizados y fallos de dependencia sin confirmar una operación inexistente.</w:t>
      </w:r>
    </w:p>
    <w:p w14:paraId="7A8FBC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74995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CE8ED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EDB860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CU-INV-004 — Transferir inventario entre bodegas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20349D1" w14:textId="77777777">
        <w:tc>
          <w:tcPr>
            <w:tcW w:w="5100" w:type="dxa"/>
            <w:shd w:val="clear" w:color="auto" w:fill="EAF2F8"/>
            <w:vAlign w:val="center"/>
          </w:tcPr>
          <w:p w14:paraId="76B2C1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2C81C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CU-INV-004</w:t>
            </w:r>
          </w:p>
        </w:tc>
      </w:tr>
      <w:tr w:rsidR="00FE66DE" w:rsidRPr="00183E2C" w14:paraId="38748E5C" w14:textId="77777777">
        <w:tc>
          <w:tcPr>
            <w:tcW w:w="5100" w:type="dxa"/>
            <w:shd w:val="clear" w:color="auto" w:fill="EAF2F8"/>
            <w:vAlign w:val="center"/>
          </w:tcPr>
          <w:p w14:paraId="233391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C6276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Transferir inventario entre bodegas</w:t>
            </w:r>
          </w:p>
        </w:tc>
      </w:tr>
      <w:tr w:rsidR="00FE66DE" w:rsidRPr="00183E2C" w14:paraId="64AB8E78" w14:textId="77777777">
        <w:tc>
          <w:tcPr>
            <w:tcW w:w="5100" w:type="dxa"/>
            <w:shd w:val="clear" w:color="auto" w:fill="EAF2F8"/>
            <w:vAlign w:val="center"/>
          </w:tcPr>
          <w:p w14:paraId="6A862A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827A9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2F83FDFF" w14:textId="77777777">
        <w:tc>
          <w:tcPr>
            <w:tcW w:w="5100" w:type="dxa"/>
            <w:shd w:val="clear" w:color="auto" w:fill="EAF2F8"/>
            <w:vAlign w:val="center"/>
          </w:tcPr>
          <w:p w14:paraId="24858A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2317C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C63F660" w14:textId="77777777">
        <w:tc>
          <w:tcPr>
            <w:tcW w:w="5100" w:type="dxa"/>
            <w:shd w:val="clear" w:color="auto" w:fill="EAF2F8"/>
            <w:vAlign w:val="center"/>
          </w:tcPr>
          <w:p w14:paraId="75B3F2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35CDB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3FBA5DC" w14:textId="77777777">
        <w:tc>
          <w:tcPr>
            <w:tcW w:w="5100" w:type="dxa"/>
            <w:shd w:val="clear" w:color="auto" w:fill="EAF2F8"/>
            <w:vAlign w:val="center"/>
          </w:tcPr>
          <w:p w14:paraId="51EFB7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4509F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66224A1" w14:textId="77777777">
        <w:tc>
          <w:tcPr>
            <w:tcW w:w="5100" w:type="dxa"/>
            <w:shd w:val="clear" w:color="auto" w:fill="EAF2F8"/>
            <w:vAlign w:val="center"/>
          </w:tcPr>
          <w:p w14:paraId="7816C9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D4E78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1F12EF4" w14:textId="77777777">
        <w:tc>
          <w:tcPr>
            <w:tcW w:w="5100" w:type="dxa"/>
            <w:shd w:val="clear" w:color="auto" w:fill="EAF2F8"/>
            <w:vAlign w:val="center"/>
          </w:tcPr>
          <w:p w14:paraId="5E2434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E035C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47A75F7" w14:textId="77777777">
        <w:tc>
          <w:tcPr>
            <w:tcW w:w="5100" w:type="dxa"/>
            <w:shd w:val="clear" w:color="auto" w:fill="EAF2F8"/>
            <w:vAlign w:val="center"/>
          </w:tcPr>
          <w:p w14:paraId="2CA33A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D15B2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77159F1" w14:textId="77777777">
        <w:tc>
          <w:tcPr>
            <w:tcW w:w="5100" w:type="dxa"/>
            <w:shd w:val="clear" w:color="auto" w:fill="EAF2F8"/>
            <w:vAlign w:val="center"/>
          </w:tcPr>
          <w:p w14:paraId="390C3D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59B72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'Transferir inventario entre bodegas' queda realizada y el estado/resultado se conserva en la fuente responsable; se registra trazabilidad cuando aplica.</w:t>
            </w:r>
          </w:p>
        </w:tc>
      </w:tr>
      <w:tr w:rsidR="00FE66DE" w:rsidRPr="00183E2C" w14:paraId="5388F29D" w14:textId="77777777">
        <w:tc>
          <w:tcPr>
            <w:tcW w:w="5100" w:type="dxa"/>
            <w:shd w:val="clear" w:color="auto" w:fill="EAF2F8"/>
            <w:vAlign w:val="center"/>
          </w:tcPr>
          <w:p w14:paraId="32945A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06591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6C5ACFA" w14:textId="77777777">
        <w:tc>
          <w:tcPr>
            <w:tcW w:w="5100" w:type="dxa"/>
            <w:shd w:val="clear" w:color="auto" w:fill="EAF2F8"/>
            <w:vAlign w:val="center"/>
          </w:tcPr>
          <w:p w14:paraId="47D060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002CE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'Transferir inventario entre bodegas'. [Inferido — validar]</w:t>
            </w:r>
          </w:p>
        </w:tc>
      </w:tr>
      <w:tr w:rsidR="00FE66DE" w:rsidRPr="00183E2C" w14:paraId="161B43C1" w14:textId="77777777">
        <w:tc>
          <w:tcPr>
            <w:tcW w:w="5100" w:type="dxa"/>
            <w:shd w:val="clear" w:color="auto" w:fill="EAF2F8"/>
            <w:vAlign w:val="center"/>
          </w:tcPr>
          <w:p w14:paraId="0889C6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88BCB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RF-IN-004</w:t>
            </w:r>
          </w:p>
        </w:tc>
      </w:tr>
      <w:tr w:rsidR="00FE66DE" w:rsidRPr="00183E2C" w14:paraId="398A9552" w14:textId="77777777">
        <w:tc>
          <w:tcPr>
            <w:tcW w:w="5100" w:type="dxa"/>
            <w:shd w:val="clear" w:color="auto" w:fill="EAF2F8"/>
            <w:vAlign w:val="center"/>
          </w:tcPr>
          <w:p w14:paraId="2F02F1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F05B8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148F47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7C160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transferir inventario entre bodegas. [Inferido — validar]</w:t>
      </w:r>
    </w:p>
    <w:p w14:paraId="30A8AB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1CF834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transferir inventario entre bodegas y proporciona los datos requeridos.</w:t>
      </w:r>
    </w:p>
    <w:p w14:paraId="20EB72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399B42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AA012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9F0DC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84379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F8CFB4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E8FDE2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04979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DB497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41C25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6E428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9E74C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9631D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A6A54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C3E32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91CB7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DBA4E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F56DA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20101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BA75E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ECF91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C0BF7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2263D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01D31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AFBCB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8C72E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'Transferir inventario entre bodegas' realizada correctamente.” [texto propuesto — validar]</w:t>
      </w:r>
    </w:p>
    <w:p w14:paraId="2C3E7E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49106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AB647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DE24E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CA-CU-INV-004: El sistema DEBERÁ permitir al actor autorizado completar el objetivo definido por el caso de uso.</w:t>
      </w:r>
    </w:p>
    <w:p w14:paraId="2DDFAE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CA-CU-INV-004-02: El sistema DEBERÁ rechazar la operación cuando no se cumpla la autorización o el ámbito definido.</w:t>
      </w:r>
    </w:p>
    <w:p w14:paraId="792CF3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CA-CU-INV-004-03: El sistema DEBERÁ conservar el resultado y la trazabilidad exigida por el requisito relacionado.</w:t>
      </w:r>
    </w:p>
    <w:p w14:paraId="4C8F8A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CA-CU-INV-004-04: El sistema DEBERÁ manejar datos inválidos, recursos no autorizados y fallos de dependencia sin confirmar una operación inexistente.</w:t>
      </w:r>
    </w:p>
    <w:p w14:paraId="39C9DF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082D6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66605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2FB36C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CU-INV-005 — Gestionar bodegas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6694D3A" w14:textId="77777777">
        <w:tc>
          <w:tcPr>
            <w:tcW w:w="5100" w:type="dxa"/>
            <w:shd w:val="clear" w:color="auto" w:fill="EAF2F8"/>
            <w:vAlign w:val="center"/>
          </w:tcPr>
          <w:p w14:paraId="4A71BE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8B442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CU-INV-005</w:t>
            </w:r>
          </w:p>
        </w:tc>
      </w:tr>
      <w:tr w:rsidR="00FE66DE" w:rsidRPr="00183E2C" w14:paraId="1E25BEB8" w14:textId="77777777">
        <w:tc>
          <w:tcPr>
            <w:tcW w:w="5100" w:type="dxa"/>
            <w:shd w:val="clear" w:color="auto" w:fill="EAF2F8"/>
            <w:vAlign w:val="center"/>
          </w:tcPr>
          <w:p w14:paraId="10C45A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7C43B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bodegas</w:t>
            </w:r>
          </w:p>
        </w:tc>
      </w:tr>
      <w:tr w:rsidR="00FE66DE" w:rsidRPr="00183E2C" w14:paraId="7F079CD2" w14:textId="77777777">
        <w:tc>
          <w:tcPr>
            <w:tcW w:w="5100" w:type="dxa"/>
            <w:shd w:val="clear" w:color="auto" w:fill="EAF2F8"/>
            <w:vAlign w:val="center"/>
          </w:tcPr>
          <w:p w14:paraId="291256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F8226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59CF5491" w14:textId="77777777">
        <w:tc>
          <w:tcPr>
            <w:tcW w:w="5100" w:type="dxa"/>
            <w:shd w:val="clear" w:color="auto" w:fill="EAF2F8"/>
            <w:vAlign w:val="center"/>
          </w:tcPr>
          <w:p w14:paraId="621823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328A8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95A7150" w14:textId="77777777">
        <w:tc>
          <w:tcPr>
            <w:tcW w:w="5100" w:type="dxa"/>
            <w:shd w:val="clear" w:color="auto" w:fill="EAF2F8"/>
            <w:vAlign w:val="center"/>
          </w:tcPr>
          <w:p w14:paraId="01EC30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D12E7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3B8BB85" w14:textId="77777777">
        <w:tc>
          <w:tcPr>
            <w:tcW w:w="5100" w:type="dxa"/>
            <w:shd w:val="clear" w:color="auto" w:fill="EAF2F8"/>
            <w:vAlign w:val="center"/>
          </w:tcPr>
          <w:p w14:paraId="5DB9CE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C32CB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194D69E" w14:textId="77777777">
        <w:tc>
          <w:tcPr>
            <w:tcW w:w="5100" w:type="dxa"/>
            <w:shd w:val="clear" w:color="auto" w:fill="EAF2F8"/>
            <w:vAlign w:val="center"/>
          </w:tcPr>
          <w:p w14:paraId="60FE8D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078B3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4C44686" w14:textId="77777777">
        <w:tc>
          <w:tcPr>
            <w:tcW w:w="5100" w:type="dxa"/>
            <w:shd w:val="clear" w:color="auto" w:fill="EAF2F8"/>
            <w:vAlign w:val="center"/>
          </w:tcPr>
          <w:p w14:paraId="55FA4D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E80F8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86089E3" w14:textId="77777777">
        <w:tc>
          <w:tcPr>
            <w:tcW w:w="5100" w:type="dxa"/>
            <w:shd w:val="clear" w:color="auto" w:fill="EAF2F8"/>
            <w:vAlign w:val="center"/>
          </w:tcPr>
          <w:p w14:paraId="68D254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80379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11B940E" w14:textId="77777777">
        <w:tc>
          <w:tcPr>
            <w:tcW w:w="5100" w:type="dxa"/>
            <w:shd w:val="clear" w:color="auto" w:fill="EAF2F8"/>
            <w:vAlign w:val="center"/>
          </w:tcPr>
          <w:p w14:paraId="5A96BC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3D22D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bodegas' queda realizada y el estado/resultado se conserva en la fuente responsable; se registra trazabilidad cuando aplica.</w:t>
            </w:r>
          </w:p>
        </w:tc>
      </w:tr>
      <w:tr w:rsidR="00FE66DE" w:rsidRPr="00183E2C" w14:paraId="072D0581" w14:textId="77777777">
        <w:tc>
          <w:tcPr>
            <w:tcW w:w="5100" w:type="dxa"/>
            <w:shd w:val="clear" w:color="auto" w:fill="EAF2F8"/>
            <w:vAlign w:val="center"/>
          </w:tcPr>
          <w:p w14:paraId="6A0B90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8C135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BB395F1" w14:textId="77777777">
        <w:tc>
          <w:tcPr>
            <w:tcW w:w="5100" w:type="dxa"/>
            <w:shd w:val="clear" w:color="auto" w:fill="EAF2F8"/>
            <w:vAlign w:val="center"/>
          </w:tcPr>
          <w:p w14:paraId="6538CF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F72A1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bodegas'. [Inferido — validar]</w:t>
            </w:r>
          </w:p>
        </w:tc>
      </w:tr>
      <w:tr w:rsidR="00FE66DE" w:rsidRPr="00183E2C" w14:paraId="74D0A60C" w14:textId="77777777">
        <w:tc>
          <w:tcPr>
            <w:tcW w:w="5100" w:type="dxa"/>
            <w:shd w:val="clear" w:color="auto" w:fill="EAF2F8"/>
            <w:vAlign w:val="center"/>
          </w:tcPr>
          <w:p w14:paraId="338C26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2BE2C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RF-IN-005</w:t>
            </w:r>
          </w:p>
        </w:tc>
      </w:tr>
      <w:tr w:rsidR="00FE66DE" w:rsidRPr="00183E2C" w14:paraId="541264AC" w14:textId="77777777">
        <w:tc>
          <w:tcPr>
            <w:tcW w:w="5100" w:type="dxa"/>
            <w:shd w:val="clear" w:color="auto" w:fill="EAF2F8"/>
            <w:vAlign w:val="center"/>
          </w:tcPr>
          <w:p w14:paraId="037F06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B33FA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60ACF4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63725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bodegas. [Inferido — validar]</w:t>
      </w:r>
    </w:p>
    <w:p w14:paraId="6C9524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0A1BA7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bodegas y proporciona los datos requeridos.</w:t>
      </w:r>
    </w:p>
    <w:p w14:paraId="477A37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6BC6B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562A9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4FC832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64086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46739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723E03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65DDE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A1E34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3CE47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B9A47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8B4F9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1E0D9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A0CEE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D29D7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94399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165CB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92F5B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8D350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DC9A0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B2FC63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2D5151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395C6C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3F884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01186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B6A00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bodegas' realizada correctamente.” [texto propuesto — validar]</w:t>
      </w:r>
    </w:p>
    <w:p w14:paraId="2CB1A9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6C969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7CF73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C7BED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CA-CU-INV-005: El sistema DEBERÁ permitir al actor autorizado completar el objetivo definido por el caso de uso.</w:t>
      </w:r>
    </w:p>
    <w:p w14:paraId="594FE59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CA-CU-INV-005-02: El sistema DEBERÁ rechazar la operación cuando no se cumpla la autorización o el ámbito definido.</w:t>
      </w:r>
    </w:p>
    <w:p w14:paraId="69284C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CA-CU-INV-005-03: El sistema DEBERÁ conservar el resultado y la trazabilidad exigida por el requisito relacionado.</w:t>
      </w:r>
    </w:p>
    <w:p w14:paraId="4A1C87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CA-CU-INV-005-04: El sistema DEBERÁ manejar datos inválidos, recursos no autorizados y fallos de dependencia sin confirmar una operación inexistente.</w:t>
      </w:r>
    </w:p>
    <w:p w14:paraId="4374EA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74EDA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71E8B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9CB0F8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CU-INV-006 — Consultar Kardex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7F5FC81" w14:textId="77777777">
        <w:tc>
          <w:tcPr>
            <w:tcW w:w="5100" w:type="dxa"/>
            <w:shd w:val="clear" w:color="auto" w:fill="EAF2F8"/>
            <w:vAlign w:val="center"/>
          </w:tcPr>
          <w:p w14:paraId="5E1F98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D393D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CU-INV-006</w:t>
            </w:r>
          </w:p>
        </w:tc>
      </w:tr>
      <w:tr w:rsidR="00FE66DE" w:rsidRPr="00183E2C" w14:paraId="18A00CFF" w14:textId="77777777">
        <w:tc>
          <w:tcPr>
            <w:tcW w:w="5100" w:type="dxa"/>
            <w:shd w:val="clear" w:color="auto" w:fill="EAF2F8"/>
            <w:vAlign w:val="center"/>
          </w:tcPr>
          <w:p w14:paraId="52E491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59D24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Kardex</w:t>
            </w:r>
          </w:p>
        </w:tc>
      </w:tr>
      <w:tr w:rsidR="00FE66DE" w:rsidRPr="00183E2C" w14:paraId="7077ADA9" w14:textId="77777777">
        <w:tc>
          <w:tcPr>
            <w:tcW w:w="5100" w:type="dxa"/>
            <w:shd w:val="clear" w:color="auto" w:fill="EAF2F8"/>
            <w:vAlign w:val="center"/>
          </w:tcPr>
          <w:p w14:paraId="4F1F50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F5B66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34CCABB0" w14:textId="77777777">
        <w:tc>
          <w:tcPr>
            <w:tcW w:w="5100" w:type="dxa"/>
            <w:shd w:val="clear" w:color="auto" w:fill="EAF2F8"/>
            <w:vAlign w:val="center"/>
          </w:tcPr>
          <w:p w14:paraId="3A4E2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44B38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AUDITOR</w:t>
            </w:r>
          </w:p>
        </w:tc>
      </w:tr>
      <w:tr w:rsidR="00FE66DE" w:rsidRPr="00183E2C" w14:paraId="1817AC26" w14:textId="77777777">
        <w:tc>
          <w:tcPr>
            <w:tcW w:w="5100" w:type="dxa"/>
            <w:shd w:val="clear" w:color="auto" w:fill="EAF2F8"/>
            <w:vAlign w:val="center"/>
          </w:tcPr>
          <w:p w14:paraId="2AE35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D956A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79EF36B" w14:textId="77777777">
        <w:tc>
          <w:tcPr>
            <w:tcW w:w="5100" w:type="dxa"/>
            <w:shd w:val="clear" w:color="auto" w:fill="EAF2F8"/>
            <w:vAlign w:val="center"/>
          </w:tcPr>
          <w:p w14:paraId="5F33F9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7EE2F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09806BA" w14:textId="77777777">
        <w:tc>
          <w:tcPr>
            <w:tcW w:w="5100" w:type="dxa"/>
            <w:shd w:val="clear" w:color="auto" w:fill="EAF2F8"/>
            <w:vAlign w:val="center"/>
          </w:tcPr>
          <w:p w14:paraId="67ED22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F6068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1E77D7A" w14:textId="77777777">
        <w:tc>
          <w:tcPr>
            <w:tcW w:w="5100" w:type="dxa"/>
            <w:shd w:val="clear" w:color="auto" w:fill="EAF2F8"/>
            <w:vAlign w:val="center"/>
          </w:tcPr>
          <w:p w14:paraId="6346B9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B4F07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3F3FCF75" w14:textId="77777777">
        <w:tc>
          <w:tcPr>
            <w:tcW w:w="5100" w:type="dxa"/>
            <w:shd w:val="clear" w:color="auto" w:fill="EAF2F8"/>
            <w:vAlign w:val="center"/>
          </w:tcPr>
          <w:p w14:paraId="78C579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AC694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407CCD2" w14:textId="77777777">
        <w:tc>
          <w:tcPr>
            <w:tcW w:w="5100" w:type="dxa"/>
            <w:shd w:val="clear" w:color="auto" w:fill="EAF2F8"/>
            <w:vAlign w:val="center"/>
          </w:tcPr>
          <w:p w14:paraId="0E068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BFB55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Kardex' queda realizada y el estado/resultado se conserva en la fuente responsable; se registra trazabilidad cuando aplica.</w:t>
            </w:r>
          </w:p>
        </w:tc>
      </w:tr>
      <w:tr w:rsidR="00FE66DE" w:rsidRPr="00183E2C" w14:paraId="0704F20B" w14:textId="77777777">
        <w:tc>
          <w:tcPr>
            <w:tcW w:w="5100" w:type="dxa"/>
            <w:shd w:val="clear" w:color="auto" w:fill="EAF2F8"/>
            <w:vAlign w:val="center"/>
          </w:tcPr>
          <w:p w14:paraId="1A4978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FB0A7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52AC816" w14:textId="77777777">
        <w:tc>
          <w:tcPr>
            <w:tcW w:w="5100" w:type="dxa"/>
            <w:shd w:val="clear" w:color="auto" w:fill="EAF2F8"/>
            <w:vAlign w:val="center"/>
          </w:tcPr>
          <w:p w14:paraId="63C647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8AFA3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Kardex'. [Inferido — validar]</w:t>
            </w:r>
          </w:p>
        </w:tc>
      </w:tr>
      <w:tr w:rsidR="00FE66DE" w:rsidRPr="00183E2C" w14:paraId="67DF2210" w14:textId="77777777">
        <w:tc>
          <w:tcPr>
            <w:tcW w:w="5100" w:type="dxa"/>
            <w:shd w:val="clear" w:color="auto" w:fill="EAF2F8"/>
            <w:vAlign w:val="center"/>
          </w:tcPr>
          <w:p w14:paraId="254AAF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D43AA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RF-IN-006</w:t>
            </w:r>
          </w:p>
        </w:tc>
      </w:tr>
      <w:tr w:rsidR="00FE66DE" w:rsidRPr="00183E2C" w14:paraId="1DF5DEE2" w14:textId="77777777">
        <w:tc>
          <w:tcPr>
            <w:tcW w:w="5100" w:type="dxa"/>
            <w:shd w:val="clear" w:color="auto" w:fill="EAF2F8"/>
            <w:vAlign w:val="center"/>
          </w:tcPr>
          <w:p w14:paraId="762AB7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FC4DA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7C7453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5C0A9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kardex. [Inferido — validar]</w:t>
      </w:r>
    </w:p>
    <w:p w14:paraId="1B3A64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A3EED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kardex dentro del ámbito autorizado.</w:t>
      </w:r>
    </w:p>
    <w:p w14:paraId="4B35CE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6A40F0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5868874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3D1B537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5C5DC27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13F924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7EA8B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BFC64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CB4E6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303E2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708E7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BA751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CDC66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E5D46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B78F6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A94AA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14662D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2EDD63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E50B79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99F48C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EB729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3CF13E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A3C4D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6866D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Kardex' realizada correctamente.” [texto propuesto — validar]</w:t>
      </w:r>
    </w:p>
    <w:p w14:paraId="5E1D80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CCBAC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CAA1A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4D763F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CA-CU-INV-006: El sistema DEBERÁ permitir al actor autorizado completar el objetivo definido por el caso de uso.</w:t>
      </w:r>
    </w:p>
    <w:p w14:paraId="1622D6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CA-CU-INV-006-02: El sistema DEBERÁ rechazar la operación cuando no se cumpla la autorización o el ámbito definido.</w:t>
      </w:r>
    </w:p>
    <w:p w14:paraId="5180F3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CA-CU-INV-006-03: El sistema DEBERÁ conservar el resultado y la trazabilidad exigida por el requisito relacionado.</w:t>
      </w:r>
    </w:p>
    <w:p w14:paraId="5B1857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CA-CU-INV-006-04: El sistema DEBERÁ manejar datos inválidos, recursos no autorizados y fallos de dependencia sin confirmar una operación inexistente.</w:t>
      </w:r>
    </w:p>
    <w:p w14:paraId="4FD256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35D1A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5BBB8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D92EDE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CU-INV-007 — Configurar y consultar stock mínimo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206222A" w14:textId="77777777">
        <w:tc>
          <w:tcPr>
            <w:tcW w:w="5100" w:type="dxa"/>
            <w:shd w:val="clear" w:color="auto" w:fill="EAF2F8"/>
            <w:vAlign w:val="center"/>
          </w:tcPr>
          <w:p w14:paraId="08BD87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A0B63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CU-INV-007</w:t>
            </w:r>
          </w:p>
        </w:tc>
      </w:tr>
      <w:tr w:rsidR="00FE66DE" w:rsidRPr="00183E2C" w14:paraId="25F17FAB" w14:textId="77777777">
        <w:tc>
          <w:tcPr>
            <w:tcW w:w="5100" w:type="dxa"/>
            <w:shd w:val="clear" w:color="auto" w:fill="EAF2F8"/>
            <w:vAlign w:val="center"/>
          </w:tcPr>
          <w:p w14:paraId="50598A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6285F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y consultar stock mínimo</w:t>
            </w:r>
          </w:p>
        </w:tc>
      </w:tr>
      <w:tr w:rsidR="00FE66DE" w:rsidRPr="00183E2C" w14:paraId="430F3ABE" w14:textId="77777777">
        <w:tc>
          <w:tcPr>
            <w:tcW w:w="5100" w:type="dxa"/>
            <w:shd w:val="clear" w:color="auto" w:fill="EAF2F8"/>
            <w:vAlign w:val="center"/>
          </w:tcPr>
          <w:p w14:paraId="3CBB7E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FE9AF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58240803" w14:textId="77777777">
        <w:tc>
          <w:tcPr>
            <w:tcW w:w="5100" w:type="dxa"/>
            <w:shd w:val="clear" w:color="auto" w:fill="EAF2F8"/>
            <w:vAlign w:val="center"/>
          </w:tcPr>
          <w:p w14:paraId="3A4D59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46E57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B92E7E6" w14:textId="77777777">
        <w:tc>
          <w:tcPr>
            <w:tcW w:w="5100" w:type="dxa"/>
            <w:shd w:val="clear" w:color="auto" w:fill="EAF2F8"/>
            <w:vAlign w:val="center"/>
          </w:tcPr>
          <w:p w14:paraId="79543D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FB8B2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5CA8A58" w14:textId="77777777">
        <w:tc>
          <w:tcPr>
            <w:tcW w:w="5100" w:type="dxa"/>
            <w:shd w:val="clear" w:color="auto" w:fill="EAF2F8"/>
            <w:vAlign w:val="center"/>
          </w:tcPr>
          <w:p w14:paraId="2DD73A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4E164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5C097638" w14:textId="77777777">
        <w:tc>
          <w:tcPr>
            <w:tcW w:w="5100" w:type="dxa"/>
            <w:shd w:val="clear" w:color="auto" w:fill="EAF2F8"/>
            <w:vAlign w:val="center"/>
          </w:tcPr>
          <w:p w14:paraId="062A3B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D40DA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4F3EFE1" w14:textId="77777777">
        <w:tc>
          <w:tcPr>
            <w:tcW w:w="5100" w:type="dxa"/>
            <w:shd w:val="clear" w:color="auto" w:fill="EAF2F8"/>
            <w:vAlign w:val="center"/>
          </w:tcPr>
          <w:p w14:paraId="720939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6F4B5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FB896F3" w14:textId="77777777">
        <w:tc>
          <w:tcPr>
            <w:tcW w:w="5100" w:type="dxa"/>
            <w:shd w:val="clear" w:color="auto" w:fill="EAF2F8"/>
            <w:vAlign w:val="center"/>
          </w:tcPr>
          <w:p w14:paraId="2D4680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4AC43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495ACAF" w14:textId="77777777">
        <w:tc>
          <w:tcPr>
            <w:tcW w:w="5100" w:type="dxa"/>
            <w:shd w:val="clear" w:color="auto" w:fill="EAF2F8"/>
            <w:vAlign w:val="center"/>
          </w:tcPr>
          <w:p w14:paraId="4783CC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658B7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'Configurar y consultar stock mínimo' queda realizada y el estado/resultado se conserva en la fuente responsable; se registra trazabilidad cuando aplica.</w:t>
            </w:r>
          </w:p>
        </w:tc>
      </w:tr>
      <w:tr w:rsidR="00FE66DE" w:rsidRPr="00183E2C" w14:paraId="1CCE5562" w14:textId="77777777">
        <w:tc>
          <w:tcPr>
            <w:tcW w:w="5100" w:type="dxa"/>
            <w:shd w:val="clear" w:color="auto" w:fill="EAF2F8"/>
            <w:vAlign w:val="center"/>
          </w:tcPr>
          <w:p w14:paraId="6D0E93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33900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9ACBC61" w14:textId="77777777">
        <w:tc>
          <w:tcPr>
            <w:tcW w:w="5100" w:type="dxa"/>
            <w:shd w:val="clear" w:color="auto" w:fill="EAF2F8"/>
            <w:vAlign w:val="center"/>
          </w:tcPr>
          <w:p w14:paraId="32AE53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4BE0A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'Configurar y consultar stock mínimo'. [Inferido — validar]</w:t>
            </w:r>
          </w:p>
        </w:tc>
      </w:tr>
      <w:tr w:rsidR="00FE66DE" w:rsidRPr="00183E2C" w14:paraId="055EB988" w14:textId="77777777">
        <w:tc>
          <w:tcPr>
            <w:tcW w:w="5100" w:type="dxa"/>
            <w:shd w:val="clear" w:color="auto" w:fill="EAF2F8"/>
            <w:vAlign w:val="center"/>
          </w:tcPr>
          <w:p w14:paraId="22C3C9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C08B6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RF-IN-007</w:t>
            </w:r>
          </w:p>
        </w:tc>
      </w:tr>
      <w:tr w:rsidR="00FE66DE" w:rsidRPr="00183E2C" w14:paraId="3FB2ADF6" w14:textId="77777777">
        <w:tc>
          <w:tcPr>
            <w:tcW w:w="5100" w:type="dxa"/>
            <w:shd w:val="clear" w:color="auto" w:fill="EAF2F8"/>
            <w:vAlign w:val="center"/>
          </w:tcPr>
          <w:p w14:paraId="1E004D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CAC0E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44C896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E53C7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configurar y consultar stock mínimo. [Inferido — validar]</w:t>
      </w:r>
    </w:p>
    <w:p w14:paraId="4F1121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F44A6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configurar y consultar stock mínimo dentro del ámbito autorizado.</w:t>
      </w:r>
    </w:p>
    <w:p w14:paraId="67C314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41E9E7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4568BB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DE727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07EFF79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1BF919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E4E0A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2E760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17066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01C15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0788C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BC05C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DA80F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379E6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686E0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F5934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7C46F7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49942E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4D8E4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FD1811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351A0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D995F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002D1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73B88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'Configurar y consultar stock mínimo' realizada correctamente.” [texto propuesto — validar]</w:t>
      </w:r>
    </w:p>
    <w:p w14:paraId="020199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2776C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A7BE9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EAAAD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CA-CU-INV-007: El sistema DEBERÁ permitir al actor autorizado completar el objetivo definido por el caso de uso.</w:t>
      </w:r>
    </w:p>
    <w:p w14:paraId="04D7177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CA-CU-INV-007-02: El sistema DEBERÁ rechazar la operación cuando no se cumpla la autorización o el ámbito definido.</w:t>
      </w:r>
    </w:p>
    <w:p w14:paraId="4AAB8C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CA-CU-INV-007-03: El sistema DEBERÁ conservar el resultado y la trazabilidad exigida por el requisito relacionado.</w:t>
      </w:r>
    </w:p>
    <w:p w14:paraId="32283F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CA-CU-INV-007-04: El sistema DEBERÁ manejar datos inválidos, recursos no autorizados y fallos de dependencia sin confirmar una operación inexistente.</w:t>
      </w:r>
    </w:p>
    <w:p w14:paraId="4D2202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CD688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D4EBA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05EE70A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CU-INV-008 — Calcular y consultar stock disponible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8A071CC" w14:textId="77777777">
        <w:tc>
          <w:tcPr>
            <w:tcW w:w="5100" w:type="dxa"/>
            <w:shd w:val="clear" w:color="auto" w:fill="EAF2F8"/>
            <w:vAlign w:val="center"/>
          </w:tcPr>
          <w:p w14:paraId="23D220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F2A66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CU-INV-008</w:t>
            </w:r>
          </w:p>
        </w:tc>
      </w:tr>
      <w:tr w:rsidR="00FE66DE" w:rsidRPr="00183E2C" w14:paraId="5335B64E" w14:textId="77777777">
        <w:tc>
          <w:tcPr>
            <w:tcW w:w="5100" w:type="dxa"/>
            <w:shd w:val="clear" w:color="auto" w:fill="EAF2F8"/>
            <w:vAlign w:val="center"/>
          </w:tcPr>
          <w:p w14:paraId="2E3A77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413B5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Calcular y consultar stock disponible</w:t>
            </w:r>
          </w:p>
        </w:tc>
      </w:tr>
      <w:tr w:rsidR="00FE66DE" w:rsidRPr="00183E2C" w14:paraId="447C765F" w14:textId="77777777">
        <w:tc>
          <w:tcPr>
            <w:tcW w:w="5100" w:type="dxa"/>
            <w:shd w:val="clear" w:color="auto" w:fill="EAF2F8"/>
            <w:vAlign w:val="center"/>
          </w:tcPr>
          <w:p w14:paraId="4E9FBD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12E33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62E7665B" w14:textId="77777777">
        <w:tc>
          <w:tcPr>
            <w:tcW w:w="5100" w:type="dxa"/>
            <w:shd w:val="clear" w:color="auto" w:fill="EAF2F8"/>
            <w:vAlign w:val="center"/>
          </w:tcPr>
          <w:p w14:paraId="75D605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EA3F4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A9FF3EA" w14:textId="77777777">
        <w:tc>
          <w:tcPr>
            <w:tcW w:w="5100" w:type="dxa"/>
            <w:shd w:val="clear" w:color="auto" w:fill="EAF2F8"/>
            <w:vAlign w:val="center"/>
          </w:tcPr>
          <w:p w14:paraId="624E90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AF9C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C845043" w14:textId="77777777">
        <w:tc>
          <w:tcPr>
            <w:tcW w:w="5100" w:type="dxa"/>
            <w:shd w:val="clear" w:color="auto" w:fill="EAF2F8"/>
            <w:vAlign w:val="center"/>
          </w:tcPr>
          <w:p w14:paraId="455D40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5760A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C6EA4EF" w14:textId="77777777">
        <w:tc>
          <w:tcPr>
            <w:tcW w:w="5100" w:type="dxa"/>
            <w:shd w:val="clear" w:color="auto" w:fill="EAF2F8"/>
            <w:vAlign w:val="center"/>
          </w:tcPr>
          <w:p w14:paraId="3B07E3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8B9D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0D38F15" w14:textId="77777777">
        <w:tc>
          <w:tcPr>
            <w:tcW w:w="5100" w:type="dxa"/>
            <w:shd w:val="clear" w:color="auto" w:fill="EAF2F8"/>
            <w:vAlign w:val="center"/>
          </w:tcPr>
          <w:p w14:paraId="4BBA54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638EC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62978FA1" w14:textId="77777777">
        <w:tc>
          <w:tcPr>
            <w:tcW w:w="5100" w:type="dxa"/>
            <w:shd w:val="clear" w:color="auto" w:fill="EAF2F8"/>
            <w:vAlign w:val="center"/>
          </w:tcPr>
          <w:p w14:paraId="1F24DE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48879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9EE57AB" w14:textId="77777777">
        <w:tc>
          <w:tcPr>
            <w:tcW w:w="5100" w:type="dxa"/>
            <w:shd w:val="clear" w:color="auto" w:fill="EAF2F8"/>
            <w:vAlign w:val="center"/>
          </w:tcPr>
          <w:p w14:paraId="6B6DF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410F7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'Calcular y consultar stock disponible' queda realizada y el estado/resultado se conserva en la fuente responsable; se registra trazabilidad cuando aplica.</w:t>
            </w:r>
          </w:p>
        </w:tc>
      </w:tr>
      <w:tr w:rsidR="00FE66DE" w:rsidRPr="00183E2C" w14:paraId="22BD42F5" w14:textId="77777777">
        <w:tc>
          <w:tcPr>
            <w:tcW w:w="5100" w:type="dxa"/>
            <w:shd w:val="clear" w:color="auto" w:fill="EAF2F8"/>
            <w:vAlign w:val="center"/>
          </w:tcPr>
          <w:p w14:paraId="57A60D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85F7F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6C3E21A" w14:textId="77777777">
        <w:tc>
          <w:tcPr>
            <w:tcW w:w="5100" w:type="dxa"/>
            <w:shd w:val="clear" w:color="auto" w:fill="EAF2F8"/>
            <w:vAlign w:val="center"/>
          </w:tcPr>
          <w:p w14:paraId="51BE80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44644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'Calcular y consultar stock disponible'. [Inferido — validar]</w:t>
            </w:r>
          </w:p>
        </w:tc>
      </w:tr>
      <w:tr w:rsidR="00FE66DE" w:rsidRPr="00183E2C" w14:paraId="3E69BF5A" w14:textId="77777777">
        <w:tc>
          <w:tcPr>
            <w:tcW w:w="5100" w:type="dxa"/>
            <w:shd w:val="clear" w:color="auto" w:fill="EAF2F8"/>
            <w:vAlign w:val="center"/>
          </w:tcPr>
          <w:p w14:paraId="03C5E4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9E843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RF-IN-008, RF-CORE-002</w:t>
            </w:r>
          </w:p>
        </w:tc>
      </w:tr>
      <w:tr w:rsidR="00FE66DE" w:rsidRPr="00183E2C" w14:paraId="6D39F940" w14:textId="77777777">
        <w:tc>
          <w:tcPr>
            <w:tcW w:w="5100" w:type="dxa"/>
            <w:shd w:val="clear" w:color="auto" w:fill="EAF2F8"/>
            <w:vAlign w:val="center"/>
          </w:tcPr>
          <w:p w14:paraId="79DEC1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1A8A1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641C08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26FD7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calcular y consultar stock disponible. [Inferido — validar]</w:t>
      </w:r>
    </w:p>
    <w:p w14:paraId="37A6DA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70C58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calcular y consultar stock disponible dentro del ámbito autorizado.</w:t>
      </w:r>
    </w:p>
    <w:p w14:paraId="4F98AA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EC65B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0AA5398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7F9C91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488160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63C1DB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F15E4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5E33C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994E9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0E199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9DA0A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CD4E3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E37D7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F5FC1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79A8A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EC101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6D592A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10BB54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DA98C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C8F8E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A69051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9F5E6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9857E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148EE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'Calcular y consultar stock disponible' realizada correctamente.” [texto propuesto — validar]</w:t>
      </w:r>
    </w:p>
    <w:p w14:paraId="75E37C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33EE7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F4121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0B3FF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CA-CU-INV-008: El sistema DEBERÁ permitir al actor autorizado completar el objetivo definido por el caso de uso.</w:t>
      </w:r>
    </w:p>
    <w:p w14:paraId="246EB4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CA-CU-INV-008-02: El sistema DEBERÁ rechazar la operación cuando no se cumpla la autorización o el ámbito definido.</w:t>
      </w:r>
    </w:p>
    <w:p w14:paraId="4608534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CA-CU-INV-008-03: El sistema DEBERÁ conservar el resultado y la trazabilidad exigida por el requisito relacionado.</w:t>
      </w:r>
    </w:p>
    <w:p w14:paraId="486EB78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CA-CU-INV-008-04: El sistema DEBERÁ manejar datos inválidos, recursos no autorizados y fallos de dependencia sin confirmar una operación inexistente.</w:t>
      </w:r>
    </w:p>
    <w:p w14:paraId="5A84C5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2A1AC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F50C1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811117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CU-INV-009 — Gestionar stock reservado por pedidos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A6FDDE3" w14:textId="77777777">
        <w:tc>
          <w:tcPr>
            <w:tcW w:w="5100" w:type="dxa"/>
            <w:shd w:val="clear" w:color="auto" w:fill="EAF2F8"/>
            <w:vAlign w:val="center"/>
          </w:tcPr>
          <w:p w14:paraId="21D76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033B3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CU-INV-009</w:t>
            </w:r>
          </w:p>
        </w:tc>
      </w:tr>
      <w:tr w:rsidR="00FE66DE" w:rsidRPr="00183E2C" w14:paraId="63A9CAD4" w14:textId="77777777">
        <w:tc>
          <w:tcPr>
            <w:tcW w:w="5100" w:type="dxa"/>
            <w:shd w:val="clear" w:color="auto" w:fill="EAF2F8"/>
            <w:vAlign w:val="center"/>
          </w:tcPr>
          <w:p w14:paraId="70A026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AE58E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stock reservado por pedidos</w:t>
            </w:r>
          </w:p>
        </w:tc>
      </w:tr>
      <w:tr w:rsidR="00FE66DE" w:rsidRPr="00183E2C" w14:paraId="08D004D3" w14:textId="77777777">
        <w:tc>
          <w:tcPr>
            <w:tcW w:w="5100" w:type="dxa"/>
            <w:shd w:val="clear" w:color="auto" w:fill="EAF2F8"/>
            <w:vAlign w:val="center"/>
          </w:tcPr>
          <w:p w14:paraId="03D71C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E7E92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INVENTARIO</w:t>
            </w:r>
          </w:p>
        </w:tc>
      </w:tr>
      <w:tr w:rsidR="00FE66DE" w:rsidRPr="00183E2C" w14:paraId="0DAE95AB" w14:textId="77777777">
        <w:tc>
          <w:tcPr>
            <w:tcW w:w="5100" w:type="dxa"/>
            <w:shd w:val="clear" w:color="auto" w:fill="EAF2F8"/>
            <w:vAlign w:val="center"/>
          </w:tcPr>
          <w:p w14:paraId="2F55D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AAF99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232B46A" w14:textId="77777777">
        <w:tc>
          <w:tcPr>
            <w:tcW w:w="5100" w:type="dxa"/>
            <w:shd w:val="clear" w:color="auto" w:fill="EAF2F8"/>
            <w:vAlign w:val="center"/>
          </w:tcPr>
          <w:p w14:paraId="7DB087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84D22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6F91C12" w14:textId="77777777">
        <w:tc>
          <w:tcPr>
            <w:tcW w:w="5100" w:type="dxa"/>
            <w:shd w:val="clear" w:color="auto" w:fill="EAF2F8"/>
            <w:vAlign w:val="center"/>
          </w:tcPr>
          <w:p w14:paraId="2E402D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F2B30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226B873" w14:textId="77777777">
        <w:tc>
          <w:tcPr>
            <w:tcW w:w="5100" w:type="dxa"/>
            <w:shd w:val="clear" w:color="auto" w:fill="EAF2F8"/>
            <w:vAlign w:val="center"/>
          </w:tcPr>
          <w:p w14:paraId="7DB6C9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86CD4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F530AEA" w14:textId="77777777">
        <w:tc>
          <w:tcPr>
            <w:tcW w:w="5100" w:type="dxa"/>
            <w:shd w:val="clear" w:color="auto" w:fill="EAF2F8"/>
            <w:vAlign w:val="center"/>
          </w:tcPr>
          <w:p w14:paraId="127EEC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A54B9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7299E45" w14:textId="77777777">
        <w:tc>
          <w:tcPr>
            <w:tcW w:w="5100" w:type="dxa"/>
            <w:shd w:val="clear" w:color="auto" w:fill="EAF2F8"/>
            <w:vAlign w:val="center"/>
          </w:tcPr>
          <w:p w14:paraId="7FD67D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2A74C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19E1105" w14:textId="77777777">
        <w:tc>
          <w:tcPr>
            <w:tcW w:w="5100" w:type="dxa"/>
            <w:shd w:val="clear" w:color="auto" w:fill="EAF2F8"/>
            <w:vAlign w:val="center"/>
          </w:tcPr>
          <w:p w14:paraId="22A99B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FAD2C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stock reservado por pedidos' queda realizada y el estado/resultado se conserva en la fuente responsable; se registra trazabilidad cuando aplica.</w:t>
            </w:r>
          </w:p>
        </w:tc>
      </w:tr>
      <w:tr w:rsidR="00FE66DE" w:rsidRPr="00183E2C" w14:paraId="06D769CB" w14:textId="77777777">
        <w:tc>
          <w:tcPr>
            <w:tcW w:w="5100" w:type="dxa"/>
            <w:shd w:val="clear" w:color="auto" w:fill="EAF2F8"/>
            <w:vAlign w:val="center"/>
          </w:tcPr>
          <w:p w14:paraId="77FFA9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60E1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33C6B9E" w14:textId="77777777">
        <w:tc>
          <w:tcPr>
            <w:tcW w:w="5100" w:type="dxa"/>
            <w:shd w:val="clear" w:color="auto" w:fill="EAF2F8"/>
            <w:vAlign w:val="center"/>
          </w:tcPr>
          <w:p w14:paraId="11024D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05620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stock reservado por pedidos'. [Inferido — validar]</w:t>
            </w:r>
          </w:p>
        </w:tc>
      </w:tr>
      <w:tr w:rsidR="00FE66DE" w:rsidRPr="00183E2C" w14:paraId="45D613A4" w14:textId="77777777">
        <w:tc>
          <w:tcPr>
            <w:tcW w:w="5100" w:type="dxa"/>
            <w:shd w:val="clear" w:color="auto" w:fill="EAF2F8"/>
            <w:vAlign w:val="center"/>
          </w:tcPr>
          <w:p w14:paraId="5FF960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D050D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RF-IN-009, RF-CORE-001</w:t>
            </w:r>
          </w:p>
        </w:tc>
      </w:tr>
      <w:tr w:rsidR="00FE66DE" w:rsidRPr="00183E2C" w14:paraId="6A4E001A" w14:textId="77777777">
        <w:tc>
          <w:tcPr>
            <w:tcW w:w="5100" w:type="dxa"/>
            <w:shd w:val="clear" w:color="auto" w:fill="EAF2F8"/>
            <w:vAlign w:val="center"/>
          </w:tcPr>
          <w:p w14:paraId="40BC54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3F99E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4D66D9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DAA98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stock reservado por pedidos. [Inferido — validar]</w:t>
      </w:r>
    </w:p>
    <w:p w14:paraId="14A22A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C3BB6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stock reservado por pedidos y proporciona los datos requeridos.</w:t>
      </w:r>
    </w:p>
    <w:p w14:paraId="09D0C5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92F582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8547B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C24C9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A5B25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5AE3C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8516F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73520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C3734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CDB8F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E147A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2AA57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BEEC5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22509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1E3BD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8E1E8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D91D8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F2F7D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BF878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62C39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9AE817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6AA5C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0B4D8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4D0CA8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8F58C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F21E2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stock reservado por pedidos' realizada correctamente.” [texto propuesto — validar]</w:t>
      </w:r>
    </w:p>
    <w:p w14:paraId="51E9B8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E48C4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89D4F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603689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CA-CU-INV-009: El sistema DEBERÁ permitir al actor autorizado completar el objetivo definido por el caso de uso.</w:t>
      </w:r>
    </w:p>
    <w:p w14:paraId="2BD031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CA-CU-INV-009-02: El sistema DEBERÁ rechazar la operación cuando no se cumpla la autorización o el ámbito definido.</w:t>
      </w:r>
    </w:p>
    <w:p w14:paraId="6D0EF5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CA-CU-INV-009-03: El sistema DEBERÁ conservar el resultado y la trazabilidad exigida por el requisito relacionado.</w:t>
      </w:r>
    </w:p>
    <w:p w14:paraId="71F46F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CA-CU-INV-009-04: El sistema DEBERÁ manejar datos inválidos, recursos no autorizados y fallos de dependencia sin confirmar una operación inexistente.</w:t>
      </w:r>
    </w:p>
    <w:p w14:paraId="49647B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ED727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02CB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94CD2D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CU-INV-010 — Mantener inventario como fuente única de verdad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23808E3" w14:textId="77777777">
        <w:tc>
          <w:tcPr>
            <w:tcW w:w="5100" w:type="dxa"/>
            <w:shd w:val="clear" w:color="auto" w:fill="EAF2F8"/>
            <w:vAlign w:val="center"/>
          </w:tcPr>
          <w:p w14:paraId="13423D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F3A7F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CU-INV-010</w:t>
            </w:r>
          </w:p>
        </w:tc>
      </w:tr>
      <w:tr w:rsidR="00FE66DE" w:rsidRPr="00183E2C" w14:paraId="7765094D" w14:textId="77777777">
        <w:tc>
          <w:tcPr>
            <w:tcW w:w="5100" w:type="dxa"/>
            <w:shd w:val="clear" w:color="auto" w:fill="EAF2F8"/>
            <w:vAlign w:val="center"/>
          </w:tcPr>
          <w:p w14:paraId="2AB9C9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477EA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inventario como fuente única de verdad</w:t>
            </w:r>
          </w:p>
        </w:tc>
      </w:tr>
      <w:tr w:rsidR="00FE66DE" w:rsidRPr="00183E2C" w14:paraId="6191532C" w14:textId="77777777">
        <w:tc>
          <w:tcPr>
            <w:tcW w:w="5100" w:type="dxa"/>
            <w:shd w:val="clear" w:color="auto" w:fill="EAF2F8"/>
            <w:vAlign w:val="center"/>
          </w:tcPr>
          <w:p w14:paraId="7A22D4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52D9A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</w:tr>
      <w:tr w:rsidR="00FE66DE" w:rsidRPr="00183E2C" w14:paraId="22941ACA" w14:textId="77777777">
        <w:tc>
          <w:tcPr>
            <w:tcW w:w="5100" w:type="dxa"/>
            <w:shd w:val="clear" w:color="auto" w:fill="EAF2F8"/>
            <w:vAlign w:val="center"/>
          </w:tcPr>
          <w:p w14:paraId="1F30AC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957A6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0D20BD" w14:textId="77777777">
        <w:tc>
          <w:tcPr>
            <w:tcW w:w="5100" w:type="dxa"/>
            <w:shd w:val="clear" w:color="auto" w:fill="EAF2F8"/>
            <w:vAlign w:val="center"/>
          </w:tcPr>
          <w:p w14:paraId="26D475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F9B3A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257FDF4" w14:textId="77777777">
        <w:tc>
          <w:tcPr>
            <w:tcW w:w="5100" w:type="dxa"/>
            <w:shd w:val="clear" w:color="auto" w:fill="EAF2F8"/>
            <w:vAlign w:val="center"/>
          </w:tcPr>
          <w:p w14:paraId="2FADCD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9B07A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FA1AD4A" w14:textId="77777777">
        <w:tc>
          <w:tcPr>
            <w:tcW w:w="5100" w:type="dxa"/>
            <w:shd w:val="clear" w:color="auto" w:fill="EAF2F8"/>
            <w:vAlign w:val="center"/>
          </w:tcPr>
          <w:p w14:paraId="44B64C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0AAB2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41C0C4B" w14:textId="77777777">
        <w:tc>
          <w:tcPr>
            <w:tcW w:w="5100" w:type="dxa"/>
            <w:shd w:val="clear" w:color="auto" w:fill="EAF2F8"/>
            <w:vAlign w:val="center"/>
          </w:tcPr>
          <w:p w14:paraId="0881C2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5193B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53F42F9" w14:textId="77777777">
        <w:tc>
          <w:tcPr>
            <w:tcW w:w="5100" w:type="dxa"/>
            <w:shd w:val="clear" w:color="auto" w:fill="EAF2F8"/>
            <w:vAlign w:val="center"/>
          </w:tcPr>
          <w:p w14:paraId="231091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DA530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8703EA5" w14:textId="77777777">
        <w:tc>
          <w:tcPr>
            <w:tcW w:w="5100" w:type="dxa"/>
            <w:shd w:val="clear" w:color="auto" w:fill="EAF2F8"/>
            <w:vAlign w:val="center"/>
          </w:tcPr>
          <w:p w14:paraId="76F93C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2A3FE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'Mantener inventario como fuente única de verdad' queda realizada y el estado/resultado se conserva en la fuente responsable; se registra trazabilidad cuando aplica.</w:t>
            </w:r>
          </w:p>
        </w:tc>
      </w:tr>
      <w:tr w:rsidR="00FE66DE" w:rsidRPr="00183E2C" w14:paraId="7F106B86" w14:textId="77777777">
        <w:tc>
          <w:tcPr>
            <w:tcW w:w="5100" w:type="dxa"/>
            <w:shd w:val="clear" w:color="auto" w:fill="EAF2F8"/>
            <w:vAlign w:val="center"/>
          </w:tcPr>
          <w:p w14:paraId="052043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1D0B7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1835A79" w14:textId="77777777">
        <w:tc>
          <w:tcPr>
            <w:tcW w:w="5100" w:type="dxa"/>
            <w:shd w:val="clear" w:color="auto" w:fill="EAF2F8"/>
            <w:vAlign w:val="center"/>
          </w:tcPr>
          <w:p w14:paraId="33F9F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6B7BA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'Mantener inventario como fuente única de verdad'. [Inferido — validar]</w:t>
            </w:r>
          </w:p>
        </w:tc>
      </w:tr>
      <w:tr w:rsidR="00FE66DE" w:rsidRPr="00183E2C" w14:paraId="3B1DB568" w14:textId="77777777">
        <w:tc>
          <w:tcPr>
            <w:tcW w:w="5100" w:type="dxa"/>
            <w:shd w:val="clear" w:color="auto" w:fill="EAF2F8"/>
            <w:vAlign w:val="center"/>
          </w:tcPr>
          <w:p w14:paraId="473292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A376B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RF-IN-010, RF-CORE-002</w:t>
            </w:r>
          </w:p>
        </w:tc>
      </w:tr>
      <w:tr w:rsidR="00FE66DE" w:rsidRPr="00183E2C" w14:paraId="0A08FE71" w14:textId="77777777">
        <w:tc>
          <w:tcPr>
            <w:tcW w:w="5100" w:type="dxa"/>
            <w:shd w:val="clear" w:color="auto" w:fill="EAF2F8"/>
            <w:vAlign w:val="center"/>
          </w:tcPr>
          <w:p w14:paraId="7DC537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1F549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BR-04</w:t>
            </w:r>
          </w:p>
        </w:tc>
      </w:tr>
    </w:tbl>
    <w:p w14:paraId="1615D9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F500E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mantener inventario como fuente única de verdad. [Inferido — validar]</w:t>
      </w:r>
    </w:p>
    <w:p w14:paraId="1D3D4D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3CF864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mantener inventario como fuente única de verdad.</w:t>
      </w:r>
    </w:p>
    <w:p w14:paraId="5B5FBA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0277E1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4C0F8F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BEDD7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E762A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63C25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C6D4D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8405E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87A64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A7C0B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DC08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B3AA1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3629A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8BCAA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8F36D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DCFB2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4070F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DDA903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4DB63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F953BA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B1F98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62808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8D0AF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'Mantener inventario como fuente única de verdad' realizada correctamente.” [texto propuesto — validar]</w:t>
      </w:r>
    </w:p>
    <w:p w14:paraId="28F61D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4CA13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76B37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729D4E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CA-CU-INV-010: El sistema DEBERÁ permitir al actor autorizado completar el objetivo definido por el caso de uso.</w:t>
      </w:r>
    </w:p>
    <w:p w14:paraId="2AD9ED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CA-CU-INV-010-02: El sistema DEBERÁ rechazar la operación cuando no se cumpla la autorización o el ámbito definido.</w:t>
      </w:r>
    </w:p>
    <w:p w14:paraId="057ECE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CA-CU-INV-010-03: El sistema DEBERÁ conservar el resultado y la trazabilidad exigida por el requisito relacionado.</w:t>
      </w:r>
    </w:p>
    <w:p w14:paraId="6CC7AC0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CA-CU-INV-010-04: El sistema DEBERÁ manejar datos inválidos, recursos no autorizados y fallos de dependencia sin confirmar una operación inexistente.</w:t>
      </w:r>
    </w:p>
    <w:p w14:paraId="431E6A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0EC26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E9F41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E9CA8F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CU-RH-001 — Gestionar empleados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E512214" w14:textId="77777777">
        <w:tc>
          <w:tcPr>
            <w:tcW w:w="5100" w:type="dxa"/>
            <w:shd w:val="clear" w:color="auto" w:fill="EAF2F8"/>
            <w:vAlign w:val="center"/>
          </w:tcPr>
          <w:p w14:paraId="1B0AF9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F0142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CU-RH-001</w:t>
            </w:r>
          </w:p>
        </w:tc>
      </w:tr>
      <w:tr w:rsidR="00FE66DE" w:rsidRPr="00183E2C" w14:paraId="0A21A8D9" w14:textId="77777777">
        <w:tc>
          <w:tcPr>
            <w:tcW w:w="5100" w:type="dxa"/>
            <w:shd w:val="clear" w:color="auto" w:fill="EAF2F8"/>
            <w:vAlign w:val="center"/>
          </w:tcPr>
          <w:p w14:paraId="49953C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D3234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empleados</w:t>
            </w:r>
          </w:p>
        </w:tc>
      </w:tr>
      <w:tr w:rsidR="00FE66DE" w:rsidRPr="00183E2C" w14:paraId="3A408C76" w14:textId="77777777">
        <w:tc>
          <w:tcPr>
            <w:tcW w:w="5100" w:type="dxa"/>
            <w:shd w:val="clear" w:color="auto" w:fill="EAF2F8"/>
            <w:vAlign w:val="center"/>
          </w:tcPr>
          <w:p w14:paraId="48573B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59E70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3616D3C1" w14:textId="77777777">
        <w:tc>
          <w:tcPr>
            <w:tcW w:w="5100" w:type="dxa"/>
            <w:shd w:val="clear" w:color="auto" w:fill="EAF2F8"/>
            <w:vAlign w:val="center"/>
          </w:tcPr>
          <w:p w14:paraId="595968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61D1E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DE023D" w14:textId="77777777">
        <w:tc>
          <w:tcPr>
            <w:tcW w:w="5100" w:type="dxa"/>
            <w:shd w:val="clear" w:color="auto" w:fill="EAF2F8"/>
            <w:vAlign w:val="center"/>
          </w:tcPr>
          <w:p w14:paraId="24C676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CC44D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51E66C6" w14:textId="77777777">
        <w:tc>
          <w:tcPr>
            <w:tcW w:w="5100" w:type="dxa"/>
            <w:shd w:val="clear" w:color="auto" w:fill="EAF2F8"/>
            <w:vAlign w:val="center"/>
          </w:tcPr>
          <w:p w14:paraId="7D08B6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259AB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5C2BEE9" w14:textId="77777777">
        <w:tc>
          <w:tcPr>
            <w:tcW w:w="5100" w:type="dxa"/>
            <w:shd w:val="clear" w:color="auto" w:fill="EAF2F8"/>
            <w:vAlign w:val="center"/>
          </w:tcPr>
          <w:p w14:paraId="0A5990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8F9E4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421A01E" w14:textId="77777777">
        <w:tc>
          <w:tcPr>
            <w:tcW w:w="5100" w:type="dxa"/>
            <w:shd w:val="clear" w:color="auto" w:fill="EAF2F8"/>
            <w:vAlign w:val="center"/>
          </w:tcPr>
          <w:p w14:paraId="6B22AC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C40FC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C5C8FA2" w14:textId="77777777">
        <w:tc>
          <w:tcPr>
            <w:tcW w:w="5100" w:type="dxa"/>
            <w:shd w:val="clear" w:color="auto" w:fill="EAF2F8"/>
            <w:vAlign w:val="center"/>
          </w:tcPr>
          <w:p w14:paraId="29087E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5EFD2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7E32D95" w14:textId="77777777">
        <w:tc>
          <w:tcPr>
            <w:tcW w:w="5100" w:type="dxa"/>
            <w:shd w:val="clear" w:color="auto" w:fill="EAF2F8"/>
            <w:vAlign w:val="center"/>
          </w:tcPr>
          <w:p w14:paraId="25FEF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29562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empleados' queda realizada y el estado/resultado se conserva en la fuente responsable; se registra trazabilidad cuando aplica.</w:t>
            </w:r>
          </w:p>
        </w:tc>
      </w:tr>
      <w:tr w:rsidR="00FE66DE" w:rsidRPr="00183E2C" w14:paraId="439E1551" w14:textId="77777777">
        <w:tc>
          <w:tcPr>
            <w:tcW w:w="5100" w:type="dxa"/>
            <w:shd w:val="clear" w:color="auto" w:fill="EAF2F8"/>
            <w:vAlign w:val="center"/>
          </w:tcPr>
          <w:p w14:paraId="6158AE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23AC4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E855BB" w14:textId="77777777">
        <w:tc>
          <w:tcPr>
            <w:tcW w:w="5100" w:type="dxa"/>
            <w:shd w:val="clear" w:color="auto" w:fill="EAF2F8"/>
            <w:vAlign w:val="center"/>
          </w:tcPr>
          <w:p w14:paraId="22A49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FC8AE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empleados'. [Inferido — validar]</w:t>
            </w:r>
          </w:p>
        </w:tc>
      </w:tr>
      <w:tr w:rsidR="00FE66DE" w:rsidRPr="00183E2C" w14:paraId="06411862" w14:textId="77777777">
        <w:tc>
          <w:tcPr>
            <w:tcW w:w="5100" w:type="dxa"/>
            <w:shd w:val="clear" w:color="auto" w:fill="EAF2F8"/>
            <w:vAlign w:val="center"/>
          </w:tcPr>
          <w:p w14:paraId="1C2DC8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37CCF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RF-RH-001</w:t>
            </w:r>
          </w:p>
        </w:tc>
      </w:tr>
      <w:tr w:rsidR="00FE66DE" w:rsidRPr="00183E2C" w14:paraId="29DC7A0A" w14:textId="77777777">
        <w:tc>
          <w:tcPr>
            <w:tcW w:w="5100" w:type="dxa"/>
            <w:shd w:val="clear" w:color="auto" w:fill="EAF2F8"/>
            <w:vAlign w:val="center"/>
          </w:tcPr>
          <w:p w14:paraId="0A5108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1D0FF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0A4291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6E4DE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empleados. [Inferido — validar]</w:t>
      </w:r>
    </w:p>
    <w:p w14:paraId="054177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B8547D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empleados y proporciona los datos requeridos.</w:t>
      </w:r>
    </w:p>
    <w:p w14:paraId="03211A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80870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6E1226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5F1558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66C12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B1885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6B619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301BB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4938B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B4D39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CA756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AABAE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75143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8B12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95C38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1F743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5EA37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56D81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500C9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A2BED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23B76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E4A13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ADE05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75DB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694A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86163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empleados' realizada correctamente.” [texto propuesto — validar]</w:t>
      </w:r>
    </w:p>
    <w:p w14:paraId="5B2D2B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EDCED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C9BB6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CB9FA5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CA-CU-RH-001: El sistema DEBERÁ permitir al actor autorizado completar el objetivo definido por el caso de uso.</w:t>
      </w:r>
    </w:p>
    <w:p w14:paraId="35C653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CA-CU-RH-001-02: El sistema DEBERÁ rechazar la operación cuando no se cumpla la autorización o el ámbito definido.</w:t>
      </w:r>
    </w:p>
    <w:p w14:paraId="148E36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CA-CU-RH-001-03: El sistema DEBERÁ conservar el resultado y la trazabilidad exigida por el requisito relacionado.</w:t>
      </w:r>
    </w:p>
    <w:p w14:paraId="2ED5C3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CA-CU-RH-001-04: El sistema DEBERÁ manejar datos inválidos, recursos no autorizados y fallos de dependencia sin confirmar una operación inexistente.</w:t>
      </w:r>
    </w:p>
    <w:p w14:paraId="59C847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36A40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E3D19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9046CF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CU-RH-002 — Gestionar cargos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BBA0AA3" w14:textId="77777777">
        <w:tc>
          <w:tcPr>
            <w:tcW w:w="5100" w:type="dxa"/>
            <w:shd w:val="clear" w:color="auto" w:fill="EAF2F8"/>
            <w:vAlign w:val="center"/>
          </w:tcPr>
          <w:p w14:paraId="59D44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F005B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CU-RH-002</w:t>
            </w:r>
          </w:p>
        </w:tc>
      </w:tr>
      <w:tr w:rsidR="00FE66DE" w:rsidRPr="00183E2C" w14:paraId="7602FB1D" w14:textId="77777777">
        <w:tc>
          <w:tcPr>
            <w:tcW w:w="5100" w:type="dxa"/>
            <w:shd w:val="clear" w:color="auto" w:fill="EAF2F8"/>
            <w:vAlign w:val="center"/>
          </w:tcPr>
          <w:p w14:paraId="7B36B4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CC6E9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cargos</w:t>
            </w:r>
          </w:p>
        </w:tc>
      </w:tr>
      <w:tr w:rsidR="00FE66DE" w:rsidRPr="00183E2C" w14:paraId="56B80253" w14:textId="77777777">
        <w:tc>
          <w:tcPr>
            <w:tcW w:w="5100" w:type="dxa"/>
            <w:shd w:val="clear" w:color="auto" w:fill="EAF2F8"/>
            <w:vAlign w:val="center"/>
          </w:tcPr>
          <w:p w14:paraId="6B686B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FF360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04014DCE" w14:textId="77777777">
        <w:tc>
          <w:tcPr>
            <w:tcW w:w="5100" w:type="dxa"/>
            <w:shd w:val="clear" w:color="auto" w:fill="EAF2F8"/>
            <w:vAlign w:val="center"/>
          </w:tcPr>
          <w:p w14:paraId="6C3E07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2BE92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203D396" w14:textId="77777777">
        <w:tc>
          <w:tcPr>
            <w:tcW w:w="5100" w:type="dxa"/>
            <w:shd w:val="clear" w:color="auto" w:fill="EAF2F8"/>
            <w:vAlign w:val="center"/>
          </w:tcPr>
          <w:p w14:paraId="411299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1A214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105EB39" w14:textId="77777777">
        <w:tc>
          <w:tcPr>
            <w:tcW w:w="5100" w:type="dxa"/>
            <w:shd w:val="clear" w:color="auto" w:fill="EAF2F8"/>
            <w:vAlign w:val="center"/>
          </w:tcPr>
          <w:p w14:paraId="27D8EB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7C7A4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339D852" w14:textId="77777777">
        <w:tc>
          <w:tcPr>
            <w:tcW w:w="5100" w:type="dxa"/>
            <w:shd w:val="clear" w:color="auto" w:fill="EAF2F8"/>
            <w:vAlign w:val="center"/>
          </w:tcPr>
          <w:p w14:paraId="6B1DCA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0E098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0B5B78D" w14:textId="77777777">
        <w:tc>
          <w:tcPr>
            <w:tcW w:w="5100" w:type="dxa"/>
            <w:shd w:val="clear" w:color="auto" w:fill="EAF2F8"/>
            <w:vAlign w:val="center"/>
          </w:tcPr>
          <w:p w14:paraId="0D2CBE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8A804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D8C7843" w14:textId="77777777">
        <w:tc>
          <w:tcPr>
            <w:tcW w:w="5100" w:type="dxa"/>
            <w:shd w:val="clear" w:color="auto" w:fill="EAF2F8"/>
            <w:vAlign w:val="center"/>
          </w:tcPr>
          <w:p w14:paraId="464F57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CD68A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90223F1" w14:textId="77777777">
        <w:tc>
          <w:tcPr>
            <w:tcW w:w="5100" w:type="dxa"/>
            <w:shd w:val="clear" w:color="auto" w:fill="EAF2F8"/>
            <w:vAlign w:val="center"/>
          </w:tcPr>
          <w:p w14:paraId="10EE96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C1E1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cargos' queda realizada y el estado/resultado se conserva en la fuente responsable; se registra trazabilidad cuando aplica.</w:t>
            </w:r>
          </w:p>
        </w:tc>
      </w:tr>
      <w:tr w:rsidR="00FE66DE" w:rsidRPr="00183E2C" w14:paraId="777095A7" w14:textId="77777777">
        <w:tc>
          <w:tcPr>
            <w:tcW w:w="5100" w:type="dxa"/>
            <w:shd w:val="clear" w:color="auto" w:fill="EAF2F8"/>
            <w:vAlign w:val="center"/>
          </w:tcPr>
          <w:p w14:paraId="02298A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EB601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57EC69B" w14:textId="77777777">
        <w:tc>
          <w:tcPr>
            <w:tcW w:w="5100" w:type="dxa"/>
            <w:shd w:val="clear" w:color="auto" w:fill="EAF2F8"/>
            <w:vAlign w:val="center"/>
          </w:tcPr>
          <w:p w14:paraId="352A19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B2640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cargos'. [Inferido — validar]</w:t>
            </w:r>
          </w:p>
        </w:tc>
      </w:tr>
      <w:tr w:rsidR="00FE66DE" w:rsidRPr="00183E2C" w14:paraId="0DFAB179" w14:textId="77777777">
        <w:tc>
          <w:tcPr>
            <w:tcW w:w="5100" w:type="dxa"/>
            <w:shd w:val="clear" w:color="auto" w:fill="EAF2F8"/>
            <w:vAlign w:val="center"/>
          </w:tcPr>
          <w:p w14:paraId="1B961E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9160C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RF-RH-002</w:t>
            </w:r>
          </w:p>
        </w:tc>
      </w:tr>
      <w:tr w:rsidR="00FE66DE" w:rsidRPr="00183E2C" w14:paraId="0976F661" w14:textId="77777777">
        <w:tc>
          <w:tcPr>
            <w:tcW w:w="5100" w:type="dxa"/>
            <w:shd w:val="clear" w:color="auto" w:fill="EAF2F8"/>
            <w:vAlign w:val="center"/>
          </w:tcPr>
          <w:p w14:paraId="65772C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7F1FC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33D69A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B02CF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cargos. [Inferido — validar]</w:t>
      </w:r>
    </w:p>
    <w:p w14:paraId="45E95F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F729C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cargos y proporciona los datos requeridos.</w:t>
      </w:r>
    </w:p>
    <w:p w14:paraId="390AC53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D3C5D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FCE149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FF85E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6422A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374ED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7C67F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52608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F2A98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02460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E9925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430C6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E4408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038B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A04A7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F8F24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16F55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7344D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C7F2C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5E391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646ED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A09B8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1E97C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56251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7D1C7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5DB84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cargos' realizada correctamente.” [texto propuesto — validar]</w:t>
      </w:r>
    </w:p>
    <w:p w14:paraId="018634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48BE3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59757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9F8E55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CA-CU-RH-002: El sistema DEBERÁ permitir al actor autorizado completar el objetivo definido por el caso de uso.</w:t>
      </w:r>
    </w:p>
    <w:p w14:paraId="4C82A6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CA-CU-RH-002-02: El sistema DEBERÁ rechazar la operación cuando no se cumpla la autorización o el ámbito definido.</w:t>
      </w:r>
    </w:p>
    <w:p w14:paraId="4B4108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CA-CU-RH-002-03: El sistema DEBERÁ conservar el resultado y la trazabilidad exigida por el requisito relacionado.</w:t>
      </w:r>
    </w:p>
    <w:p w14:paraId="18F1CA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CA-CU-RH-002-04: El sistema DEBERÁ manejar datos inválidos, recursos no autorizados y fallos de dependencia sin confirmar una operación inexistente.</w:t>
      </w:r>
    </w:p>
    <w:p w14:paraId="0EF4B8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D6162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C00B8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2B7051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CU-RH-003 — Gestionar contratos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1D3DBDE" w14:textId="77777777">
        <w:tc>
          <w:tcPr>
            <w:tcW w:w="5100" w:type="dxa"/>
            <w:shd w:val="clear" w:color="auto" w:fill="EAF2F8"/>
            <w:vAlign w:val="center"/>
          </w:tcPr>
          <w:p w14:paraId="024B74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3BDC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CU-RH-003</w:t>
            </w:r>
          </w:p>
        </w:tc>
      </w:tr>
      <w:tr w:rsidR="00FE66DE" w:rsidRPr="00183E2C" w14:paraId="1FBBE7FA" w14:textId="77777777">
        <w:tc>
          <w:tcPr>
            <w:tcW w:w="5100" w:type="dxa"/>
            <w:shd w:val="clear" w:color="auto" w:fill="EAF2F8"/>
            <w:vAlign w:val="center"/>
          </w:tcPr>
          <w:p w14:paraId="77A6A0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E6BFC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contratos</w:t>
            </w:r>
          </w:p>
        </w:tc>
      </w:tr>
      <w:tr w:rsidR="00FE66DE" w:rsidRPr="00183E2C" w14:paraId="13EC0A3A" w14:textId="77777777">
        <w:tc>
          <w:tcPr>
            <w:tcW w:w="5100" w:type="dxa"/>
            <w:shd w:val="clear" w:color="auto" w:fill="EAF2F8"/>
            <w:vAlign w:val="center"/>
          </w:tcPr>
          <w:p w14:paraId="06BF23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DD15D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5B73731E" w14:textId="77777777">
        <w:tc>
          <w:tcPr>
            <w:tcW w:w="5100" w:type="dxa"/>
            <w:shd w:val="clear" w:color="auto" w:fill="EAF2F8"/>
            <w:vAlign w:val="center"/>
          </w:tcPr>
          <w:p w14:paraId="61511D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FEA52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EA4BDAF" w14:textId="77777777">
        <w:tc>
          <w:tcPr>
            <w:tcW w:w="5100" w:type="dxa"/>
            <w:shd w:val="clear" w:color="auto" w:fill="EAF2F8"/>
            <w:vAlign w:val="center"/>
          </w:tcPr>
          <w:p w14:paraId="77143A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E22F8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2627ED9" w14:textId="77777777">
        <w:tc>
          <w:tcPr>
            <w:tcW w:w="5100" w:type="dxa"/>
            <w:shd w:val="clear" w:color="auto" w:fill="EAF2F8"/>
            <w:vAlign w:val="center"/>
          </w:tcPr>
          <w:p w14:paraId="110DEB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E17CE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8CDD3D7" w14:textId="77777777">
        <w:tc>
          <w:tcPr>
            <w:tcW w:w="5100" w:type="dxa"/>
            <w:shd w:val="clear" w:color="auto" w:fill="EAF2F8"/>
            <w:vAlign w:val="center"/>
          </w:tcPr>
          <w:p w14:paraId="27A93D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2A541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89B775D" w14:textId="77777777">
        <w:tc>
          <w:tcPr>
            <w:tcW w:w="5100" w:type="dxa"/>
            <w:shd w:val="clear" w:color="auto" w:fill="EAF2F8"/>
            <w:vAlign w:val="center"/>
          </w:tcPr>
          <w:p w14:paraId="4B44B5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60212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1E82DE2" w14:textId="77777777">
        <w:tc>
          <w:tcPr>
            <w:tcW w:w="5100" w:type="dxa"/>
            <w:shd w:val="clear" w:color="auto" w:fill="EAF2F8"/>
            <w:vAlign w:val="center"/>
          </w:tcPr>
          <w:p w14:paraId="3F3F10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1562C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1D6E0CC" w14:textId="77777777">
        <w:tc>
          <w:tcPr>
            <w:tcW w:w="5100" w:type="dxa"/>
            <w:shd w:val="clear" w:color="auto" w:fill="EAF2F8"/>
            <w:vAlign w:val="center"/>
          </w:tcPr>
          <w:p w14:paraId="1334F1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12635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contratos' queda realizada y el estado/resultado se conserva en la fuente responsable; se registra trazabilidad cuando aplica.</w:t>
            </w:r>
          </w:p>
        </w:tc>
      </w:tr>
      <w:tr w:rsidR="00FE66DE" w:rsidRPr="00183E2C" w14:paraId="0A08CB1F" w14:textId="77777777">
        <w:tc>
          <w:tcPr>
            <w:tcW w:w="5100" w:type="dxa"/>
            <w:shd w:val="clear" w:color="auto" w:fill="EAF2F8"/>
            <w:vAlign w:val="center"/>
          </w:tcPr>
          <w:p w14:paraId="0B7AE3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47B52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C35CF67" w14:textId="77777777">
        <w:tc>
          <w:tcPr>
            <w:tcW w:w="5100" w:type="dxa"/>
            <w:shd w:val="clear" w:color="auto" w:fill="EAF2F8"/>
            <w:vAlign w:val="center"/>
          </w:tcPr>
          <w:p w14:paraId="0E650F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60D6D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contratos'. [Inferido — validar]</w:t>
            </w:r>
          </w:p>
        </w:tc>
      </w:tr>
      <w:tr w:rsidR="00FE66DE" w:rsidRPr="00183E2C" w14:paraId="2980B85D" w14:textId="77777777">
        <w:tc>
          <w:tcPr>
            <w:tcW w:w="5100" w:type="dxa"/>
            <w:shd w:val="clear" w:color="auto" w:fill="EAF2F8"/>
            <w:vAlign w:val="center"/>
          </w:tcPr>
          <w:p w14:paraId="176293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BCC59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RF-RH-003</w:t>
            </w:r>
          </w:p>
        </w:tc>
      </w:tr>
      <w:tr w:rsidR="00FE66DE" w:rsidRPr="00183E2C" w14:paraId="5B1386BA" w14:textId="77777777">
        <w:tc>
          <w:tcPr>
            <w:tcW w:w="5100" w:type="dxa"/>
            <w:shd w:val="clear" w:color="auto" w:fill="EAF2F8"/>
            <w:vAlign w:val="center"/>
          </w:tcPr>
          <w:p w14:paraId="4A2D98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24278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17247B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D96D6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contratos. [Inferido — validar]</w:t>
      </w:r>
    </w:p>
    <w:p w14:paraId="4EB676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8EAFE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contratos y proporciona los datos requeridos.</w:t>
      </w:r>
    </w:p>
    <w:p w14:paraId="7A28F3B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01A36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8A5EA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0241A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42B0C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29A18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CB98DB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57D6E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81394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23C13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5D0A6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0A154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845C4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780E5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6F6E0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8182E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2ACFF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1C42F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E513A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D427E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AF2B9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CBEFE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62818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B4C17A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13488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75B37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contratos' realizada correctamente.” [texto propuesto — validar]</w:t>
      </w:r>
    </w:p>
    <w:p w14:paraId="116EAF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E5D2E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7D3FB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A72FB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CA-CU-RH-003: El sistema DEBERÁ permitir al actor autorizado completar el objetivo definido por el caso de uso.</w:t>
      </w:r>
    </w:p>
    <w:p w14:paraId="083759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CA-CU-RH-003-02: El sistema DEBERÁ rechazar la operación cuando no se cumpla la autorización o el ámbito definido.</w:t>
      </w:r>
    </w:p>
    <w:p w14:paraId="4E5E9E7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CA-CU-RH-003-03: El sistema DEBERÁ conservar el resultado y la trazabilidad exigida por el requisito relacionado.</w:t>
      </w:r>
    </w:p>
    <w:p w14:paraId="1EF2BF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CA-CU-RH-003-04: El sistema DEBERÁ manejar datos inválidos, recursos no autorizados y fallos de dependencia sin confirmar una operación inexistente.</w:t>
      </w:r>
    </w:p>
    <w:p w14:paraId="61995F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3FBEB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29691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546A0A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CU-RH-004 — Gestionar horarios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0AE98B3" w14:textId="77777777">
        <w:tc>
          <w:tcPr>
            <w:tcW w:w="5100" w:type="dxa"/>
            <w:shd w:val="clear" w:color="auto" w:fill="EAF2F8"/>
            <w:vAlign w:val="center"/>
          </w:tcPr>
          <w:p w14:paraId="618DB1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3DAEC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CU-RH-004</w:t>
            </w:r>
          </w:p>
        </w:tc>
      </w:tr>
      <w:tr w:rsidR="00FE66DE" w:rsidRPr="00183E2C" w14:paraId="1D9C2E70" w14:textId="77777777">
        <w:tc>
          <w:tcPr>
            <w:tcW w:w="5100" w:type="dxa"/>
            <w:shd w:val="clear" w:color="auto" w:fill="EAF2F8"/>
            <w:vAlign w:val="center"/>
          </w:tcPr>
          <w:p w14:paraId="5524F4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5C2CF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horarios</w:t>
            </w:r>
          </w:p>
        </w:tc>
      </w:tr>
      <w:tr w:rsidR="00FE66DE" w:rsidRPr="00183E2C" w14:paraId="08913B12" w14:textId="77777777">
        <w:tc>
          <w:tcPr>
            <w:tcW w:w="5100" w:type="dxa"/>
            <w:shd w:val="clear" w:color="auto" w:fill="EAF2F8"/>
            <w:vAlign w:val="center"/>
          </w:tcPr>
          <w:p w14:paraId="0BAE4E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8F776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5A02B9FD" w14:textId="77777777">
        <w:tc>
          <w:tcPr>
            <w:tcW w:w="5100" w:type="dxa"/>
            <w:shd w:val="clear" w:color="auto" w:fill="EAF2F8"/>
            <w:vAlign w:val="center"/>
          </w:tcPr>
          <w:p w14:paraId="4693E2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253F5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6E0936E" w14:textId="77777777">
        <w:tc>
          <w:tcPr>
            <w:tcW w:w="5100" w:type="dxa"/>
            <w:shd w:val="clear" w:color="auto" w:fill="EAF2F8"/>
            <w:vAlign w:val="center"/>
          </w:tcPr>
          <w:p w14:paraId="35A607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D8C35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6474CC4" w14:textId="77777777">
        <w:tc>
          <w:tcPr>
            <w:tcW w:w="5100" w:type="dxa"/>
            <w:shd w:val="clear" w:color="auto" w:fill="EAF2F8"/>
            <w:vAlign w:val="center"/>
          </w:tcPr>
          <w:p w14:paraId="3084B0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D746B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FFED807" w14:textId="77777777">
        <w:tc>
          <w:tcPr>
            <w:tcW w:w="5100" w:type="dxa"/>
            <w:shd w:val="clear" w:color="auto" w:fill="EAF2F8"/>
            <w:vAlign w:val="center"/>
          </w:tcPr>
          <w:p w14:paraId="1858B2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DC1D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3FA856A" w14:textId="77777777">
        <w:tc>
          <w:tcPr>
            <w:tcW w:w="5100" w:type="dxa"/>
            <w:shd w:val="clear" w:color="auto" w:fill="EAF2F8"/>
            <w:vAlign w:val="center"/>
          </w:tcPr>
          <w:p w14:paraId="5EB23F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72CFD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FD651BF" w14:textId="77777777">
        <w:tc>
          <w:tcPr>
            <w:tcW w:w="5100" w:type="dxa"/>
            <w:shd w:val="clear" w:color="auto" w:fill="EAF2F8"/>
            <w:vAlign w:val="center"/>
          </w:tcPr>
          <w:p w14:paraId="0CDCFE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52DF9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A9A7E6F" w14:textId="77777777">
        <w:tc>
          <w:tcPr>
            <w:tcW w:w="5100" w:type="dxa"/>
            <w:shd w:val="clear" w:color="auto" w:fill="EAF2F8"/>
            <w:vAlign w:val="center"/>
          </w:tcPr>
          <w:p w14:paraId="7C0AD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8297C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horarios' queda realizada y el estado/resultado se conserva en la fuente responsable; se registra trazabilidad cuando aplica.</w:t>
            </w:r>
          </w:p>
        </w:tc>
      </w:tr>
      <w:tr w:rsidR="00FE66DE" w:rsidRPr="00183E2C" w14:paraId="30E9F829" w14:textId="77777777">
        <w:tc>
          <w:tcPr>
            <w:tcW w:w="5100" w:type="dxa"/>
            <w:shd w:val="clear" w:color="auto" w:fill="EAF2F8"/>
            <w:vAlign w:val="center"/>
          </w:tcPr>
          <w:p w14:paraId="13F168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F3575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2A13E32" w14:textId="77777777">
        <w:tc>
          <w:tcPr>
            <w:tcW w:w="5100" w:type="dxa"/>
            <w:shd w:val="clear" w:color="auto" w:fill="EAF2F8"/>
            <w:vAlign w:val="center"/>
          </w:tcPr>
          <w:p w14:paraId="1AE201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B4D61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horarios'. [Inferido — validar]</w:t>
            </w:r>
          </w:p>
        </w:tc>
      </w:tr>
      <w:tr w:rsidR="00FE66DE" w:rsidRPr="00183E2C" w14:paraId="6393B013" w14:textId="77777777">
        <w:tc>
          <w:tcPr>
            <w:tcW w:w="5100" w:type="dxa"/>
            <w:shd w:val="clear" w:color="auto" w:fill="EAF2F8"/>
            <w:vAlign w:val="center"/>
          </w:tcPr>
          <w:p w14:paraId="4EDBB2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D5D69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RF-RH-004</w:t>
            </w:r>
          </w:p>
        </w:tc>
      </w:tr>
      <w:tr w:rsidR="00FE66DE" w:rsidRPr="00183E2C" w14:paraId="73EFA231" w14:textId="77777777">
        <w:tc>
          <w:tcPr>
            <w:tcW w:w="5100" w:type="dxa"/>
            <w:shd w:val="clear" w:color="auto" w:fill="EAF2F8"/>
            <w:vAlign w:val="center"/>
          </w:tcPr>
          <w:p w14:paraId="33D6A4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C5F02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4B2E2C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577EB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horarios. [Inferido — validar]</w:t>
      </w:r>
    </w:p>
    <w:p w14:paraId="248578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F60795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horarios y proporciona los datos requeridos.</w:t>
      </w:r>
    </w:p>
    <w:p w14:paraId="231AF4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C3187D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335726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4740E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34AE6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B6E33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DBCA0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859FD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F61A3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FC4A1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56D70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27A05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E34BC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83C13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3D698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A9753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A6764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B815A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C6EA6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BE62C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84BBEF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CEAABE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1D28F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5E9F4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B42E5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06CBF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horarios' realizada correctamente.” [texto propuesto — validar]</w:t>
      </w:r>
    </w:p>
    <w:p w14:paraId="17068E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19041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62DC2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49679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CA-CU-RH-004: El sistema DEBERÁ permitir al actor autorizado completar el objetivo definido por el caso de uso.</w:t>
      </w:r>
    </w:p>
    <w:p w14:paraId="7BBE28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CA-CU-RH-004-02: El sistema DEBERÁ rechazar la operación cuando no se cumpla la autorización o el ámbito definido.</w:t>
      </w:r>
    </w:p>
    <w:p w14:paraId="49198DF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CA-CU-RH-004-03: El sistema DEBERÁ conservar el resultado y la trazabilidad exigida por el requisito relacionado.</w:t>
      </w:r>
    </w:p>
    <w:p w14:paraId="7468EB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CA-CU-RH-004-04: El sistema DEBERÁ manejar datos inválidos, recursos no autorizados y fallos de dependencia sin confirmar una operación inexistente.</w:t>
      </w:r>
    </w:p>
    <w:p w14:paraId="782B80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7F344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A915D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5C0A5E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CU-RH-005 — Registrar ausencias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F5657E8" w14:textId="77777777">
        <w:tc>
          <w:tcPr>
            <w:tcW w:w="5100" w:type="dxa"/>
            <w:shd w:val="clear" w:color="auto" w:fill="EAF2F8"/>
            <w:vAlign w:val="center"/>
          </w:tcPr>
          <w:p w14:paraId="4AAA4B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22A64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CU-RH-005</w:t>
            </w:r>
          </w:p>
        </w:tc>
      </w:tr>
      <w:tr w:rsidR="00FE66DE" w:rsidRPr="00183E2C" w14:paraId="48CAC76B" w14:textId="77777777">
        <w:tc>
          <w:tcPr>
            <w:tcW w:w="5100" w:type="dxa"/>
            <w:shd w:val="clear" w:color="auto" w:fill="EAF2F8"/>
            <w:vAlign w:val="center"/>
          </w:tcPr>
          <w:p w14:paraId="1E771D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ABE12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ausencias</w:t>
            </w:r>
          </w:p>
        </w:tc>
      </w:tr>
      <w:tr w:rsidR="00FE66DE" w:rsidRPr="00183E2C" w14:paraId="0AD57C23" w14:textId="77777777">
        <w:tc>
          <w:tcPr>
            <w:tcW w:w="5100" w:type="dxa"/>
            <w:shd w:val="clear" w:color="auto" w:fill="EAF2F8"/>
            <w:vAlign w:val="center"/>
          </w:tcPr>
          <w:p w14:paraId="265133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43686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1357941C" w14:textId="77777777">
        <w:tc>
          <w:tcPr>
            <w:tcW w:w="5100" w:type="dxa"/>
            <w:shd w:val="clear" w:color="auto" w:fill="EAF2F8"/>
            <w:vAlign w:val="center"/>
          </w:tcPr>
          <w:p w14:paraId="3B0810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6150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89AFDE9" w14:textId="77777777">
        <w:tc>
          <w:tcPr>
            <w:tcW w:w="5100" w:type="dxa"/>
            <w:shd w:val="clear" w:color="auto" w:fill="EAF2F8"/>
            <w:vAlign w:val="center"/>
          </w:tcPr>
          <w:p w14:paraId="21D9AB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68A74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1AE48AA" w14:textId="77777777">
        <w:tc>
          <w:tcPr>
            <w:tcW w:w="5100" w:type="dxa"/>
            <w:shd w:val="clear" w:color="auto" w:fill="EAF2F8"/>
            <w:vAlign w:val="center"/>
          </w:tcPr>
          <w:p w14:paraId="6D0BD0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93B44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B9DD0E8" w14:textId="77777777">
        <w:tc>
          <w:tcPr>
            <w:tcW w:w="5100" w:type="dxa"/>
            <w:shd w:val="clear" w:color="auto" w:fill="EAF2F8"/>
            <w:vAlign w:val="center"/>
          </w:tcPr>
          <w:p w14:paraId="462686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F041B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DB49D3B" w14:textId="77777777">
        <w:tc>
          <w:tcPr>
            <w:tcW w:w="5100" w:type="dxa"/>
            <w:shd w:val="clear" w:color="auto" w:fill="EAF2F8"/>
            <w:vAlign w:val="center"/>
          </w:tcPr>
          <w:p w14:paraId="206455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420E9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A642A6C" w14:textId="77777777">
        <w:tc>
          <w:tcPr>
            <w:tcW w:w="5100" w:type="dxa"/>
            <w:shd w:val="clear" w:color="auto" w:fill="EAF2F8"/>
            <w:vAlign w:val="center"/>
          </w:tcPr>
          <w:p w14:paraId="5500AD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60E37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57F61B6" w14:textId="77777777">
        <w:tc>
          <w:tcPr>
            <w:tcW w:w="5100" w:type="dxa"/>
            <w:shd w:val="clear" w:color="auto" w:fill="EAF2F8"/>
            <w:vAlign w:val="center"/>
          </w:tcPr>
          <w:p w14:paraId="2FBC4C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5CF87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ausencias' queda realizada y el estado/resultado se conserva en la fuente responsable; se registra trazabilidad cuando aplica.</w:t>
            </w:r>
          </w:p>
        </w:tc>
      </w:tr>
      <w:tr w:rsidR="00FE66DE" w:rsidRPr="00183E2C" w14:paraId="0F5060D2" w14:textId="77777777">
        <w:tc>
          <w:tcPr>
            <w:tcW w:w="5100" w:type="dxa"/>
            <w:shd w:val="clear" w:color="auto" w:fill="EAF2F8"/>
            <w:vAlign w:val="center"/>
          </w:tcPr>
          <w:p w14:paraId="62D47E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D123A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84E1189" w14:textId="77777777">
        <w:tc>
          <w:tcPr>
            <w:tcW w:w="5100" w:type="dxa"/>
            <w:shd w:val="clear" w:color="auto" w:fill="EAF2F8"/>
            <w:vAlign w:val="center"/>
          </w:tcPr>
          <w:p w14:paraId="199F10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63708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ausencias'. [Inferido — validar]</w:t>
            </w:r>
          </w:p>
        </w:tc>
      </w:tr>
      <w:tr w:rsidR="00FE66DE" w:rsidRPr="00183E2C" w14:paraId="443AAF20" w14:textId="77777777">
        <w:tc>
          <w:tcPr>
            <w:tcW w:w="5100" w:type="dxa"/>
            <w:shd w:val="clear" w:color="auto" w:fill="EAF2F8"/>
            <w:vAlign w:val="center"/>
          </w:tcPr>
          <w:p w14:paraId="360371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D38B9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RF-RH-005</w:t>
            </w:r>
          </w:p>
        </w:tc>
      </w:tr>
      <w:tr w:rsidR="00FE66DE" w:rsidRPr="00183E2C" w14:paraId="7CD1B52A" w14:textId="77777777">
        <w:tc>
          <w:tcPr>
            <w:tcW w:w="5100" w:type="dxa"/>
            <w:shd w:val="clear" w:color="auto" w:fill="EAF2F8"/>
            <w:vAlign w:val="center"/>
          </w:tcPr>
          <w:p w14:paraId="1A5D37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51B21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141FFA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9D8FB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ausencias. [Inferido — validar]</w:t>
      </w:r>
    </w:p>
    <w:p w14:paraId="043B0D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886E32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ausencias y proporciona los datos requeridos.</w:t>
      </w:r>
    </w:p>
    <w:p w14:paraId="19C45CA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D2444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3543D9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1CC3F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3B468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B09ADF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D64C4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DC91F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7C15C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FF366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7A4E2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BA4AE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7C052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82193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B3140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B710F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B7ACF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1898E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52209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5E004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E0C02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DC869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C8BCE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A7509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6FB5F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48E7A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ausencias' realizada correctamente.” [texto propuesto — validar]</w:t>
      </w:r>
    </w:p>
    <w:p w14:paraId="290F69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F3C5C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9B28E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20800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CA-CU-RH-005: El sistema DEBERÁ permitir al actor autorizado completar el objetivo definido por el caso de uso.</w:t>
      </w:r>
    </w:p>
    <w:p w14:paraId="77F97B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CA-CU-RH-005-02: El sistema DEBERÁ rechazar la operación cuando no se cumpla la autorización o el ámbito definido.</w:t>
      </w:r>
    </w:p>
    <w:p w14:paraId="38F2A1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CA-CU-RH-005-03: El sistema DEBERÁ conservar el resultado y la trazabilidad exigida por el requisito relacionado.</w:t>
      </w:r>
    </w:p>
    <w:p w14:paraId="4F1B34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CA-CU-RH-005-04: El sistema DEBERÁ manejar datos inválidos, recursos no autorizados y fallos de dependencia sin confirmar una operación inexistente.</w:t>
      </w:r>
    </w:p>
    <w:p w14:paraId="61AE1C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F7B1A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0C79B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497097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CU-RH-006 — Registrar novedades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9A9B2B2" w14:textId="77777777">
        <w:tc>
          <w:tcPr>
            <w:tcW w:w="5100" w:type="dxa"/>
            <w:shd w:val="clear" w:color="auto" w:fill="EAF2F8"/>
            <w:vAlign w:val="center"/>
          </w:tcPr>
          <w:p w14:paraId="115226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7A32A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CU-RH-006</w:t>
            </w:r>
          </w:p>
        </w:tc>
      </w:tr>
      <w:tr w:rsidR="00FE66DE" w:rsidRPr="00183E2C" w14:paraId="19B6C31E" w14:textId="77777777">
        <w:tc>
          <w:tcPr>
            <w:tcW w:w="5100" w:type="dxa"/>
            <w:shd w:val="clear" w:color="auto" w:fill="EAF2F8"/>
            <w:vAlign w:val="center"/>
          </w:tcPr>
          <w:p w14:paraId="2E3954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85ED8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novedades</w:t>
            </w:r>
          </w:p>
        </w:tc>
      </w:tr>
      <w:tr w:rsidR="00FE66DE" w:rsidRPr="00183E2C" w14:paraId="7EBEFFE5" w14:textId="77777777">
        <w:tc>
          <w:tcPr>
            <w:tcW w:w="5100" w:type="dxa"/>
            <w:shd w:val="clear" w:color="auto" w:fill="EAF2F8"/>
            <w:vAlign w:val="center"/>
          </w:tcPr>
          <w:p w14:paraId="136816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B3942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09864532" w14:textId="77777777">
        <w:tc>
          <w:tcPr>
            <w:tcW w:w="5100" w:type="dxa"/>
            <w:shd w:val="clear" w:color="auto" w:fill="EAF2F8"/>
            <w:vAlign w:val="center"/>
          </w:tcPr>
          <w:p w14:paraId="006BDE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53E7E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3B2ACBC" w14:textId="77777777">
        <w:tc>
          <w:tcPr>
            <w:tcW w:w="5100" w:type="dxa"/>
            <w:shd w:val="clear" w:color="auto" w:fill="EAF2F8"/>
            <w:vAlign w:val="center"/>
          </w:tcPr>
          <w:p w14:paraId="7F1943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7383E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30BC132" w14:textId="77777777">
        <w:tc>
          <w:tcPr>
            <w:tcW w:w="5100" w:type="dxa"/>
            <w:shd w:val="clear" w:color="auto" w:fill="EAF2F8"/>
            <w:vAlign w:val="center"/>
          </w:tcPr>
          <w:p w14:paraId="48995A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E31AE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A84E1E7" w14:textId="77777777">
        <w:tc>
          <w:tcPr>
            <w:tcW w:w="5100" w:type="dxa"/>
            <w:shd w:val="clear" w:color="auto" w:fill="EAF2F8"/>
            <w:vAlign w:val="center"/>
          </w:tcPr>
          <w:p w14:paraId="44FF6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48698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F974963" w14:textId="77777777">
        <w:tc>
          <w:tcPr>
            <w:tcW w:w="5100" w:type="dxa"/>
            <w:shd w:val="clear" w:color="auto" w:fill="EAF2F8"/>
            <w:vAlign w:val="center"/>
          </w:tcPr>
          <w:p w14:paraId="26DB1B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ECC52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2ADC293" w14:textId="77777777">
        <w:tc>
          <w:tcPr>
            <w:tcW w:w="5100" w:type="dxa"/>
            <w:shd w:val="clear" w:color="auto" w:fill="EAF2F8"/>
            <w:vAlign w:val="center"/>
          </w:tcPr>
          <w:p w14:paraId="29E720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2CDF7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7BF836D" w14:textId="77777777">
        <w:tc>
          <w:tcPr>
            <w:tcW w:w="5100" w:type="dxa"/>
            <w:shd w:val="clear" w:color="auto" w:fill="EAF2F8"/>
            <w:vAlign w:val="center"/>
          </w:tcPr>
          <w:p w14:paraId="6F0E5C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4EEC9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novedades' queda realizada y el estado/resultado se conserva en la fuente responsable; se registra trazabilidad cuando aplica.</w:t>
            </w:r>
          </w:p>
        </w:tc>
      </w:tr>
      <w:tr w:rsidR="00FE66DE" w:rsidRPr="00183E2C" w14:paraId="1A7D25A7" w14:textId="77777777">
        <w:tc>
          <w:tcPr>
            <w:tcW w:w="5100" w:type="dxa"/>
            <w:shd w:val="clear" w:color="auto" w:fill="EAF2F8"/>
            <w:vAlign w:val="center"/>
          </w:tcPr>
          <w:p w14:paraId="7921C5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FB269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7FB668D" w14:textId="77777777">
        <w:tc>
          <w:tcPr>
            <w:tcW w:w="5100" w:type="dxa"/>
            <w:shd w:val="clear" w:color="auto" w:fill="EAF2F8"/>
            <w:vAlign w:val="center"/>
          </w:tcPr>
          <w:p w14:paraId="4E1A4A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19EE6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novedades'. [Inferido — validar]</w:t>
            </w:r>
          </w:p>
        </w:tc>
      </w:tr>
      <w:tr w:rsidR="00FE66DE" w:rsidRPr="00183E2C" w14:paraId="79318894" w14:textId="77777777">
        <w:tc>
          <w:tcPr>
            <w:tcW w:w="5100" w:type="dxa"/>
            <w:shd w:val="clear" w:color="auto" w:fill="EAF2F8"/>
            <w:vAlign w:val="center"/>
          </w:tcPr>
          <w:p w14:paraId="7299FF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8EA8D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RF-RH-006</w:t>
            </w:r>
          </w:p>
        </w:tc>
      </w:tr>
      <w:tr w:rsidR="00FE66DE" w:rsidRPr="00183E2C" w14:paraId="20FB0504" w14:textId="77777777">
        <w:tc>
          <w:tcPr>
            <w:tcW w:w="5100" w:type="dxa"/>
            <w:shd w:val="clear" w:color="auto" w:fill="EAF2F8"/>
            <w:vAlign w:val="center"/>
          </w:tcPr>
          <w:p w14:paraId="7C518E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FDC49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58FC39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F33F5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novedades. [Inferido — validar]</w:t>
      </w:r>
    </w:p>
    <w:p w14:paraId="676490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80CBB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novedades y proporciona los datos requeridos.</w:t>
      </w:r>
    </w:p>
    <w:p w14:paraId="3B8840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51C5D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C28CD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453FAB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4C5D6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4D264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66114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56444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298B6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79E87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7C4C1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23CC8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0DB9A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3C299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B9453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46193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E5192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A62FD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29D65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B5CB4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E7261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524B4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C2B34F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09C6A8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BAFCC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23511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novedades' realizada correctamente.” [texto propuesto — validar]</w:t>
      </w:r>
    </w:p>
    <w:p w14:paraId="78FE98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A216A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EF589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CA0C1A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CA-CU-RH-006: El sistema DEBERÁ permitir al actor autorizado completar el objetivo definido por el caso de uso.</w:t>
      </w:r>
    </w:p>
    <w:p w14:paraId="7E31575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CA-CU-RH-006-02: El sistema DEBERÁ rechazar la operación cuando no se cumpla la autorización o el ámbito definido.</w:t>
      </w:r>
    </w:p>
    <w:p w14:paraId="45EF94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CA-CU-RH-006-03: El sistema DEBERÁ conservar el resultado y la trazabilidad exigida por el requisito relacionado.</w:t>
      </w:r>
    </w:p>
    <w:p w14:paraId="132A207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CA-CU-RH-006-04: El sistema DEBERÁ manejar datos inválidos, recursos no autorizados y fallos de dependencia sin confirmar una operación inexistente.</w:t>
      </w:r>
    </w:p>
    <w:p w14:paraId="522BDD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7D99B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22B6F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76F935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CU-RH-007 — Gestionar proceso de nómina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30F2095" w14:textId="77777777">
        <w:tc>
          <w:tcPr>
            <w:tcW w:w="5100" w:type="dxa"/>
            <w:shd w:val="clear" w:color="auto" w:fill="EAF2F8"/>
            <w:vAlign w:val="center"/>
          </w:tcPr>
          <w:p w14:paraId="5E74DF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4B6C7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CU-RH-007</w:t>
            </w:r>
          </w:p>
        </w:tc>
      </w:tr>
      <w:tr w:rsidR="00FE66DE" w:rsidRPr="00183E2C" w14:paraId="1CE5362D" w14:textId="77777777">
        <w:tc>
          <w:tcPr>
            <w:tcW w:w="5100" w:type="dxa"/>
            <w:shd w:val="clear" w:color="auto" w:fill="EAF2F8"/>
            <w:vAlign w:val="center"/>
          </w:tcPr>
          <w:p w14:paraId="6661D3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204CA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proceso de nómina</w:t>
            </w:r>
          </w:p>
        </w:tc>
      </w:tr>
      <w:tr w:rsidR="00FE66DE" w:rsidRPr="00183E2C" w14:paraId="367BE365" w14:textId="77777777">
        <w:tc>
          <w:tcPr>
            <w:tcW w:w="5100" w:type="dxa"/>
            <w:shd w:val="clear" w:color="auto" w:fill="EAF2F8"/>
            <w:vAlign w:val="center"/>
          </w:tcPr>
          <w:p w14:paraId="205C21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96D05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4E7FABD3" w14:textId="77777777">
        <w:tc>
          <w:tcPr>
            <w:tcW w:w="5100" w:type="dxa"/>
            <w:shd w:val="clear" w:color="auto" w:fill="EAF2F8"/>
            <w:vAlign w:val="center"/>
          </w:tcPr>
          <w:p w14:paraId="49CF71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63C9D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61C359F" w14:textId="77777777">
        <w:tc>
          <w:tcPr>
            <w:tcW w:w="5100" w:type="dxa"/>
            <w:shd w:val="clear" w:color="auto" w:fill="EAF2F8"/>
            <w:vAlign w:val="center"/>
          </w:tcPr>
          <w:p w14:paraId="12EFA7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EF4F3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2BF24D2" w14:textId="77777777">
        <w:tc>
          <w:tcPr>
            <w:tcW w:w="5100" w:type="dxa"/>
            <w:shd w:val="clear" w:color="auto" w:fill="EAF2F8"/>
            <w:vAlign w:val="center"/>
          </w:tcPr>
          <w:p w14:paraId="63420C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7D508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4D47B96" w14:textId="77777777">
        <w:tc>
          <w:tcPr>
            <w:tcW w:w="5100" w:type="dxa"/>
            <w:shd w:val="clear" w:color="auto" w:fill="EAF2F8"/>
            <w:vAlign w:val="center"/>
          </w:tcPr>
          <w:p w14:paraId="39F454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D5870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B105965" w14:textId="77777777">
        <w:tc>
          <w:tcPr>
            <w:tcW w:w="5100" w:type="dxa"/>
            <w:shd w:val="clear" w:color="auto" w:fill="EAF2F8"/>
            <w:vAlign w:val="center"/>
          </w:tcPr>
          <w:p w14:paraId="169612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64F4B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0C9F909" w14:textId="77777777">
        <w:tc>
          <w:tcPr>
            <w:tcW w:w="5100" w:type="dxa"/>
            <w:shd w:val="clear" w:color="auto" w:fill="EAF2F8"/>
            <w:vAlign w:val="center"/>
          </w:tcPr>
          <w:p w14:paraId="3D4267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77A7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3C04C35" w14:textId="77777777">
        <w:tc>
          <w:tcPr>
            <w:tcW w:w="5100" w:type="dxa"/>
            <w:shd w:val="clear" w:color="auto" w:fill="EAF2F8"/>
            <w:vAlign w:val="center"/>
          </w:tcPr>
          <w:p w14:paraId="0F63B7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F8531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proceso de nómina' queda realizada y el estado/resultado se conserva en la fuente responsable; se registra trazabilidad cuando aplica.</w:t>
            </w:r>
          </w:p>
        </w:tc>
      </w:tr>
      <w:tr w:rsidR="00FE66DE" w:rsidRPr="00183E2C" w14:paraId="7405D52B" w14:textId="77777777">
        <w:tc>
          <w:tcPr>
            <w:tcW w:w="5100" w:type="dxa"/>
            <w:shd w:val="clear" w:color="auto" w:fill="EAF2F8"/>
            <w:vAlign w:val="center"/>
          </w:tcPr>
          <w:p w14:paraId="733857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38D6F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3BA1574" w14:textId="77777777">
        <w:tc>
          <w:tcPr>
            <w:tcW w:w="5100" w:type="dxa"/>
            <w:shd w:val="clear" w:color="auto" w:fill="EAF2F8"/>
            <w:vAlign w:val="center"/>
          </w:tcPr>
          <w:p w14:paraId="1ECFD5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63C55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proceso de nómina'. [Inferido — validar]</w:t>
            </w:r>
          </w:p>
        </w:tc>
      </w:tr>
      <w:tr w:rsidR="00FE66DE" w:rsidRPr="00183E2C" w14:paraId="543ECAAD" w14:textId="77777777">
        <w:tc>
          <w:tcPr>
            <w:tcW w:w="5100" w:type="dxa"/>
            <w:shd w:val="clear" w:color="auto" w:fill="EAF2F8"/>
            <w:vAlign w:val="center"/>
          </w:tcPr>
          <w:p w14:paraId="44D5FC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0486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RF-RH-007</w:t>
            </w:r>
          </w:p>
        </w:tc>
      </w:tr>
      <w:tr w:rsidR="00FE66DE" w:rsidRPr="00183E2C" w14:paraId="726EFF43" w14:textId="77777777">
        <w:tc>
          <w:tcPr>
            <w:tcW w:w="5100" w:type="dxa"/>
            <w:shd w:val="clear" w:color="auto" w:fill="EAF2F8"/>
            <w:vAlign w:val="center"/>
          </w:tcPr>
          <w:p w14:paraId="07F243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4260A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274390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61B70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proceso de nómina. [Inferido — validar]</w:t>
      </w:r>
    </w:p>
    <w:p w14:paraId="45BD4B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A0BF3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proceso de nómina y proporciona los datos requeridos.</w:t>
      </w:r>
    </w:p>
    <w:p w14:paraId="0792DB6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7F8B3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B1672B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73C065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4CBF6F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FCF61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1EB25B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512DF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00311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0D340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356EB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89EB8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C08D2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975B1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3205D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BB942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D429B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F6703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DF9DB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5773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9FA5F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53966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62C9C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88B471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23338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1F8B2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proceso de nómina' realizada correctamente.” [texto propuesto — validar]</w:t>
      </w:r>
    </w:p>
    <w:p w14:paraId="1CD8D9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612F8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0CFD8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0A39F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CA-CU-RH-007: El sistema DEBERÁ permitir al actor autorizado completar el objetivo definido por el caso de uso.</w:t>
      </w:r>
    </w:p>
    <w:p w14:paraId="4023AF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CA-CU-RH-007-02: El sistema DEBERÁ rechazar la operación cuando no se cumpla la autorización o el ámbito definido.</w:t>
      </w:r>
    </w:p>
    <w:p w14:paraId="341B5E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CA-CU-RH-007-03: El sistema DEBERÁ conservar el resultado y la trazabilidad exigida por el requisito relacionado.</w:t>
      </w:r>
    </w:p>
    <w:p w14:paraId="1911B65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CA-CU-RH-007-04: El sistema DEBERÁ manejar datos inválidos, recursos no autorizados y fallos de dependencia sin confirmar una operación inexistente.</w:t>
      </w:r>
    </w:p>
    <w:p w14:paraId="578C30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8268D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9FD64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906ECE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CU-CM-001 — Gestionar vendedores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2C3DD4B" w14:textId="77777777">
        <w:tc>
          <w:tcPr>
            <w:tcW w:w="5100" w:type="dxa"/>
            <w:shd w:val="clear" w:color="auto" w:fill="EAF2F8"/>
            <w:vAlign w:val="center"/>
          </w:tcPr>
          <w:p w14:paraId="29BB53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28E93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CU-CM-001</w:t>
            </w:r>
          </w:p>
        </w:tc>
      </w:tr>
      <w:tr w:rsidR="00FE66DE" w:rsidRPr="00183E2C" w14:paraId="3CE78D79" w14:textId="77777777">
        <w:tc>
          <w:tcPr>
            <w:tcW w:w="5100" w:type="dxa"/>
            <w:shd w:val="clear" w:color="auto" w:fill="EAF2F8"/>
            <w:vAlign w:val="center"/>
          </w:tcPr>
          <w:p w14:paraId="2F0D35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8C587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vendedores</w:t>
            </w:r>
          </w:p>
        </w:tc>
      </w:tr>
      <w:tr w:rsidR="00FE66DE" w:rsidRPr="00183E2C" w14:paraId="651546F3" w14:textId="77777777">
        <w:tc>
          <w:tcPr>
            <w:tcW w:w="5100" w:type="dxa"/>
            <w:shd w:val="clear" w:color="auto" w:fill="EAF2F8"/>
            <w:vAlign w:val="center"/>
          </w:tcPr>
          <w:p w14:paraId="1A2B30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5FA0E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3B3788FE" w14:textId="77777777">
        <w:tc>
          <w:tcPr>
            <w:tcW w:w="5100" w:type="dxa"/>
            <w:shd w:val="clear" w:color="auto" w:fill="EAF2F8"/>
            <w:vAlign w:val="center"/>
          </w:tcPr>
          <w:p w14:paraId="7C4FB8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96B0F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662EFD7" w14:textId="77777777">
        <w:tc>
          <w:tcPr>
            <w:tcW w:w="5100" w:type="dxa"/>
            <w:shd w:val="clear" w:color="auto" w:fill="EAF2F8"/>
            <w:vAlign w:val="center"/>
          </w:tcPr>
          <w:p w14:paraId="5C8F47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FBE66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814C5A4" w14:textId="77777777">
        <w:tc>
          <w:tcPr>
            <w:tcW w:w="5100" w:type="dxa"/>
            <w:shd w:val="clear" w:color="auto" w:fill="EAF2F8"/>
            <w:vAlign w:val="center"/>
          </w:tcPr>
          <w:p w14:paraId="5C97F2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C30D2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6E6A093" w14:textId="77777777">
        <w:tc>
          <w:tcPr>
            <w:tcW w:w="5100" w:type="dxa"/>
            <w:shd w:val="clear" w:color="auto" w:fill="EAF2F8"/>
            <w:vAlign w:val="center"/>
          </w:tcPr>
          <w:p w14:paraId="1FEEE8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B47A7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8C0CCE8" w14:textId="77777777">
        <w:tc>
          <w:tcPr>
            <w:tcW w:w="5100" w:type="dxa"/>
            <w:shd w:val="clear" w:color="auto" w:fill="EAF2F8"/>
            <w:vAlign w:val="center"/>
          </w:tcPr>
          <w:p w14:paraId="08AB1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7D385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4595F68" w14:textId="77777777">
        <w:tc>
          <w:tcPr>
            <w:tcW w:w="5100" w:type="dxa"/>
            <w:shd w:val="clear" w:color="auto" w:fill="EAF2F8"/>
            <w:vAlign w:val="center"/>
          </w:tcPr>
          <w:p w14:paraId="1781CC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98B69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D4EA43E" w14:textId="77777777">
        <w:tc>
          <w:tcPr>
            <w:tcW w:w="5100" w:type="dxa"/>
            <w:shd w:val="clear" w:color="auto" w:fill="EAF2F8"/>
            <w:vAlign w:val="center"/>
          </w:tcPr>
          <w:p w14:paraId="13ADF1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31951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vendedores' queda realizada y el estado/resultado se conserva en la fuente responsable; se registra trazabilidad cuando aplica.</w:t>
            </w:r>
          </w:p>
        </w:tc>
      </w:tr>
      <w:tr w:rsidR="00FE66DE" w:rsidRPr="00183E2C" w14:paraId="250CAD84" w14:textId="77777777">
        <w:tc>
          <w:tcPr>
            <w:tcW w:w="5100" w:type="dxa"/>
            <w:shd w:val="clear" w:color="auto" w:fill="EAF2F8"/>
            <w:vAlign w:val="center"/>
          </w:tcPr>
          <w:p w14:paraId="5CFFCD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C8994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858F166" w14:textId="77777777">
        <w:tc>
          <w:tcPr>
            <w:tcW w:w="5100" w:type="dxa"/>
            <w:shd w:val="clear" w:color="auto" w:fill="EAF2F8"/>
            <w:vAlign w:val="center"/>
          </w:tcPr>
          <w:p w14:paraId="726967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0B8B0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vendedores'. [Inferido — validar]</w:t>
            </w:r>
          </w:p>
        </w:tc>
      </w:tr>
      <w:tr w:rsidR="00FE66DE" w:rsidRPr="00183E2C" w14:paraId="607F6F4B" w14:textId="77777777">
        <w:tc>
          <w:tcPr>
            <w:tcW w:w="5100" w:type="dxa"/>
            <w:shd w:val="clear" w:color="auto" w:fill="EAF2F8"/>
            <w:vAlign w:val="center"/>
          </w:tcPr>
          <w:p w14:paraId="6731C5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B6EB0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RF-CM-001</w:t>
            </w:r>
          </w:p>
        </w:tc>
      </w:tr>
      <w:tr w:rsidR="00FE66DE" w:rsidRPr="00183E2C" w14:paraId="40D2FA28" w14:textId="77777777">
        <w:tc>
          <w:tcPr>
            <w:tcW w:w="5100" w:type="dxa"/>
            <w:shd w:val="clear" w:color="auto" w:fill="EAF2F8"/>
            <w:vAlign w:val="center"/>
          </w:tcPr>
          <w:p w14:paraId="13DD7D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31B7E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8D3B1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C5E23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vendedores. [Inferido — validar]</w:t>
      </w:r>
    </w:p>
    <w:p w14:paraId="72763B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CD54B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vendedores y proporciona los datos requeridos.</w:t>
      </w:r>
    </w:p>
    <w:p w14:paraId="5DCCE1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7EE727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1AA3C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AE31B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5B296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F3849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D5AA92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A18AE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FE034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747CE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8D577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0657B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04C8D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3CDAF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4C278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39744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D1906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42B71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1B914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46740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821208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9E981D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E278BD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E2CBCC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552F9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B4AFE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vendedores' realizada correctamente.” [texto propuesto — validar]</w:t>
      </w:r>
    </w:p>
    <w:p w14:paraId="372266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DD429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F3DA1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A5D54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CA-CU-CM-001: El sistema DEBERÁ permitir al actor autorizado completar el objetivo definido por el caso de uso.</w:t>
      </w:r>
    </w:p>
    <w:p w14:paraId="797137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CA-CU-CM-001-02: El sistema DEBERÁ rechazar la operación cuando no se cumpla la autorización o el ámbito definido.</w:t>
      </w:r>
    </w:p>
    <w:p w14:paraId="076A13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CA-CU-CM-001-03: El sistema DEBERÁ conservar el resultado y la trazabilidad exigida por el requisito relacionado.</w:t>
      </w:r>
    </w:p>
    <w:p w14:paraId="0B834F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CA-CU-CM-001-04: El sistema DEBERÁ manejar datos inválidos, recursos no autorizados y fallos de dependencia sin confirmar una operación inexistente.</w:t>
      </w:r>
    </w:p>
    <w:p w14:paraId="479E78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589C5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173EB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72CF91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CU-CM-002 — Gestionar gerentes de zona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7F9459C" w14:textId="77777777">
        <w:tc>
          <w:tcPr>
            <w:tcW w:w="5100" w:type="dxa"/>
            <w:shd w:val="clear" w:color="auto" w:fill="EAF2F8"/>
            <w:vAlign w:val="center"/>
          </w:tcPr>
          <w:p w14:paraId="235DE0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381DC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CU-CM-002</w:t>
            </w:r>
          </w:p>
        </w:tc>
      </w:tr>
      <w:tr w:rsidR="00FE66DE" w:rsidRPr="00183E2C" w14:paraId="5ED0584E" w14:textId="77777777">
        <w:tc>
          <w:tcPr>
            <w:tcW w:w="5100" w:type="dxa"/>
            <w:shd w:val="clear" w:color="auto" w:fill="EAF2F8"/>
            <w:vAlign w:val="center"/>
          </w:tcPr>
          <w:p w14:paraId="00F02B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8C529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gerentes de zona</w:t>
            </w:r>
          </w:p>
        </w:tc>
      </w:tr>
      <w:tr w:rsidR="00FE66DE" w:rsidRPr="00183E2C" w14:paraId="6E5BC96B" w14:textId="77777777">
        <w:tc>
          <w:tcPr>
            <w:tcW w:w="5100" w:type="dxa"/>
            <w:shd w:val="clear" w:color="auto" w:fill="EAF2F8"/>
            <w:vAlign w:val="center"/>
          </w:tcPr>
          <w:p w14:paraId="79D8A2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6D682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3DDBD622" w14:textId="77777777">
        <w:tc>
          <w:tcPr>
            <w:tcW w:w="5100" w:type="dxa"/>
            <w:shd w:val="clear" w:color="auto" w:fill="EAF2F8"/>
            <w:vAlign w:val="center"/>
          </w:tcPr>
          <w:p w14:paraId="524AF8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12906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60E8175F" w14:textId="77777777">
        <w:tc>
          <w:tcPr>
            <w:tcW w:w="5100" w:type="dxa"/>
            <w:shd w:val="clear" w:color="auto" w:fill="EAF2F8"/>
            <w:vAlign w:val="center"/>
          </w:tcPr>
          <w:p w14:paraId="35B2A3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129EF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9F994A6" w14:textId="77777777">
        <w:tc>
          <w:tcPr>
            <w:tcW w:w="5100" w:type="dxa"/>
            <w:shd w:val="clear" w:color="auto" w:fill="EAF2F8"/>
            <w:vAlign w:val="center"/>
          </w:tcPr>
          <w:p w14:paraId="42D571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1677B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8F9BA6C" w14:textId="77777777">
        <w:tc>
          <w:tcPr>
            <w:tcW w:w="5100" w:type="dxa"/>
            <w:shd w:val="clear" w:color="auto" w:fill="EAF2F8"/>
            <w:vAlign w:val="center"/>
          </w:tcPr>
          <w:p w14:paraId="06C872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2D037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3D8183A" w14:textId="77777777">
        <w:tc>
          <w:tcPr>
            <w:tcW w:w="5100" w:type="dxa"/>
            <w:shd w:val="clear" w:color="auto" w:fill="EAF2F8"/>
            <w:vAlign w:val="center"/>
          </w:tcPr>
          <w:p w14:paraId="3F7179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F5D92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4EB85D2" w14:textId="77777777">
        <w:tc>
          <w:tcPr>
            <w:tcW w:w="5100" w:type="dxa"/>
            <w:shd w:val="clear" w:color="auto" w:fill="EAF2F8"/>
            <w:vAlign w:val="center"/>
          </w:tcPr>
          <w:p w14:paraId="542651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D099D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DFB30BF" w14:textId="77777777">
        <w:tc>
          <w:tcPr>
            <w:tcW w:w="5100" w:type="dxa"/>
            <w:shd w:val="clear" w:color="auto" w:fill="EAF2F8"/>
            <w:vAlign w:val="center"/>
          </w:tcPr>
          <w:p w14:paraId="6A79B9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BE34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gerentes de zona' queda realizada y el estado/resultado se conserva en la fuente responsable; se registra trazabilidad cuando aplica.</w:t>
            </w:r>
          </w:p>
        </w:tc>
      </w:tr>
      <w:tr w:rsidR="00FE66DE" w:rsidRPr="00183E2C" w14:paraId="623CCA24" w14:textId="77777777">
        <w:tc>
          <w:tcPr>
            <w:tcW w:w="5100" w:type="dxa"/>
            <w:shd w:val="clear" w:color="auto" w:fill="EAF2F8"/>
            <w:vAlign w:val="center"/>
          </w:tcPr>
          <w:p w14:paraId="3889FE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0FB42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DFA36F2" w14:textId="77777777">
        <w:tc>
          <w:tcPr>
            <w:tcW w:w="5100" w:type="dxa"/>
            <w:shd w:val="clear" w:color="auto" w:fill="EAF2F8"/>
            <w:vAlign w:val="center"/>
          </w:tcPr>
          <w:p w14:paraId="5123B3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1B2A8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gerentes de zona'. [Inferido — validar]</w:t>
            </w:r>
          </w:p>
        </w:tc>
      </w:tr>
      <w:tr w:rsidR="00FE66DE" w:rsidRPr="00183E2C" w14:paraId="2C821C15" w14:textId="77777777">
        <w:tc>
          <w:tcPr>
            <w:tcW w:w="5100" w:type="dxa"/>
            <w:shd w:val="clear" w:color="auto" w:fill="EAF2F8"/>
            <w:vAlign w:val="center"/>
          </w:tcPr>
          <w:p w14:paraId="231A9B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EBC65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RF-CM-002</w:t>
            </w:r>
          </w:p>
        </w:tc>
      </w:tr>
      <w:tr w:rsidR="00FE66DE" w:rsidRPr="00183E2C" w14:paraId="4F018F79" w14:textId="77777777">
        <w:tc>
          <w:tcPr>
            <w:tcW w:w="5100" w:type="dxa"/>
            <w:shd w:val="clear" w:color="auto" w:fill="EAF2F8"/>
            <w:vAlign w:val="center"/>
          </w:tcPr>
          <w:p w14:paraId="167C15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16371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09E9EA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DDFA0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gerentes de zona. [Inferido — validar]</w:t>
      </w:r>
    </w:p>
    <w:p w14:paraId="372750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A595A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gerentes de zona y proporciona los datos requeridos.</w:t>
      </w:r>
    </w:p>
    <w:p w14:paraId="50F9C93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9A824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29EA1C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AB0E9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FF87C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ADE5B8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F694CF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5BB59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F6C44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79BF9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5C199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35FF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595BE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CBB6C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D4BD4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11C06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B3A0F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D816C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93625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D53C1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132F1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A5BA64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907354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493EC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9EB7F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A7491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gerentes de zona' realizada correctamente.” [texto propuesto — validar]</w:t>
      </w:r>
    </w:p>
    <w:p w14:paraId="750FD4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B54EF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4659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86D43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CA-CU-CM-002: El sistema DEBERÁ permitir al actor autorizado completar el objetivo definido por el caso de uso.</w:t>
      </w:r>
    </w:p>
    <w:p w14:paraId="22C24D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CA-CU-CM-002-02: El sistema DEBERÁ rechazar la operación cuando no se cumpla la autorización o el ámbito definido.</w:t>
      </w:r>
    </w:p>
    <w:p w14:paraId="1328D6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CA-CU-CM-002-03: El sistema DEBERÁ conservar el resultado y la trazabilidad exigida por el requisito relacionado.</w:t>
      </w:r>
    </w:p>
    <w:p w14:paraId="20C1A0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CA-CU-CM-002-04: El sistema DEBERÁ manejar datos inválidos, recursos no autorizados y fallos de dependencia sin confirmar una operación inexistente.</w:t>
      </w:r>
    </w:p>
    <w:p w14:paraId="3F3A9B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66FEE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F2863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B77138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CU-CM-003 — Gestionar zonas comerciales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1AFC57B" w14:textId="77777777">
        <w:tc>
          <w:tcPr>
            <w:tcW w:w="5100" w:type="dxa"/>
            <w:shd w:val="clear" w:color="auto" w:fill="EAF2F8"/>
            <w:vAlign w:val="center"/>
          </w:tcPr>
          <w:p w14:paraId="023450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BFF06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CU-CM-003</w:t>
            </w:r>
          </w:p>
        </w:tc>
      </w:tr>
      <w:tr w:rsidR="00FE66DE" w:rsidRPr="00183E2C" w14:paraId="137CFFAD" w14:textId="77777777">
        <w:tc>
          <w:tcPr>
            <w:tcW w:w="5100" w:type="dxa"/>
            <w:shd w:val="clear" w:color="auto" w:fill="EAF2F8"/>
            <w:vAlign w:val="center"/>
          </w:tcPr>
          <w:p w14:paraId="7F37FE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21B7C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zonas comerciales</w:t>
            </w:r>
          </w:p>
        </w:tc>
      </w:tr>
      <w:tr w:rsidR="00FE66DE" w:rsidRPr="00183E2C" w14:paraId="13BF6FFA" w14:textId="77777777">
        <w:tc>
          <w:tcPr>
            <w:tcW w:w="5100" w:type="dxa"/>
            <w:shd w:val="clear" w:color="auto" w:fill="EAF2F8"/>
            <w:vAlign w:val="center"/>
          </w:tcPr>
          <w:p w14:paraId="3D6957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D5F15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20841C1E" w14:textId="77777777">
        <w:tc>
          <w:tcPr>
            <w:tcW w:w="5100" w:type="dxa"/>
            <w:shd w:val="clear" w:color="auto" w:fill="EAF2F8"/>
            <w:vAlign w:val="center"/>
          </w:tcPr>
          <w:p w14:paraId="32378B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80204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7EB1FE06" w14:textId="77777777">
        <w:tc>
          <w:tcPr>
            <w:tcW w:w="5100" w:type="dxa"/>
            <w:shd w:val="clear" w:color="auto" w:fill="EAF2F8"/>
            <w:vAlign w:val="center"/>
          </w:tcPr>
          <w:p w14:paraId="073775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5B012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BC45540" w14:textId="77777777">
        <w:tc>
          <w:tcPr>
            <w:tcW w:w="5100" w:type="dxa"/>
            <w:shd w:val="clear" w:color="auto" w:fill="EAF2F8"/>
            <w:vAlign w:val="center"/>
          </w:tcPr>
          <w:p w14:paraId="0D6B23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22E0D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FE072B3" w14:textId="77777777">
        <w:tc>
          <w:tcPr>
            <w:tcW w:w="5100" w:type="dxa"/>
            <w:shd w:val="clear" w:color="auto" w:fill="EAF2F8"/>
            <w:vAlign w:val="center"/>
          </w:tcPr>
          <w:p w14:paraId="56073A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E52F7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45005D1" w14:textId="77777777">
        <w:tc>
          <w:tcPr>
            <w:tcW w:w="5100" w:type="dxa"/>
            <w:shd w:val="clear" w:color="auto" w:fill="EAF2F8"/>
            <w:vAlign w:val="center"/>
          </w:tcPr>
          <w:p w14:paraId="609D2D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8ECED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4897375" w14:textId="77777777">
        <w:tc>
          <w:tcPr>
            <w:tcW w:w="5100" w:type="dxa"/>
            <w:shd w:val="clear" w:color="auto" w:fill="EAF2F8"/>
            <w:vAlign w:val="center"/>
          </w:tcPr>
          <w:p w14:paraId="0CFBC5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1D35C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AB00594" w14:textId="77777777">
        <w:tc>
          <w:tcPr>
            <w:tcW w:w="5100" w:type="dxa"/>
            <w:shd w:val="clear" w:color="auto" w:fill="EAF2F8"/>
            <w:vAlign w:val="center"/>
          </w:tcPr>
          <w:p w14:paraId="781F15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B93A8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zonas comerciales' queda realizada y el estado/resultado se conserva en la fuente responsable; se registra trazabilidad cuando aplica.</w:t>
            </w:r>
          </w:p>
        </w:tc>
      </w:tr>
      <w:tr w:rsidR="00FE66DE" w:rsidRPr="00183E2C" w14:paraId="196BF519" w14:textId="77777777">
        <w:tc>
          <w:tcPr>
            <w:tcW w:w="5100" w:type="dxa"/>
            <w:shd w:val="clear" w:color="auto" w:fill="EAF2F8"/>
            <w:vAlign w:val="center"/>
          </w:tcPr>
          <w:p w14:paraId="5DD2E5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EB24E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D094F78" w14:textId="77777777">
        <w:tc>
          <w:tcPr>
            <w:tcW w:w="5100" w:type="dxa"/>
            <w:shd w:val="clear" w:color="auto" w:fill="EAF2F8"/>
            <w:vAlign w:val="center"/>
          </w:tcPr>
          <w:p w14:paraId="5DA681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7B16F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zonas comerciales'. [Inferido — validar]</w:t>
            </w:r>
          </w:p>
        </w:tc>
      </w:tr>
      <w:tr w:rsidR="00FE66DE" w:rsidRPr="00183E2C" w14:paraId="0F6AFFA1" w14:textId="77777777">
        <w:tc>
          <w:tcPr>
            <w:tcW w:w="5100" w:type="dxa"/>
            <w:shd w:val="clear" w:color="auto" w:fill="EAF2F8"/>
            <w:vAlign w:val="center"/>
          </w:tcPr>
          <w:p w14:paraId="793A99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82E9D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RF-CM-003</w:t>
            </w:r>
          </w:p>
        </w:tc>
      </w:tr>
      <w:tr w:rsidR="00FE66DE" w:rsidRPr="00183E2C" w14:paraId="678EFD2B" w14:textId="77777777">
        <w:tc>
          <w:tcPr>
            <w:tcW w:w="5100" w:type="dxa"/>
            <w:shd w:val="clear" w:color="auto" w:fill="EAF2F8"/>
            <w:vAlign w:val="center"/>
          </w:tcPr>
          <w:p w14:paraId="16DD7C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A0CC9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39346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40245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zonas comerciales. [Inferido — validar]</w:t>
      </w:r>
    </w:p>
    <w:p w14:paraId="163121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5DC626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zonas comerciales y proporciona los datos requeridos.</w:t>
      </w:r>
    </w:p>
    <w:p w14:paraId="22B7393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A1BF2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D28EB8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5E033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52825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03C7D2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B99411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163E5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06761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91044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033B4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A9878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64BB9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2183E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72F81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48F36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53DAA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9BD37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AF7DC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1D9B8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89A50D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31B67C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D67F3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806FB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EE6D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BE9CB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zonas comerciales' realizada correctamente.” [texto propuesto — validar]</w:t>
      </w:r>
    </w:p>
    <w:p w14:paraId="1329A3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F73B9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58F12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CBFA6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CA-CU-CM-003: El sistema DEBERÁ permitir al actor autorizado completar el objetivo definido por el caso de uso.</w:t>
      </w:r>
    </w:p>
    <w:p w14:paraId="0F50BE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CA-CU-CM-003-02: El sistema DEBERÁ rechazar la operación cuando no se cumpla la autorización o el ámbito definido.</w:t>
      </w:r>
    </w:p>
    <w:p w14:paraId="27A6F0E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CA-CU-CM-003-03: El sistema DEBERÁ conservar el resultado y la trazabilidad exigida por el requisito relacionado.</w:t>
      </w:r>
    </w:p>
    <w:p w14:paraId="4A74D7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CA-CU-CM-003-04: El sistema DEBERÁ manejar datos inválidos, recursos no autorizados y fallos de dependencia sin confirmar una operación inexistente.</w:t>
      </w:r>
    </w:p>
    <w:p w14:paraId="7F871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D53A2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C7EE4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B11556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CU-CM-004 — Gestionar clientes del ámbito ERP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B1A88B5" w14:textId="77777777">
        <w:tc>
          <w:tcPr>
            <w:tcW w:w="5100" w:type="dxa"/>
            <w:shd w:val="clear" w:color="auto" w:fill="EAF2F8"/>
            <w:vAlign w:val="center"/>
          </w:tcPr>
          <w:p w14:paraId="6306F6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D2337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CU-CM-004</w:t>
            </w:r>
          </w:p>
        </w:tc>
      </w:tr>
      <w:tr w:rsidR="00FE66DE" w:rsidRPr="00183E2C" w14:paraId="30F3C507" w14:textId="77777777">
        <w:tc>
          <w:tcPr>
            <w:tcW w:w="5100" w:type="dxa"/>
            <w:shd w:val="clear" w:color="auto" w:fill="EAF2F8"/>
            <w:vAlign w:val="center"/>
          </w:tcPr>
          <w:p w14:paraId="73FB8A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408CE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clientes del ámbito ERP</w:t>
            </w:r>
          </w:p>
        </w:tc>
      </w:tr>
      <w:tr w:rsidR="00FE66DE" w:rsidRPr="00183E2C" w14:paraId="5BB1D4D6" w14:textId="77777777">
        <w:tc>
          <w:tcPr>
            <w:tcW w:w="5100" w:type="dxa"/>
            <w:shd w:val="clear" w:color="auto" w:fill="EAF2F8"/>
            <w:vAlign w:val="center"/>
          </w:tcPr>
          <w:p w14:paraId="12DA7C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2F492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COMERCIAL</w:t>
            </w:r>
          </w:p>
        </w:tc>
      </w:tr>
      <w:tr w:rsidR="00FE66DE" w:rsidRPr="00183E2C" w14:paraId="6D0D86E6" w14:textId="77777777">
        <w:tc>
          <w:tcPr>
            <w:tcW w:w="5100" w:type="dxa"/>
            <w:shd w:val="clear" w:color="auto" w:fill="EAF2F8"/>
            <w:vAlign w:val="center"/>
          </w:tcPr>
          <w:p w14:paraId="503EF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BD59D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FBFD00A" w14:textId="77777777">
        <w:tc>
          <w:tcPr>
            <w:tcW w:w="5100" w:type="dxa"/>
            <w:shd w:val="clear" w:color="auto" w:fill="EAF2F8"/>
            <w:vAlign w:val="center"/>
          </w:tcPr>
          <w:p w14:paraId="3AFD1C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B2B85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F0B3948" w14:textId="77777777">
        <w:tc>
          <w:tcPr>
            <w:tcW w:w="5100" w:type="dxa"/>
            <w:shd w:val="clear" w:color="auto" w:fill="EAF2F8"/>
            <w:vAlign w:val="center"/>
          </w:tcPr>
          <w:p w14:paraId="2C9CF2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BFD49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37D98BB" w14:textId="77777777">
        <w:tc>
          <w:tcPr>
            <w:tcW w:w="5100" w:type="dxa"/>
            <w:shd w:val="clear" w:color="auto" w:fill="EAF2F8"/>
            <w:vAlign w:val="center"/>
          </w:tcPr>
          <w:p w14:paraId="4CA173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8EAD1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836B365" w14:textId="77777777">
        <w:tc>
          <w:tcPr>
            <w:tcW w:w="5100" w:type="dxa"/>
            <w:shd w:val="clear" w:color="auto" w:fill="EAF2F8"/>
            <w:vAlign w:val="center"/>
          </w:tcPr>
          <w:p w14:paraId="5458F9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46B6C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371DFCC" w14:textId="77777777">
        <w:tc>
          <w:tcPr>
            <w:tcW w:w="5100" w:type="dxa"/>
            <w:shd w:val="clear" w:color="auto" w:fill="EAF2F8"/>
            <w:vAlign w:val="center"/>
          </w:tcPr>
          <w:p w14:paraId="458D20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23417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A868D3D" w14:textId="77777777">
        <w:tc>
          <w:tcPr>
            <w:tcW w:w="5100" w:type="dxa"/>
            <w:shd w:val="clear" w:color="auto" w:fill="EAF2F8"/>
            <w:vAlign w:val="center"/>
          </w:tcPr>
          <w:p w14:paraId="32A35C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029B1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clientes del ámbito ERP' queda realizada y el estado/resultado se conserva en la fuente responsable; se registra trazabilidad cuando aplica.</w:t>
            </w:r>
          </w:p>
        </w:tc>
      </w:tr>
      <w:tr w:rsidR="00FE66DE" w:rsidRPr="00183E2C" w14:paraId="273C9DB5" w14:textId="77777777">
        <w:tc>
          <w:tcPr>
            <w:tcW w:w="5100" w:type="dxa"/>
            <w:shd w:val="clear" w:color="auto" w:fill="EAF2F8"/>
            <w:vAlign w:val="center"/>
          </w:tcPr>
          <w:p w14:paraId="36E51D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E9939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BBD7261" w14:textId="77777777">
        <w:tc>
          <w:tcPr>
            <w:tcW w:w="5100" w:type="dxa"/>
            <w:shd w:val="clear" w:color="auto" w:fill="EAF2F8"/>
            <w:vAlign w:val="center"/>
          </w:tcPr>
          <w:p w14:paraId="5B7AE8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53420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clientes del ámbito ERP'. [Inferido — validar]</w:t>
            </w:r>
          </w:p>
        </w:tc>
      </w:tr>
      <w:tr w:rsidR="00FE66DE" w:rsidRPr="00183E2C" w14:paraId="0C0BC587" w14:textId="77777777">
        <w:tc>
          <w:tcPr>
            <w:tcW w:w="5100" w:type="dxa"/>
            <w:shd w:val="clear" w:color="auto" w:fill="EAF2F8"/>
            <w:vAlign w:val="center"/>
          </w:tcPr>
          <w:p w14:paraId="7DD9B1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386F9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RF-CM-004</w:t>
            </w:r>
          </w:p>
        </w:tc>
      </w:tr>
      <w:tr w:rsidR="00FE66DE" w:rsidRPr="00183E2C" w14:paraId="5F62FEFB" w14:textId="77777777">
        <w:tc>
          <w:tcPr>
            <w:tcW w:w="5100" w:type="dxa"/>
            <w:shd w:val="clear" w:color="auto" w:fill="EAF2F8"/>
            <w:vAlign w:val="center"/>
          </w:tcPr>
          <w:p w14:paraId="3AA592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D0261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3DCC5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799D1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clientes del ámbito erp. [Inferido — validar]</w:t>
      </w:r>
    </w:p>
    <w:p w14:paraId="631460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FB5B4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clientes del ámbito erp y proporciona los datos requeridos.</w:t>
      </w:r>
    </w:p>
    <w:p w14:paraId="18C955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ED0B7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8096EB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CE841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51898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BB0F1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E3751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B3F8E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054F6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68286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86F37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DC2D9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72089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635C2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76399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2FA8B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0C3E5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65130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3CE76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29659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CF1A67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D8B93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EAEE3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648F7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854BF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6514F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clientes del ámbito ERP' realizada correctamente.” [texto propuesto — validar]</w:t>
      </w:r>
    </w:p>
    <w:p w14:paraId="486CBF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F0CD9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B0564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8E9B3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CA-CU-CM-004: El sistema DEBERÁ permitir al actor autorizado completar el objetivo definido por el caso de uso.</w:t>
      </w:r>
    </w:p>
    <w:p w14:paraId="58A117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CA-CU-CM-004-02: El sistema DEBERÁ rechazar la operación cuando no se cumpla la autorización o el ámbito definido.</w:t>
      </w:r>
    </w:p>
    <w:p w14:paraId="371FB6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CA-CU-CM-004-03: El sistema DEBERÁ conservar el resultado y la trazabilidad exigida por el requisito relacionado.</w:t>
      </w:r>
    </w:p>
    <w:p w14:paraId="56B3449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CA-CU-CM-004-04: El sistema DEBERÁ manejar datos inválidos, recursos no autorizados y fallos de dependencia sin confirmar una operación inexistente.</w:t>
      </w:r>
    </w:p>
    <w:p w14:paraId="365BF2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07242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A6A74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114D6E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CU-CM-005 — Gestionar metas comerciales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E07D47F" w14:textId="77777777">
        <w:tc>
          <w:tcPr>
            <w:tcW w:w="5100" w:type="dxa"/>
            <w:shd w:val="clear" w:color="auto" w:fill="EAF2F8"/>
            <w:vAlign w:val="center"/>
          </w:tcPr>
          <w:p w14:paraId="37855E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28D9E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CU-CM-005</w:t>
            </w:r>
          </w:p>
        </w:tc>
      </w:tr>
      <w:tr w:rsidR="00FE66DE" w:rsidRPr="00183E2C" w14:paraId="4D1FE499" w14:textId="77777777">
        <w:tc>
          <w:tcPr>
            <w:tcW w:w="5100" w:type="dxa"/>
            <w:shd w:val="clear" w:color="auto" w:fill="EAF2F8"/>
            <w:vAlign w:val="center"/>
          </w:tcPr>
          <w:p w14:paraId="6D6FE7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90197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metas comerciales</w:t>
            </w:r>
          </w:p>
        </w:tc>
      </w:tr>
      <w:tr w:rsidR="00FE66DE" w:rsidRPr="00183E2C" w14:paraId="54541B24" w14:textId="77777777">
        <w:tc>
          <w:tcPr>
            <w:tcW w:w="5100" w:type="dxa"/>
            <w:shd w:val="clear" w:color="auto" w:fill="EAF2F8"/>
            <w:vAlign w:val="center"/>
          </w:tcPr>
          <w:p w14:paraId="5B919C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C2C8E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04923A93" w14:textId="77777777">
        <w:tc>
          <w:tcPr>
            <w:tcW w:w="5100" w:type="dxa"/>
            <w:shd w:val="clear" w:color="auto" w:fill="EAF2F8"/>
            <w:vAlign w:val="center"/>
          </w:tcPr>
          <w:p w14:paraId="39A207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80B4C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19C77780" w14:textId="77777777">
        <w:tc>
          <w:tcPr>
            <w:tcW w:w="5100" w:type="dxa"/>
            <w:shd w:val="clear" w:color="auto" w:fill="EAF2F8"/>
            <w:vAlign w:val="center"/>
          </w:tcPr>
          <w:p w14:paraId="78DDC8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F548D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77E204B" w14:textId="77777777">
        <w:tc>
          <w:tcPr>
            <w:tcW w:w="5100" w:type="dxa"/>
            <w:shd w:val="clear" w:color="auto" w:fill="EAF2F8"/>
            <w:vAlign w:val="center"/>
          </w:tcPr>
          <w:p w14:paraId="144027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C2B62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284559E" w14:textId="77777777">
        <w:tc>
          <w:tcPr>
            <w:tcW w:w="5100" w:type="dxa"/>
            <w:shd w:val="clear" w:color="auto" w:fill="EAF2F8"/>
            <w:vAlign w:val="center"/>
          </w:tcPr>
          <w:p w14:paraId="2CA9B8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609D6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57A4510" w14:textId="77777777">
        <w:tc>
          <w:tcPr>
            <w:tcW w:w="5100" w:type="dxa"/>
            <w:shd w:val="clear" w:color="auto" w:fill="EAF2F8"/>
            <w:vAlign w:val="center"/>
          </w:tcPr>
          <w:p w14:paraId="69D561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A1868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CFC0A6E" w14:textId="77777777">
        <w:tc>
          <w:tcPr>
            <w:tcW w:w="5100" w:type="dxa"/>
            <w:shd w:val="clear" w:color="auto" w:fill="EAF2F8"/>
            <w:vAlign w:val="center"/>
          </w:tcPr>
          <w:p w14:paraId="4EB84B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F3771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6917DFA" w14:textId="77777777">
        <w:tc>
          <w:tcPr>
            <w:tcW w:w="5100" w:type="dxa"/>
            <w:shd w:val="clear" w:color="auto" w:fill="EAF2F8"/>
            <w:vAlign w:val="center"/>
          </w:tcPr>
          <w:p w14:paraId="4C28F9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E822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metas comerciales' queda realizada y el estado/resultado se conserva en la fuente responsable; se registra trazabilidad cuando aplica.</w:t>
            </w:r>
          </w:p>
        </w:tc>
      </w:tr>
      <w:tr w:rsidR="00FE66DE" w:rsidRPr="00183E2C" w14:paraId="3E645B33" w14:textId="77777777">
        <w:tc>
          <w:tcPr>
            <w:tcW w:w="5100" w:type="dxa"/>
            <w:shd w:val="clear" w:color="auto" w:fill="EAF2F8"/>
            <w:vAlign w:val="center"/>
          </w:tcPr>
          <w:p w14:paraId="669A8E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24865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C53D6E9" w14:textId="77777777">
        <w:tc>
          <w:tcPr>
            <w:tcW w:w="5100" w:type="dxa"/>
            <w:shd w:val="clear" w:color="auto" w:fill="EAF2F8"/>
            <w:vAlign w:val="center"/>
          </w:tcPr>
          <w:p w14:paraId="2B0B8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54F3F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metas comerciales'. [Inferido — validar]</w:t>
            </w:r>
          </w:p>
        </w:tc>
      </w:tr>
      <w:tr w:rsidR="00FE66DE" w:rsidRPr="00183E2C" w14:paraId="2191913F" w14:textId="77777777">
        <w:tc>
          <w:tcPr>
            <w:tcW w:w="5100" w:type="dxa"/>
            <w:shd w:val="clear" w:color="auto" w:fill="EAF2F8"/>
            <w:vAlign w:val="center"/>
          </w:tcPr>
          <w:p w14:paraId="37689F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3C96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RF-CM-005</w:t>
            </w:r>
          </w:p>
        </w:tc>
      </w:tr>
      <w:tr w:rsidR="00FE66DE" w:rsidRPr="00183E2C" w14:paraId="786F1C7E" w14:textId="77777777">
        <w:tc>
          <w:tcPr>
            <w:tcW w:w="5100" w:type="dxa"/>
            <w:shd w:val="clear" w:color="auto" w:fill="EAF2F8"/>
            <w:vAlign w:val="center"/>
          </w:tcPr>
          <w:p w14:paraId="687DE1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03CD2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59A505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ADCAF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metas comerciales. [Inferido — validar]</w:t>
      </w:r>
    </w:p>
    <w:p w14:paraId="6F4EC1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B6E7F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metas comerciales y proporciona los datos requeridos.</w:t>
      </w:r>
    </w:p>
    <w:p w14:paraId="19113B1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5138F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A6BA4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E93A8C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1BFD7E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7CA96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1F9C7C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67345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F4B03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BCB66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51B19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B9BC4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1D82E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D7EBC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21350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A0BAB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CC71F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E2104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3AB9D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9C62A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259DC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C79609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77B8E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A09F7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B6857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CF24C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metas comerciales' realizada correctamente.” [texto propuesto — validar]</w:t>
      </w:r>
    </w:p>
    <w:p w14:paraId="2668EE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29610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20277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3AF544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CA-CU-CM-005: El sistema DEBERÁ permitir al actor autorizado completar el objetivo definido por el caso de uso.</w:t>
      </w:r>
    </w:p>
    <w:p w14:paraId="5840D5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CA-CU-CM-005-02: El sistema DEBERÁ rechazar la operación cuando no se cumpla la autorización o el ámbito definido.</w:t>
      </w:r>
    </w:p>
    <w:p w14:paraId="4A3D02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CA-CU-CM-005-03: El sistema DEBERÁ conservar el resultado y la trazabilidad exigida por el requisito relacionado.</w:t>
      </w:r>
    </w:p>
    <w:p w14:paraId="218FBC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CA-CU-CM-005-04: El sistema DEBERÁ manejar datos inválidos, recursos no autorizados y fallos de dependencia sin confirmar una operación inexistente.</w:t>
      </w:r>
    </w:p>
    <w:p w14:paraId="222CBB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91B18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9231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683F55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CU-CM-006 — Gestionar comisiones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84F9E21" w14:textId="77777777">
        <w:tc>
          <w:tcPr>
            <w:tcW w:w="5100" w:type="dxa"/>
            <w:shd w:val="clear" w:color="auto" w:fill="EAF2F8"/>
            <w:vAlign w:val="center"/>
          </w:tcPr>
          <w:p w14:paraId="3F6711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01247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CU-CM-006</w:t>
            </w:r>
          </w:p>
        </w:tc>
      </w:tr>
      <w:tr w:rsidR="00FE66DE" w:rsidRPr="00183E2C" w14:paraId="505271C5" w14:textId="77777777">
        <w:tc>
          <w:tcPr>
            <w:tcW w:w="5100" w:type="dxa"/>
            <w:shd w:val="clear" w:color="auto" w:fill="EAF2F8"/>
            <w:vAlign w:val="center"/>
          </w:tcPr>
          <w:p w14:paraId="71720A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F0C27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comisiones</w:t>
            </w:r>
          </w:p>
        </w:tc>
      </w:tr>
      <w:tr w:rsidR="00FE66DE" w:rsidRPr="00183E2C" w14:paraId="480B73B3" w14:textId="77777777">
        <w:tc>
          <w:tcPr>
            <w:tcW w:w="5100" w:type="dxa"/>
            <w:shd w:val="clear" w:color="auto" w:fill="EAF2F8"/>
            <w:vAlign w:val="center"/>
          </w:tcPr>
          <w:p w14:paraId="05E36A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06F47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3955E94A" w14:textId="77777777">
        <w:tc>
          <w:tcPr>
            <w:tcW w:w="5100" w:type="dxa"/>
            <w:shd w:val="clear" w:color="auto" w:fill="EAF2F8"/>
            <w:vAlign w:val="center"/>
          </w:tcPr>
          <w:p w14:paraId="7A6283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0654D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498B15B" w14:textId="77777777">
        <w:tc>
          <w:tcPr>
            <w:tcW w:w="5100" w:type="dxa"/>
            <w:shd w:val="clear" w:color="auto" w:fill="EAF2F8"/>
            <w:vAlign w:val="center"/>
          </w:tcPr>
          <w:p w14:paraId="2FE383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627EC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64859B9" w14:textId="77777777">
        <w:tc>
          <w:tcPr>
            <w:tcW w:w="5100" w:type="dxa"/>
            <w:shd w:val="clear" w:color="auto" w:fill="EAF2F8"/>
            <w:vAlign w:val="center"/>
          </w:tcPr>
          <w:p w14:paraId="70D8AD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38D7E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B0E2284" w14:textId="77777777">
        <w:tc>
          <w:tcPr>
            <w:tcW w:w="5100" w:type="dxa"/>
            <w:shd w:val="clear" w:color="auto" w:fill="EAF2F8"/>
            <w:vAlign w:val="center"/>
          </w:tcPr>
          <w:p w14:paraId="40A6D0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A9D2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969CA67" w14:textId="77777777">
        <w:tc>
          <w:tcPr>
            <w:tcW w:w="5100" w:type="dxa"/>
            <w:shd w:val="clear" w:color="auto" w:fill="EAF2F8"/>
            <w:vAlign w:val="center"/>
          </w:tcPr>
          <w:p w14:paraId="484F14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CCD42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163DD40" w14:textId="77777777">
        <w:tc>
          <w:tcPr>
            <w:tcW w:w="5100" w:type="dxa"/>
            <w:shd w:val="clear" w:color="auto" w:fill="EAF2F8"/>
            <w:vAlign w:val="center"/>
          </w:tcPr>
          <w:p w14:paraId="3A8681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5127D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1C3D4C7" w14:textId="77777777">
        <w:tc>
          <w:tcPr>
            <w:tcW w:w="5100" w:type="dxa"/>
            <w:shd w:val="clear" w:color="auto" w:fill="EAF2F8"/>
            <w:vAlign w:val="center"/>
          </w:tcPr>
          <w:p w14:paraId="2F2BC1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CB408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comisiones' queda realizada y el estado/resultado se conserva en la fuente responsable; se registra trazabilidad cuando aplica.</w:t>
            </w:r>
          </w:p>
        </w:tc>
      </w:tr>
      <w:tr w:rsidR="00FE66DE" w:rsidRPr="00183E2C" w14:paraId="50E0C8C1" w14:textId="77777777">
        <w:tc>
          <w:tcPr>
            <w:tcW w:w="5100" w:type="dxa"/>
            <w:shd w:val="clear" w:color="auto" w:fill="EAF2F8"/>
            <w:vAlign w:val="center"/>
          </w:tcPr>
          <w:p w14:paraId="30C6CA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55C4C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D90C445" w14:textId="77777777">
        <w:tc>
          <w:tcPr>
            <w:tcW w:w="5100" w:type="dxa"/>
            <w:shd w:val="clear" w:color="auto" w:fill="EAF2F8"/>
            <w:vAlign w:val="center"/>
          </w:tcPr>
          <w:p w14:paraId="5A8274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9B270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comisiones'. [Inferido — validar]</w:t>
            </w:r>
          </w:p>
        </w:tc>
      </w:tr>
      <w:tr w:rsidR="00FE66DE" w:rsidRPr="00183E2C" w14:paraId="6240E409" w14:textId="77777777">
        <w:tc>
          <w:tcPr>
            <w:tcW w:w="5100" w:type="dxa"/>
            <w:shd w:val="clear" w:color="auto" w:fill="EAF2F8"/>
            <w:vAlign w:val="center"/>
          </w:tcPr>
          <w:p w14:paraId="25C652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453E9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RF-CM-006</w:t>
            </w:r>
          </w:p>
        </w:tc>
      </w:tr>
      <w:tr w:rsidR="00FE66DE" w:rsidRPr="00183E2C" w14:paraId="2B2731E6" w14:textId="77777777">
        <w:tc>
          <w:tcPr>
            <w:tcW w:w="5100" w:type="dxa"/>
            <w:shd w:val="clear" w:color="auto" w:fill="EAF2F8"/>
            <w:vAlign w:val="center"/>
          </w:tcPr>
          <w:p w14:paraId="6E7912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5B63B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19B1FC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C3A34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comisiones. [Inferido — validar]</w:t>
      </w:r>
    </w:p>
    <w:p w14:paraId="3FFA42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ECD10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comisiones y proporciona los datos requeridos.</w:t>
      </w:r>
    </w:p>
    <w:p w14:paraId="1C00057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7DEEB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E03CA8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27C600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87BAF1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BFA314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84122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5CE80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E1536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EE7B3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9E4CE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9D069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B651E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161E2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32A75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EDA3E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5899F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BCB1E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A4D9A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E2300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FC806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79BAB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A001B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11D7F2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3A4D8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60EFF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comisiones' realizada correctamente.” [texto propuesto — validar]</w:t>
      </w:r>
    </w:p>
    <w:p w14:paraId="587346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97492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8298A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CBE6DF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CA-CU-CM-006: El sistema DEBERÁ permitir al actor autorizado completar el objetivo definido por el caso de uso.</w:t>
      </w:r>
    </w:p>
    <w:p w14:paraId="508D0C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CA-CU-CM-006-02: El sistema DEBERÁ rechazar la operación cuando no se cumpla la autorización o el ámbito definido.</w:t>
      </w:r>
    </w:p>
    <w:p w14:paraId="4E18C85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CA-CU-CM-006-03: El sistema DEBERÁ conservar el resultado y la trazabilidad exigida por el requisito relacionado.</w:t>
      </w:r>
    </w:p>
    <w:p w14:paraId="27CB12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CA-CU-CM-006-04: El sistema DEBERÁ manejar datos inválidos, recursos no autorizados y fallos de dependencia sin confirmar una operación inexistente.</w:t>
      </w:r>
    </w:p>
    <w:p w14:paraId="349BBC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59C39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566D3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4BA612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CU-CM-007 — Consultar y gestionar 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22BB6F6" w14:textId="77777777">
        <w:tc>
          <w:tcPr>
            <w:tcW w:w="5100" w:type="dxa"/>
            <w:shd w:val="clear" w:color="auto" w:fill="EAF2F8"/>
            <w:vAlign w:val="center"/>
          </w:tcPr>
          <w:p w14:paraId="6D2EC6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684DD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CU-CM-007</w:t>
            </w:r>
          </w:p>
        </w:tc>
      </w:tr>
      <w:tr w:rsidR="00FE66DE" w:rsidRPr="00183E2C" w14:paraId="4A4DEBE4" w14:textId="77777777">
        <w:tc>
          <w:tcPr>
            <w:tcW w:w="5100" w:type="dxa"/>
            <w:shd w:val="clear" w:color="auto" w:fill="EAF2F8"/>
            <w:vAlign w:val="center"/>
          </w:tcPr>
          <w:p w14:paraId="0216AD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B1907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gestionar ventas</w:t>
            </w:r>
          </w:p>
        </w:tc>
      </w:tr>
      <w:tr w:rsidR="00FE66DE" w:rsidRPr="00183E2C" w14:paraId="34D209A0" w14:textId="77777777">
        <w:tc>
          <w:tcPr>
            <w:tcW w:w="5100" w:type="dxa"/>
            <w:shd w:val="clear" w:color="auto" w:fill="EAF2F8"/>
            <w:vAlign w:val="center"/>
          </w:tcPr>
          <w:p w14:paraId="2A5F6A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9797D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VENDEDOR</w:t>
            </w:r>
          </w:p>
        </w:tc>
      </w:tr>
      <w:tr w:rsidR="00FE66DE" w:rsidRPr="00183E2C" w14:paraId="68D78B52" w14:textId="77777777">
        <w:tc>
          <w:tcPr>
            <w:tcW w:w="5100" w:type="dxa"/>
            <w:shd w:val="clear" w:color="auto" w:fill="EAF2F8"/>
            <w:vAlign w:val="center"/>
          </w:tcPr>
          <w:p w14:paraId="78C807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CD7AB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39BE73C9" w14:textId="77777777">
        <w:tc>
          <w:tcPr>
            <w:tcW w:w="5100" w:type="dxa"/>
            <w:shd w:val="clear" w:color="auto" w:fill="EAF2F8"/>
            <w:vAlign w:val="center"/>
          </w:tcPr>
          <w:p w14:paraId="3008C1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AE5B7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1CB1EFA" w14:textId="77777777">
        <w:tc>
          <w:tcPr>
            <w:tcW w:w="5100" w:type="dxa"/>
            <w:shd w:val="clear" w:color="auto" w:fill="EAF2F8"/>
            <w:vAlign w:val="center"/>
          </w:tcPr>
          <w:p w14:paraId="5A6CB3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72642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15B3B65" w14:textId="77777777">
        <w:tc>
          <w:tcPr>
            <w:tcW w:w="5100" w:type="dxa"/>
            <w:shd w:val="clear" w:color="auto" w:fill="EAF2F8"/>
            <w:vAlign w:val="center"/>
          </w:tcPr>
          <w:p w14:paraId="58703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4411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8D63FBF" w14:textId="77777777">
        <w:tc>
          <w:tcPr>
            <w:tcW w:w="5100" w:type="dxa"/>
            <w:shd w:val="clear" w:color="auto" w:fill="EAF2F8"/>
            <w:vAlign w:val="center"/>
          </w:tcPr>
          <w:p w14:paraId="14026A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BC753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7502C4EB" w14:textId="77777777">
        <w:tc>
          <w:tcPr>
            <w:tcW w:w="5100" w:type="dxa"/>
            <w:shd w:val="clear" w:color="auto" w:fill="EAF2F8"/>
            <w:vAlign w:val="center"/>
          </w:tcPr>
          <w:p w14:paraId="7E587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24967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83E7B2D" w14:textId="77777777">
        <w:tc>
          <w:tcPr>
            <w:tcW w:w="5100" w:type="dxa"/>
            <w:shd w:val="clear" w:color="auto" w:fill="EAF2F8"/>
            <w:vAlign w:val="center"/>
          </w:tcPr>
          <w:p w14:paraId="064966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8FBA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y gestionar ventas' queda realizada y el estado/resultado se conserva en la fuente responsable; se registra trazabilidad cuando aplica.</w:t>
            </w:r>
          </w:p>
        </w:tc>
      </w:tr>
      <w:tr w:rsidR="00FE66DE" w:rsidRPr="00183E2C" w14:paraId="3A16E8DC" w14:textId="77777777">
        <w:tc>
          <w:tcPr>
            <w:tcW w:w="5100" w:type="dxa"/>
            <w:shd w:val="clear" w:color="auto" w:fill="EAF2F8"/>
            <w:vAlign w:val="center"/>
          </w:tcPr>
          <w:p w14:paraId="100870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ED846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FDABDFC" w14:textId="77777777">
        <w:tc>
          <w:tcPr>
            <w:tcW w:w="5100" w:type="dxa"/>
            <w:shd w:val="clear" w:color="auto" w:fill="EAF2F8"/>
            <w:vAlign w:val="center"/>
          </w:tcPr>
          <w:p w14:paraId="1BF019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5191F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y gestionar ventas'. [Inferido — validar]</w:t>
            </w:r>
          </w:p>
        </w:tc>
      </w:tr>
      <w:tr w:rsidR="00FE66DE" w:rsidRPr="00183E2C" w14:paraId="13190289" w14:textId="77777777">
        <w:tc>
          <w:tcPr>
            <w:tcW w:w="5100" w:type="dxa"/>
            <w:shd w:val="clear" w:color="auto" w:fill="EAF2F8"/>
            <w:vAlign w:val="center"/>
          </w:tcPr>
          <w:p w14:paraId="55B714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B96CB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RF-CM-007</w:t>
            </w:r>
          </w:p>
        </w:tc>
      </w:tr>
      <w:tr w:rsidR="00FE66DE" w:rsidRPr="00183E2C" w14:paraId="041F53D9" w14:textId="77777777">
        <w:tc>
          <w:tcPr>
            <w:tcW w:w="5100" w:type="dxa"/>
            <w:shd w:val="clear" w:color="auto" w:fill="EAF2F8"/>
            <w:vAlign w:val="center"/>
          </w:tcPr>
          <w:p w14:paraId="4182FC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91B37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40E051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89BA3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y gestionar ventas. [Inferido — validar]</w:t>
      </w:r>
    </w:p>
    <w:p w14:paraId="05DE5B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E633A6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y gestionar ventas dentro del ámbito autorizado.</w:t>
      </w:r>
    </w:p>
    <w:p w14:paraId="7FC354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039E29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65A7CA8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71129D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723F709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6D039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D4B6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184B8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BAEA9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69B4B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EB4F8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FAAA5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0A81C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C531D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BA83B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FF77F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04E5B6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7BA715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3F9A8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BB8D99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D8092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87F5E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94A16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A45DE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y gestionar ventas' realizada correctamente.” [texto propuesto — validar]</w:t>
      </w:r>
    </w:p>
    <w:p w14:paraId="257CDC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2260C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8BB61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7A499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CA-CU-CM-007: El sistema DEBERÁ permitir al actor autorizado completar el objetivo definido por el caso de uso.</w:t>
      </w:r>
    </w:p>
    <w:p w14:paraId="60ABE44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CA-CU-CM-007-02: El sistema DEBERÁ rechazar la operación cuando no se cumpla la autorización o el ámbito definido.</w:t>
      </w:r>
    </w:p>
    <w:p w14:paraId="3D6207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CA-CU-CM-007-03: El sistema DEBERÁ conservar el resultado y la trazabilidad exigida por el requisito relacionado.</w:t>
      </w:r>
    </w:p>
    <w:p w14:paraId="74BD4C0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CA-CU-CM-007-04: El sistema DEBERÁ manejar datos inválidos, recursos no autorizados y fallos de dependencia sin confirmar una operación inexistente.</w:t>
      </w:r>
    </w:p>
    <w:p w14:paraId="1D1AE6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BF7CF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CDA48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D136F1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CU-LG-001 — Gestionar transportistas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C77F427" w14:textId="77777777">
        <w:tc>
          <w:tcPr>
            <w:tcW w:w="5100" w:type="dxa"/>
            <w:shd w:val="clear" w:color="auto" w:fill="EAF2F8"/>
            <w:vAlign w:val="center"/>
          </w:tcPr>
          <w:p w14:paraId="2D9967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12B12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CU-LG-001</w:t>
            </w:r>
          </w:p>
        </w:tc>
      </w:tr>
      <w:tr w:rsidR="00FE66DE" w:rsidRPr="00183E2C" w14:paraId="3B79649F" w14:textId="77777777">
        <w:tc>
          <w:tcPr>
            <w:tcW w:w="5100" w:type="dxa"/>
            <w:shd w:val="clear" w:color="auto" w:fill="EAF2F8"/>
            <w:vAlign w:val="center"/>
          </w:tcPr>
          <w:p w14:paraId="40DE41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97D0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transportistas</w:t>
            </w:r>
          </w:p>
        </w:tc>
      </w:tr>
      <w:tr w:rsidR="00FE66DE" w:rsidRPr="00183E2C" w14:paraId="1B76EAAE" w14:textId="77777777">
        <w:tc>
          <w:tcPr>
            <w:tcW w:w="5100" w:type="dxa"/>
            <w:shd w:val="clear" w:color="auto" w:fill="EAF2F8"/>
            <w:vAlign w:val="center"/>
          </w:tcPr>
          <w:p w14:paraId="3B160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64B22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32FACB7C" w14:textId="77777777">
        <w:tc>
          <w:tcPr>
            <w:tcW w:w="5100" w:type="dxa"/>
            <w:shd w:val="clear" w:color="auto" w:fill="EAF2F8"/>
            <w:vAlign w:val="center"/>
          </w:tcPr>
          <w:p w14:paraId="3C15E3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ED16A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5229C12" w14:textId="77777777">
        <w:tc>
          <w:tcPr>
            <w:tcW w:w="5100" w:type="dxa"/>
            <w:shd w:val="clear" w:color="auto" w:fill="EAF2F8"/>
            <w:vAlign w:val="center"/>
          </w:tcPr>
          <w:p w14:paraId="5A5D10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F4C81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1A24DCC" w14:textId="77777777">
        <w:tc>
          <w:tcPr>
            <w:tcW w:w="5100" w:type="dxa"/>
            <w:shd w:val="clear" w:color="auto" w:fill="EAF2F8"/>
            <w:vAlign w:val="center"/>
          </w:tcPr>
          <w:p w14:paraId="4BCA59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CD27A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24B3901" w14:textId="77777777">
        <w:tc>
          <w:tcPr>
            <w:tcW w:w="5100" w:type="dxa"/>
            <w:shd w:val="clear" w:color="auto" w:fill="EAF2F8"/>
            <w:vAlign w:val="center"/>
          </w:tcPr>
          <w:p w14:paraId="6A8F60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979D7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B437523" w14:textId="77777777">
        <w:tc>
          <w:tcPr>
            <w:tcW w:w="5100" w:type="dxa"/>
            <w:shd w:val="clear" w:color="auto" w:fill="EAF2F8"/>
            <w:vAlign w:val="center"/>
          </w:tcPr>
          <w:p w14:paraId="4AD6E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072B2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D16E7B6" w14:textId="77777777">
        <w:tc>
          <w:tcPr>
            <w:tcW w:w="5100" w:type="dxa"/>
            <w:shd w:val="clear" w:color="auto" w:fill="EAF2F8"/>
            <w:vAlign w:val="center"/>
          </w:tcPr>
          <w:p w14:paraId="25F19E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165E5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34B70BC" w14:textId="77777777">
        <w:tc>
          <w:tcPr>
            <w:tcW w:w="5100" w:type="dxa"/>
            <w:shd w:val="clear" w:color="auto" w:fill="EAF2F8"/>
            <w:vAlign w:val="center"/>
          </w:tcPr>
          <w:p w14:paraId="72C419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815B1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transportistas' queda realizada y el estado/resultado se conserva en la fuente responsable; se registra trazabilidad cuando aplica.</w:t>
            </w:r>
          </w:p>
        </w:tc>
      </w:tr>
      <w:tr w:rsidR="00FE66DE" w:rsidRPr="00183E2C" w14:paraId="72DEFB84" w14:textId="77777777">
        <w:tc>
          <w:tcPr>
            <w:tcW w:w="5100" w:type="dxa"/>
            <w:shd w:val="clear" w:color="auto" w:fill="EAF2F8"/>
            <w:vAlign w:val="center"/>
          </w:tcPr>
          <w:p w14:paraId="2030A5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54CEA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EBB6508" w14:textId="77777777">
        <w:tc>
          <w:tcPr>
            <w:tcW w:w="5100" w:type="dxa"/>
            <w:shd w:val="clear" w:color="auto" w:fill="EAF2F8"/>
            <w:vAlign w:val="center"/>
          </w:tcPr>
          <w:p w14:paraId="6F63E5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66729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transportistas'. [Inferido — validar]</w:t>
            </w:r>
          </w:p>
        </w:tc>
      </w:tr>
      <w:tr w:rsidR="00FE66DE" w:rsidRPr="00183E2C" w14:paraId="57409EB0" w14:textId="77777777">
        <w:tc>
          <w:tcPr>
            <w:tcW w:w="5100" w:type="dxa"/>
            <w:shd w:val="clear" w:color="auto" w:fill="EAF2F8"/>
            <w:vAlign w:val="center"/>
          </w:tcPr>
          <w:p w14:paraId="161FA9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7AE5D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RF-LG-001</w:t>
            </w:r>
          </w:p>
        </w:tc>
      </w:tr>
      <w:tr w:rsidR="00FE66DE" w:rsidRPr="00183E2C" w14:paraId="69DB895E" w14:textId="77777777">
        <w:tc>
          <w:tcPr>
            <w:tcW w:w="5100" w:type="dxa"/>
            <w:shd w:val="clear" w:color="auto" w:fill="EAF2F8"/>
            <w:vAlign w:val="center"/>
          </w:tcPr>
          <w:p w14:paraId="6514A0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37064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2631D5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0E147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transportistas. [Inferido — validar]</w:t>
      </w:r>
    </w:p>
    <w:p w14:paraId="3D7032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457552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transportistas y proporciona los datos requeridos.</w:t>
      </w:r>
    </w:p>
    <w:p w14:paraId="756A807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1D085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79848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82328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7D2BF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AF948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85554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C9B8F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6D58A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93B21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C8336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0C524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60B52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B6DE5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21C4D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2DAAB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A00DA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DC9C7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0EF6D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C5043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E3EEB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ED1E5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55CA2D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DE06D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5E3D4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05896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transportistas' realizada correctamente.” [texto propuesto — validar]</w:t>
      </w:r>
    </w:p>
    <w:p w14:paraId="518870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A57D1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60173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0B459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CA-CU-LG-001: El sistema DEBERÁ permitir al actor autorizado completar el objetivo definido por el caso de uso.</w:t>
      </w:r>
    </w:p>
    <w:p w14:paraId="31CC41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CA-CU-LG-001-02: El sistema DEBERÁ rechazar la operación cuando no se cumpla la autorización o el ámbito definido.</w:t>
      </w:r>
    </w:p>
    <w:p w14:paraId="04021D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CA-CU-LG-001-03: El sistema DEBERÁ conservar el resultado y la trazabilidad exigida por el requisito relacionado.</w:t>
      </w:r>
    </w:p>
    <w:p w14:paraId="60426D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CA-CU-LG-001-04: El sistema DEBERÁ manejar datos inválidos, recursos no autorizados y fallos de dependencia sin confirmar una operación inexistente.</w:t>
      </w:r>
    </w:p>
    <w:p w14:paraId="6F6908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B81BA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AE6C5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22DC07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CU-LG-002 — Gestionar vehículos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946F81" w14:textId="77777777">
        <w:tc>
          <w:tcPr>
            <w:tcW w:w="5100" w:type="dxa"/>
            <w:shd w:val="clear" w:color="auto" w:fill="EAF2F8"/>
            <w:vAlign w:val="center"/>
          </w:tcPr>
          <w:p w14:paraId="603EA7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EB8FB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CU-LG-002</w:t>
            </w:r>
          </w:p>
        </w:tc>
      </w:tr>
      <w:tr w:rsidR="00FE66DE" w:rsidRPr="00183E2C" w14:paraId="1E039B65" w14:textId="77777777">
        <w:tc>
          <w:tcPr>
            <w:tcW w:w="5100" w:type="dxa"/>
            <w:shd w:val="clear" w:color="auto" w:fill="EAF2F8"/>
            <w:vAlign w:val="center"/>
          </w:tcPr>
          <w:p w14:paraId="4E868F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B3010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vehículos</w:t>
            </w:r>
          </w:p>
        </w:tc>
      </w:tr>
      <w:tr w:rsidR="00FE66DE" w:rsidRPr="00183E2C" w14:paraId="22021B2D" w14:textId="77777777">
        <w:tc>
          <w:tcPr>
            <w:tcW w:w="5100" w:type="dxa"/>
            <w:shd w:val="clear" w:color="auto" w:fill="EAF2F8"/>
            <w:vAlign w:val="center"/>
          </w:tcPr>
          <w:p w14:paraId="0B6D32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7375D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0C4DE10E" w14:textId="77777777">
        <w:tc>
          <w:tcPr>
            <w:tcW w:w="5100" w:type="dxa"/>
            <w:shd w:val="clear" w:color="auto" w:fill="EAF2F8"/>
            <w:vAlign w:val="center"/>
          </w:tcPr>
          <w:p w14:paraId="45D951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D1C93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EFC7764" w14:textId="77777777">
        <w:tc>
          <w:tcPr>
            <w:tcW w:w="5100" w:type="dxa"/>
            <w:shd w:val="clear" w:color="auto" w:fill="EAF2F8"/>
            <w:vAlign w:val="center"/>
          </w:tcPr>
          <w:p w14:paraId="22BF85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86392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202A3D7" w14:textId="77777777">
        <w:tc>
          <w:tcPr>
            <w:tcW w:w="5100" w:type="dxa"/>
            <w:shd w:val="clear" w:color="auto" w:fill="EAF2F8"/>
            <w:vAlign w:val="center"/>
          </w:tcPr>
          <w:p w14:paraId="067CEF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1FAEA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DAB4A37" w14:textId="77777777">
        <w:tc>
          <w:tcPr>
            <w:tcW w:w="5100" w:type="dxa"/>
            <w:shd w:val="clear" w:color="auto" w:fill="EAF2F8"/>
            <w:vAlign w:val="center"/>
          </w:tcPr>
          <w:p w14:paraId="0A542E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A7D22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5B82DCD" w14:textId="77777777">
        <w:tc>
          <w:tcPr>
            <w:tcW w:w="5100" w:type="dxa"/>
            <w:shd w:val="clear" w:color="auto" w:fill="EAF2F8"/>
            <w:vAlign w:val="center"/>
          </w:tcPr>
          <w:p w14:paraId="7F4ADC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5F511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08D7848" w14:textId="77777777">
        <w:tc>
          <w:tcPr>
            <w:tcW w:w="5100" w:type="dxa"/>
            <w:shd w:val="clear" w:color="auto" w:fill="EAF2F8"/>
            <w:vAlign w:val="center"/>
          </w:tcPr>
          <w:p w14:paraId="15C1EC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BAC6A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3DB4E02" w14:textId="77777777">
        <w:tc>
          <w:tcPr>
            <w:tcW w:w="5100" w:type="dxa"/>
            <w:shd w:val="clear" w:color="auto" w:fill="EAF2F8"/>
            <w:vAlign w:val="center"/>
          </w:tcPr>
          <w:p w14:paraId="3E4C38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D251D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vehículos' queda realizada y el estado/resultado se conserva en la fuente responsable; se registra trazabilidad cuando aplica.</w:t>
            </w:r>
          </w:p>
        </w:tc>
      </w:tr>
      <w:tr w:rsidR="00FE66DE" w:rsidRPr="00183E2C" w14:paraId="52570170" w14:textId="77777777">
        <w:tc>
          <w:tcPr>
            <w:tcW w:w="5100" w:type="dxa"/>
            <w:shd w:val="clear" w:color="auto" w:fill="EAF2F8"/>
            <w:vAlign w:val="center"/>
          </w:tcPr>
          <w:p w14:paraId="6F4C86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5CF07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986E35F" w14:textId="77777777">
        <w:tc>
          <w:tcPr>
            <w:tcW w:w="5100" w:type="dxa"/>
            <w:shd w:val="clear" w:color="auto" w:fill="EAF2F8"/>
            <w:vAlign w:val="center"/>
          </w:tcPr>
          <w:p w14:paraId="6EDF0C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E0038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vehículos'. [Inferido — validar]</w:t>
            </w:r>
          </w:p>
        </w:tc>
      </w:tr>
      <w:tr w:rsidR="00FE66DE" w:rsidRPr="00183E2C" w14:paraId="4B4B2B55" w14:textId="77777777">
        <w:tc>
          <w:tcPr>
            <w:tcW w:w="5100" w:type="dxa"/>
            <w:shd w:val="clear" w:color="auto" w:fill="EAF2F8"/>
            <w:vAlign w:val="center"/>
          </w:tcPr>
          <w:p w14:paraId="76CDA5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A521D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RF-LG-002</w:t>
            </w:r>
          </w:p>
        </w:tc>
      </w:tr>
      <w:tr w:rsidR="00FE66DE" w:rsidRPr="00183E2C" w14:paraId="4B421133" w14:textId="77777777">
        <w:tc>
          <w:tcPr>
            <w:tcW w:w="5100" w:type="dxa"/>
            <w:shd w:val="clear" w:color="auto" w:fill="EAF2F8"/>
            <w:vAlign w:val="center"/>
          </w:tcPr>
          <w:p w14:paraId="1DCA2F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092CF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409AA7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8230D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vehículos. [Inferido — validar]</w:t>
      </w:r>
    </w:p>
    <w:p w14:paraId="43B7A4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73EFA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vehículos y proporciona los datos requeridos.</w:t>
      </w:r>
    </w:p>
    <w:p w14:paraId="4624A6B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71D179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21EFCE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9D83B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77714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E5869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0C8B9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F7779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56BFF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B3F57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81508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9E2F5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2F4D9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651AB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61B32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C69FB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8E3D5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77F5F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C82BE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ED9F4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A76499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F1C5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43485B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DF9BE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112EC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E06AA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vehículos' realizada correctamente.” [texto propuesto — validar]</w:t>
      </w:r>
    </w:p>
    <w:p w14:paraId="40C635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F0AD7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DFA6E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B6DB08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CA-CU-LG-002: El sistema DEBERÁ permitir al actor autorizado completar el objetivo definido por el caso de uso.</w:t>
      </w:r>
    </w:p>
    <w:p w14:paraId="3A1B678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CA-CU-LG-002-02: El sistema DEBERÁ rechazar la operación cuando no se cumpla la autorización o el ámbito definido.</w:t>
      </w:r>
    </w:p>
    <w:p w14:paraId="485F1F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CA-CU-LG-002-03: El sistema DEBERÁ conservar el resultado y la trazabilidad exigida por el requisito relacionado.</w:t>
      </w:r>
    </w:p>
    <w:p w14:paraId="044EF8D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CA-CU-LG-002-04: El sistema DEBERÁ manejar datos inválidos, recursos no autorizados y fallos de dependencia sin confirmar una operación inexistente.</w:t>
      </w:r>
    </w:p>
    <w:p w14:paraId="64ACB3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07706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1476E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C63BD5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CU-LG-003 — Gestionar despachos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95B894C" w14:textId="77777777">
        <w:tc>
          <w:tcPr>
            <w:tcW w:w="5100" w:type="dxa"/>
            <w:shd w:val="clear" w:color="auto" w:fill="EAF2F8"/>
            <w:vAlign w:val="center"/>
          </w:tcPr>
          <w:p w14:paraId="09645E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A9D23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CU-LG-003</w:t>
            </w:r>
          </w:p>
        </w:tc>
      </w:tr>
      <w:tr w:rsidR="00FE66DE" w:rsidRPr="00183E2C" w14:paraId="743371BA" w14:textId="77777777">
        <w:tc>
          <w:tcPr>
            <w:tcW w:w="5100" w:type="dxa"/>
            <w:shd w:val="clear" w:color="auto" w:fill="EAF2F8"/>
            <w:vAlign w:val="center"/>
          </w:tcPr>
          <w:p w14:paraId="37AEE1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B1B5F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despachos</w:t>
            </w:r>
          </w:p>
        </w:tc>
      </w:tr>
      <w:tr w:rsidR="00FE66DE" w:rsidRPr="00183E2C" w14:paraId="4796DD1D" w14:textId="77777777">
        <w:tc>
          <w:tcPr>
            <w:tcW w:w="5100" w:type="dxa"/>
            <w:shd w:val="clear" w:color="auto" w:fill="EAF2F8"/>
            <w:vAlign w:val="center"/>
          </w:tcPr>
          <w:p w14:paraId="749ED7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CC39E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083A0445" w14:textId="77777777">
        <w:tc>
          <w:tcPr>
            <w:tcW w:w="5100" w:type="dxa"/>
            <w:shd w:val="clear" w:color="auto" w:fill="EAF2F8"/>
            <w:vAlign w:val="center"/>
          </w:tcPr>
          <w:p w14:paraId="01AD7C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77CC2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5216D5D" w14:textId="77777777">
        <w:tc>
          <w:tcPr>
            <w:tcW w:w="5100" w:type="dxa"/>
            <w:shd w:val="clear" w:color="auto" w:fill="EAF2F8"/>
            <w:vAlign w:val="center"/>
          </w:tcPr>
          <w:p w14:paraId="34C28D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6B692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6EAEF2A" w14:textId="77777777">
        <w:tc>
          <w:tcPr>
            <w:tcW w:w="5100" w:type="dxa"/>
            <w:shd w:val="clear" w:color="auto" w:fill="EAF2F8"/>
            <w:vAlign w:val="center"/>
          </w:tcPr>
          <w:p w14:paraId="2E6D54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34E1E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24E5DD0" w14:textId="77777777">
        <w:tc>
          <w:tcPr>
            <w:tcW w:w="5100" w:type="dxa"/>
            <w:shd w:val="clear" w:color="auto" w:fill="EAF2F8"/>
            <w:vAlign w:val="center"/>
          </w:tcPr>
          <w:p w14:paraId="0DE5F2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99132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9172356" w14:textId="77777777">
        <w:tc>
          <w:tcPr>
            <w:tcW w:w="5100" w:type="dxa"/>
            <w:shd w:val="clear" w:color="auto" w:fill="EAF2F8"/>
            <w:vAlign w:val="center"/>
          </w:tcPr>
          <w:p w14:paraId="7371CC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FC5FA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2B0659B" w14:textId="77777777">
        <w:tc>
          <w:tcPr>
            <w:tcW w:w="5100" w:type="dxa"/>
            <w:shd w:val="clear" w:color="auto" w:fill="EAF2F8"/>
            <w:vAlign w:val="center"/>
          </w:tcPr>
          <w:p w14:paraId="27B366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87F32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CB5D8E9" w14:textId="77777777">
        <w:tc>
          <w:tcPr>
            <w:tcW w:w="5100" w:type="dxa"/>
            <w:shd w:val="clear" w:color="auto" w:fill="EAF2F8"/>
            <w:vAlign w:val="center"/>
          </w:tcPr>
          <w:p w14:paraId="3436C4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41675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despachos' queda realizada y el estado/resultado se conserva en la fuente responsable; se registra trazabilidad cuando aplica.</w:t>
            </w:r>
          </w:p>
        </w:tc>
      </w:tr>
      <w:tr w:rsidR="00FE66DE" w:rsidRPr="00183E2C" w14:paraId="76478136" w14:textId="77777777">
        <w:tc>
          <w:tcPr>
            <w:tcW w:w="5100" w:type="dxa"/>
            <w:shd w:val="clear" w:color="auto" w:fill="EAF2F8"/>
            <w:vAlign w:val="center"/>
          </w:tcPr>
          <w:p w14:paraId="474F53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9344B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312B14B" w14:textId="77777777">
        <w:tc>
          <w:tcPr>
            <w:tcW w:w="5100" w:type="dxa"/>
            <w:shd w:val="clear" w:color="auto" w:fill="EAF2F8"/>
            <w:vAlign w:val="center"/>
          </w:tcPr>
          <w:p w14:paraId="3034E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98A5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despachos'. [Inferido — validar]</w:t>
            </w:r>
          </w:p>
        </w:tc>
      </w:tr>
      <w:tr w:rsidR="00FE66DE" w:rsidRPr="00183E2C" w14:paraId="546A07DF" w14:textId="77777777">
        <w:tc>
          <w:tcPr>
            <w:tcW w:w="5100" w:type="dxa"/>
            <w:shd w:val="clear" w:color="auto" w:fill="EAF2F8"/>
            <w:vAlign w:val="center"/>
          </w:tcPr>
          <w:p w14:paraId="4F2832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436C6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RF-LG-003</w:t>
            </w:r>
          </w:p>
        </w:tc>
      </w:tr>
      <w:tr w:rsidR="00FE66DE" w:rsidRPr="00183E2C" w14:paraId="662952BF" w14:textId="77777777">
        <w:tc>
          <w:tcPr>
            <w:tcW w:w="5100" w:type="dxa"/>
            <w:shd w:val="clear" w:color="auto" w:fill="EAF2F8"/>
            <w:vAlign w:val="center"/>
          </w:tcPr>
          <w:p w14:paraId="02BCDB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22AFC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5A5860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B6A87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despachos. [Inferido — validar]</w:t>
      </w:r>
    </w:p>
    <w:p w14:paraId="10EE67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FE79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despachos y proporciona los datos requeridos.</w:t>
      </w:r>
    </w:p>
    <w:p w14:paraId="51936C1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FA768A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467B45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97FA6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12594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9B0FAE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59630E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DDE14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BB55C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7AFF8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4E919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D8450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81D2B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217FC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D2E01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9003A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8C68F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4733F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4657C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46E4F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6E30A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F20C3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7020E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502038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94DAB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3C2EB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despachos' realizada correctamente.” [texto propuesto — validar]</w:t>
      </w:r>
    </w:p>
    <w:p w14:paraId="57E18A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282EC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3AF77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D7DA3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CA-CU-LG-003: El sistema DEBERÁ permitir al actor autorizado completar el objetivo definido por el caso de uso.</w:t>
      </w:r>
    </w:p>
    <w:p w14:paraId="47EB804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CA-CU-LG-003-02: El sistema DEBERÁ rechazar la operación cuando no se cumpla la autorización o el ámbito definido.</w:t>
      </w:r>
    </w:p>
    <w:p w14:paraId="30A4CA9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CA-CU-LG-003-03: El sistema DEBERÁ conservar el resultado y la trazabilidad exigida por el requisito relacionado.</w:t>
      </w:r>
    </w:p>
    <w:p w14:paraId="3CFD79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CA-CU-LG-003-04: El sistema DEBERÁ manejar datos inválidos, recursos no autorizados y fallos de dependencia sin confirmar una operación inexistente.</w:t>
      </w:r>
    </w:p>
    <w:p w14:paraId="632E9B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E1165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C76A3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E71C0B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CU-LG-004 — Registrar y consultar guías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801AB10" w14:textId="77777777">
        <w:tc>
          <w:tcPr>
            <w:tcW w:w="5100" w:type="dxa"/>
            <w:shd w:val="clear" w:color="auto" w:fill="EAF2F8"/>
            <w:vAlign w:val="center"/>
          </w:tcPr>
          <w:p w14:paraId="6CFA43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80AF9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CU-LG-004</w:t>
            </w:r>
          </w:p>
        </w:tc>
      </w:tr>
      <w:tr w:rsidR="00FE66DE" w:rsidRPr="00183E2C" w14:paraId="56D520E8" w14:textId="77777777">
        <w:tc>
          <w:tcPr>
            <w:tcW w:w="5100" w:type="dxa"/>
            <w:shd w:val="clear" w:color="auto" w:fill="EAF2F8"/>
            <w:vAlign w:val="center"/>
          </w:tcPr>
          <w:p w14:paraId="330C4C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9EEBC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y consultar guías</w:t>
            </w:r>
          </w:p>
        </w:tc>
      </w:tr>
      <w:tr w:rsidR="00FE66DE" w:rsidRPr="00183E2C" w14:paraId="6B2848C8" w14:textId="77777777">
        <w:tc>
          <w:tcPr>
            <w:tcW w:w="5100" w:type="dxa"/>
            <w:shd w:val="clear" w:color="auto" w:fill="EAF2F8"/>
            <w:vAlign w:val="center"/>
          </w:tcPr>
          <w:p w14:paraId="495C4C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4FB63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7A06BF20" w14:textId="77777777">
        <w:tc>
          <w:tcPr>
            <w:tcW w:w="5100" w:type="dxa"/>
            <w:shd w:val="clear" w:color="auto" w:fill="EAF2F8"/>
            <w:vAlign w:val="center"/>
          </w:tcPr>
          <w:p w14:paraId="037D12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02943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568E884" w14:textId="77777777">
        <w:tc>
          <w:tcPr>
            <w:tcW w:w="5100" w:type="dxa"/>
            <w:shd w:val="clear" w:color="auto" w:fill="EAF2F8"/>
            <w:vAlign w:val="center"/>
          </w:tcPr>
          <w:p w14:paraId="6FDF2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E1A63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115274F" w14:textId="77777777">
        <w:tc>
          <w:tcPr>
            <w:tcW w:w="5100" w:type="dxa"/>
            <w:shd w:val="clear" w:color="auto" w:fill="EAF2F8"/>
            <w:vAlign w:val="center"/>
          </w:tcPr>
          <w:p w14:paraId="14ACEB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8DF7E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2E4886A" w14:textId="77777777">
        <w:tc>
          <w:tcPr>
            <w:tcW w:w="5100" w:type="dxa"/>
            <w:shd w:val="clear" w:color="auto" w:fill="EAF2F8"/>
            <w:vAlign w:val="center"/>
          </w:tcPr>
          <w:p w14:paraId="6391DA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D6691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0B2BB87" w14:textId="77777777">
        <w:tc>
          <w:tcPr>
            <w:tcW w:w="5100" w:type="dxa"/>
            <w:shd w:val="clear" w:color="auto" w:fill="EAF2F8"/>
            <w:vAlign w:val="center"/>
          </w:tcPr>
          <w:p w14:paraId="645211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B6F1C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0820952B" w14:textId="77777777">
        <w:tc>
          <w:tcPr>
            <w:tcW w:w="5100" w:type="dxa"/>
            <w:shd w:val="clear" w:color="auto" w:fill="EAF2F8"/>
            <w:vAlign w:val="center"/>
          </w:tcPr>
          <w:p w14:paraId="53D0E5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00E1A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223B7C0" w14:textId="77777777">
        <w:tc>
          <w:tcPr>
            <w:tcW w:w="5100" w:type="dxa"/>
            <w:shd w:val="clear" w:color="auto" w:fill="EAF2F8"/>
            <w:vAlign w:val="center"/>
          </w:tcPr>
          <w:p w14:paraId="65073D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1D70D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y consultar guías' queda realizada y el estado/resultado se conserva en la fuente responsable; se registra trazabilidad cuando aplica.</w:t>
            </w:r>
          </w:p>
        </w:tc>
      </w:tr>
      <w:tr w:rsidR="00FE66DE" w:rsidRPr="00183E2C" w14:paraId="0DD2F0B5" w14:textId="77777777">
        <w:tc>
          <w:tcPr>
            <w:tcW w:w="5100" w:type="dxa"/>
            <w:shd w:val="clear" w:color="auto" w:fill="EAF2F8"/>
            <w:vAlign w:val="center"/>
          </w:tcPr>
          <w:p w14:paraId="7F4D0B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9BA5E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B1BB911" w14:textId="77777777">
        <w:tc>
          <w:tcPr>
            <w:tcW w:w="5100" w:type="dxa"/>
            <w:shd w:val="clear" w:color="auto" w:fill="EAF2F8"/>
            <w:vAlign w:val="center"/>
          </w:tcPr>
          <w:p w14:paraId="7068FF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71566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y consultar guías'. [Inferido — validar]</w:t>
            </w:r>
          </w:p>
        </w:tc>
      </w:tr>
      <w:tr w:rsidR="00FE66DE" w:rsidRPr="00183E2C" w14:paraId="402DBCCA" w14:textId="77777777">
        <w:tc>
          <w:tcPr>
            <w:tcW w:w="5100" w:type="dxa"/>
            <w:shd w:val="clear" w:color="auto" w:fill="EAF2F8"/>
            <w:vAlign w:val="center"/>
          </w:tcPr>
          <w:p w14:paraId="5197A8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23682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RF-LG-004</w:t>
            </w:r>
          </w:p>
        </w:tc>
      </w:tr>
      <w:tr w:rsidR="00FE66DE" w:rsidRPr="00183E2C" w14:paraId="6F2BC166" w14:textId="77777777">
        <w:tc>
          <w:tcPr>
            <w:tcW w:w="5100" w:type="dxa"/>
            <w:shd w:val="clear" w:color="auto" w:fill="EAF2F8"/>
            <w:vAlign w:val="center"/>
          </w:tcPr>
          <w:p w14:paraId="35B058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9341C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7CA748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88A17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y consultar guías. [Inferido — validar]</w:t>
      </w:r>
    </w:p>
    <w:p w14:paraId="24BA72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FC1DD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registrar y consultar guías dentro del ámbito autorizado.</w:t>
      </w:r>
    </w:p>
    <w:p w14:paraId="6B5107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1EA9499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5F7803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1A3BD3E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043BE9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966A0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132F5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AF53F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D8499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3077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07BAA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4F21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DB9EC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0A794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7E7BF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097E5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3E57D2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4A25CC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714DD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67094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7F686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78245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BB2B9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288A1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y consultar guías' realizada correctamente.” [texto propuesto — validar]</w:t>
      </w:r>
    </w:p>
    <w:p w14:paraId="1EB1D5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76618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2CB01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10B03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CA-CU-LG-004: El sistema DEBERÁ permitir al actor autorizado completar el objetivo definido por el caso de uso.</w:t>
      </w:r>
    </w:p>
    <w:p w14:paraId="6E843A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CA-CU-LG-004-02: El sistema DEBERÁ rechazar la operación cuando no se cumpla la autorización o el ámbito definido.</w:t>
      </w:r>
    </w:p>
    <w:p w14:paraId="61CA99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CA-CU-LG-004-03: El sistema DEBERÁ conservar el resultado y la trazabilidad exigida por el requisito relacionado.</w:t>
      </w:r>
    </w:p>
    <w:p w14:paraId="3460F1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CA-CU-LG-004-04: El sistema DEBERÁ manejar datos inválidos, recursos no autorizados y fallos de dependencia sin confirmar una operación inexistente.</w:t>
      </w:r>
    </w:p>
    <w:p w14:paraId="061737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3AA9A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2E392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F65D2B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CU-LG-005 — Gestionar rutas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926C563" w14:textId="77777777">
        <w:tc>
          <w:tcPr>
            <w:tcW w:w="5100" w:type="dxa"/>
            <w:shd w:val="clear" w:color="auto" w:fill="EAF2F8"/>
            <w:vAlign w:val="center"/>
          </w:tcPr>
          <w:p w14:paraId="305164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D88EE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CU-LG-005</w:t>
            </w:r>
          </w:p>
        </w:tc>
      </w:tr>
      <w:tr w:rsidR="00FE66DE" w:rsidRPr="00183E2C" w14:paraId="706B0273" w14:textId="77777777">
        <w:tc>
          <w:tcPr>
            <w:tcW w:w="5100" w:type="dxa"/>
            <w:shd w:val="clear" w:color="auto" w:fill="EAF2F8"/>
            <w:vAlign w:val="center"/>
          </w:tcPr>
          <w:p w14:paraId="6F6F3C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98077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rutas</w:t>
            </w:r>
          </w:p>
        </w:tc>
      </w:tr>
      <w:tr w:rsidR="00FE66DE" w:rsidRPr="00183E2C" w14:paraId="66CF04BA" w14:textId="77777777">
        <w:tc>
          <w:tcPr>
            <w:tcW w:w="5100" w:type="dxa"/>
            <w:shd w:val="clear" w:color="auto" w:fill="EAF2F8"/>
            <w:vAlign w:val="center"/>
          </w:tcPr>
          <w:p w14:paraId="5449E4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DC2D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6BDAD789" w14:textId="77777777">
        <w:tc>
          <w:tcPr>
            <w:tcW w:w="5100" w:type="dxa"/>
            <w:shd w:val="clear" w:color="auto" w:fill="EAF2F8"/>
            <w:vAlign w:val="center"/>
          </w:tcPr>
          <w:p w14:paraId="2EF536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04616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C68C92B" w14:textId="77777777">
        <w:tc>
          <w:tcPr>
            <w:tcW w:w="5100" w:type="dxa"/>
            <w:shd w:val="clear" w:color="auto" w:fill="EAF2F8"/>
            <w:vAlign w:val="center"/>
          </w:tcPr>
          <w:p w14:paraId="458BA0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88DA1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008B4B9" w14:textId="77777777">
        <w:tc>
          <w:tcPr>
            <w:tcW w:w="5100" w:type="dxa"/>
            <w:shd w:val="clear" w:color="auto" w:fill="EAF2F8"/>
            <w:vAlign w:val="center"/>
          </w:tcPr>
          <w:p w14:paraId="2AFA2E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AE00A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5CA17E59" w14:textId="77777777">
        <w:tc>
          <w:tcPr>
            <w:tcW w:w="5100" w:type="dxa"/>
            <w:shd w:val="clear" w:color="auto" w:fill="EAF2F8"/>
            <w:vAlign w:val="center"/>
          </w:tcPr>
          <w:p w14:paraId="490A02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014E4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914FD9D" w14:textId="77777777">
        <w:tc>
          <w:tcPr>
            <w:tcW w:w="5100" w:type="dxa"/>
            <w:shd w:val="clear" w:color="auto" w:fill="EAF2F8"/>
            <w:vAlign w:val="center"/>
          </w:tcPr>
          <w:p w14:paraId="3A78FE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EBF39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D2C65A2" w14:textId="77777777">
        <w:tc>
          <w:tcPr>
            <w:tcW w:w="5100" w:type="dxa"/>
            <w:shd w:val="clear" w:color="auto" w:fill="EAF2F8"/>
            <w:vAlign w:val="center"/>
          </w:tcPr>
          <w:p w14:paraId="55524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F7BD8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44FA842" w14:textId="77777777">
        <w:tc>
          <w:tcPr>
            <w:tcW w:w="5100" w:type="dxa"/>
            <w:shd w:val="clear" w:color="auto" w:fill="EAF2F8"/>
            <w:vAlign w:val="center"/>
          </w:tcPr>
          <w:p w14:paraId="0B43E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670E6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rutas' queda realizada y el estado/resultado se conserva en la fuente responsable; se registra trazabilidad cuando aplica.</w:t>
            </w:r>
          </w:p>
        </w:tc>
      </w:tr>
      <w:tr w:rsidR="00FE66DE" w:rsidRPr="00183E2C" w14:paraId="3DEFF9B8" w14:textId="77777777">
        <w:tc>
          <w:tcPr>
            <w:tcW w:w="5100" w:type="dxa"/>
            <w:shd w:val="clear" w:color="auto" w:fill="EAF2F8"/>
            <w:vAlign w:val="center"/>
          </w:tcPr>
          <w:p w14:paraId="2EF6EB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B593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453B82B" w14:textId="77777777">
        <w:tc>
          <w:tcPr>
            <w:tcW w:w="5100" w:type="dxa"/>
            <w:shd w:val="clear" w:color="auto" w:fill="EAF2F8"/>
            <w:vAlign w:val="center"/>
          </w:tcPr>
          <w:p w14:paraId="3A4BCA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8A2B0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rutas'. [Inferido — validar]</w:t>
            </w:r>
          </w:p>
        </w:tc>
      </w:tr>
      <w:tr w:rsidR="00FE66DE" w:rsidRPr="00183E2C" w14:paraId="37756318" w14:textId="77777777">
        <w:tc>
          <w:tcPr>
            <w:tcW w:w="5100" w:type="dxa"/>
            <w:shd w:val="clear" w:color="auto" w:fill="EAF2F8"/>
            <w:vAlign w:val="center"/>
          </w:tcPr>
          <w:p w14:paraId="7ACD3D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EB02B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RF-LG-005</w:t>
            </w:r>
          </w:p>
        </w:tc>
      </w:tr>
      <w:tr w:rsidR="00FE66DE" w:rsidRPr="00183E2C" w14:paraId="47D4665C" w14:textId="77777777">
        <w:tc>
          <w:tcPr>
            <w:tcW w:w="5100" w:type="dxa"/>
            <w:shd w:val="clear" w:color="auto" w:fill="EAF2F8"/>
            <w:vAlign w:val="center"/>
          </w:tcPr>
          <w:p w14:paraId="2D6772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499B5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3A67AB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62233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rutas. [Inferido — validar]</w:t>
      </w:r>
    </w:p>
    <w:p w14:paraId="59191A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30FF9B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rutas y proporciona los datos requeridos.</w:t>
      </w:r>
    </w:p>
    <w:p w14:paraId="06EAAD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41D5B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54CBB6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BBF5B2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717D79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8B72E3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676180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B84A9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B5AD4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69CD2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93400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B0C2F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D9430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90F15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2C918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7BA62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4708A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C703B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89D0A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B9915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AD902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2341A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3F186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3CFC8E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55AAF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30389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rutas' realizada correctamente.” [texto propuesto — validar]</w:t>
      </w:r>
    </w:p>
    <w:p w14:paraId="39BB98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CC4FD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C4A3C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704B02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CA-CU-LG-005: El sistema DEBERÁ permitir al actor autorizado completar el objetivo definido por el caso de uso.</w:t>
      </w:r>
    </w:p>
    <w:p w14:paraId="79E67C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CA-CU-LG-005-02: El sistema DEBERÁ rechazar la operación cuando no se cumpla la autorización o el ámbito definido.</w:t>
      </w:r>
    </w:p>
    <w:p w14:paraId="1A41D9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CA-CU-LG-005-03: El sistema DEBERÁ conservar el resultado y la trazabilidad exigida por el requisito relacionado.</w:t>
      </w:r>
    </w:p>
    <w:p w14:paraId="6B35FF4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CA-CU-LG-005-04: El sistema DEBERÁ manejar datos inválidos, recursos no autorizados y fallos de dependencia sin confirmar una operación inexistente.</w:t>
      </w:r>
    </w:p>
    <w:p w14:paraId="118FDF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78E4E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960C8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109446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CU-LG-006 — Gestionar estados de entrega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B6B2265" w14:textId="77777777">
        <w:tc>
          <w:tcPr>
            <w:tcW w:w="5100" w:type="dxa"/>
            <w:shd w:val="clear" w:color="auto" w:fill="EAF2F8"/>
            <w:vAlign w:val="center"/>
          </w:tcPr>
          <w:p w14:paraId="3B92EE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EC15F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CU-LG-006</w:t>
            </w:r>
          </w:p>
        </w:tc>
      </w:tr>
      <w:tr w:rsidR="00FE66DE" w:rsidRPr="00183E2C" w14:paraId="49D19D80" w14:textId="77777777">
        <w:tc>
          <w:tcPr>
            <w:tcW w:w="5100" w:type="dxa"/>
            <w:shd w:val="clear" w:color="auto" w:fill="EAF2F8"/>
            <w:vAlign w:val="center"/>
          </w:tcPr>
          <w:p w14:paraId="481359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958AC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de entrega</w:t>
            </w:r>
          </w:p>
        </w:tc>
      </w:tr>
      <w:tr w:rsidR="00FE66DE" w:rsidRPr="00183E2C" w14:paraId="626CDF5B" w14:textId="77777777">
        <w:tc>
          <w:tcPr>
            <w:tcW w:w="5100" w:type="dxa"/>
            <w:shd w:val="clear" w:color="auto" w:fill="EAF2F8"/>
            <w:vAlign w:val="center"/>
          </w:tcPr>
          <w:p w14:paraId="099413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0CEA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3E490C46" w14:textId="77777777">
        <w:tc>
          <w:tcPr>
            <w:tcW w:w="5100" w:type="dxa"/>
            <w:shd w:val="clear" w:color="auto" w:fill="EAF2F8"/>
            <w:vAlign w:val="center"/>
          </w:tcPr>
          <w:p w14:paraId="05C181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B8DE9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603E8F4" w14:textId="77777777">
        <w:tc>
          <w:tcPr>
            <w:tcW w:w="5100" w:type="dxa"/>
            <w:shd w:val="clear" w:color="auto" w:fill="EAF2F8"/>
            <w:vAlign w:val="center"/>
          </w:tcPr>
          <w:p w14:paraId="1368AF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216F6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1447AEF" w14:textId="77777777">
        <w:tc>
          <w:tcPr>
            <w:tcW w:w="5100" w:type="dxa"/>
            <w:shd w:val="clear" w:color="auto" w:fill="EAF2F8"/>
            <w:vAlign w:val="center"/>
          </w:tcPr>
          <w:p w14:paraId="4F0CB8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621FF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48A41BD" w14:textId="77777777">
        <w:tc>
          <w:tcPr>
            <w:tcW w:w="5100" w:type="dxa"/>
            <w:shd w:val="clear" w:color="auto" w:fill="EAF2F8"/>
            <w:vAlign w:val="center"/>
          </w:tcPr>
          <w:p w14:paraId="4B2D11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B0AB3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4F3E432" w14:textId="77777777">
        <w:tc>
          <w:tcPr>
            <w:tcW w:w="5100" w:type="dxa"/>
            <w:shd w:val="clear" w:color="auto" w:fill="EAF2F8"/>
            <w:vAlign w:val="center"/>
          </w:tcPr>
          <w:p w14:paraId="4708B3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3E28A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D3A72BB" w14:textId="77777777">
        <w:tc>
          <w:tcPr>
            <w:tcW w:w="5100" w:type="dxa"/>
            <w:shd w:val="clear" w:color="auto" w:fill="EAF2F8"/>
            <w:vAlign w:val="center"/>
          </w:tcPr>
          <w:p w14:paraId="6B860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EBE7F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07C46C1" w14:textId="77777777">
        <w:tc>
          <w:tcPr>
            <w:tcW w:w="5100" w:type="dxa"/>
            <w:shd w:val="clear" w:color="auto" w:fill="EAF2F8"/>
            <w:vAlign w:val="center"/>
          </w:tcPr>
          <w:p w14:paraId="065048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105A4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estados de entrega' queda realizada y el estado/resultado se conserva en la fuente responsable; se registra trazabilidad cuando aplica.</w:t>
            </w:r>
          </w:p>
        </w:tc>
      </w:tr>
      <w:tr w:rsidR="00FE66DE" w:rsidRPr="00183E2C" w14:paraId="69404386" w14:textId="77777777">
        <w:tc>
          <w:tcPr>
            <w:tcW w:w="5100" w:type="dxa"/>
            <w:shd w:val="clear" w:color="auto" w:fill="EAF2F8"/>
            <w:vAlign w:val="center"/>
          </w:tcPr>
          <w:p w14:paraId="1AB349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B2443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62CF877" w14:textId="77777777">
        <w:tc>
          <w:tcPr>
            <w:tcW w:w="5100" w:type="dxa"/>
            <w:shd w:val="clear" w:color="auto" w:fill="EAF2F8"/>
            <w:vAlign w:val="center"/>
          </w:tcPr>
          <w:p w14:paraId="616B5A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E816C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estados de entrega'. [Inferido — validar]</w:t>
            </w:r>
          </w:p>
        </w:tc>
      </w:tr>
      <w:tr w:rsidR="00FE66DE" w:rsidRPr="00183E2C" w14:paraId="090DFA84" w14:textId="77777777">
        <w:tc>
          <w:tcPr>
            <w:tcW w:w="5100" w:type="dxa"/>
            <w:shd w:val="clear" w:color="auto" w:fill="EAF2F8"/>
            <w:vAlign w:val="center"/>
          </w:tcPr>
          <w:p w14:paraId="3644D8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A30B1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RF-LG-006</w:t>
            </w:r>
          </w:p>
        </w:tc>
      </w:tr>
      <w:tr w:rsidR="00FE66DE" w:rsidRPr="00183E2C" w14:paraId="20C2F256" w14:textId="77777777">
        <w:tc>
          <w:tcPr>
            <w:tcW w:w="5100" w:type="dxa"/>
            <w:shd w:val="clear" w:color="auto" w:fill="EAF2F8"/>
            <w:vAlign w:val="center"/>
          </w:tcPr>
          <w:p w14:paraId="785047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AE29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BR-09</w:t>
            </w:r>
          </w:p>
        </w:tc>
      </w:tr>
    </w:tbl>
    <w:p w14:paraId="71D77F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34C86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estados de entrega. [Inferido — validar]</w:t>
      </w:r>
    </w:p>
    <w:p w14:paraId="59C514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8BD4C8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estados de entrega y proporciona los datos requeridos.</w:t>
      </w:r>
    </w:p>
    <w:p w14:paraId="112CC6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DD693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BEB7FC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491D6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9EF0F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3354D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EDF6C5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C4C95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11CDD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B76D2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87653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E5E6F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7E65D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B963A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D52E1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F9F68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16840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79160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F2C48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0E364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EA0BE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7ADEE3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69985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A9358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1AAEF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5C3ED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estados de entrega' realizada correctamente.” [texto propuesto — validar]</w:t>
      </w:r>
    </w:p>
    <w:p w14:paraId="4887D2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DAFEF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18A7F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948B3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CA-CU-LG-006: El sistema DEBERÁ permitir al actor autorizado completar el objetivo definido por el caso de uso.</w:t>
      </w:r>
    </w:p>
    <w:p w14:paraId="3529625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CA-CU-LG-006-02: El sistema DEBERÁ rechazar la operación cuando no se cumpla la autorización o el ámbito definido.</w:t>
      </w:r>
    </w:p>
    <w:p w14:paraId="0FAE208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CA-CU-LG-006-03: El sistema DEBERÁ conservar el resultado y la trazabilidad exigida por el requisito relacionado.</w:t>
      </w:r>
    </w:p>
    <w:p w14:paraId="2622F0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CA-CU-LG-006-04: El sistema DEBERÁ manejar datos inválidos, recursos no autorizados y fallos de dependencia sin confirmar una operación inexistente.</w:t>
      </w:r>
    </w:p>
    <w:p w14:paraId="256F4C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9E843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E6E65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C2DBB9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CU-FC-001 — Gestionar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D48C3CF" w14:textId="77777777">
        <w:tc>
          <w:tcPr>
            <w:tcW w:w="5100" w:type="dxa"/>
            <w:shd w:val="clear" w:color="auto" w:fill="EAF2F8"/>
            <w:vAlign w:val="center"/>
          </w:tcPr>
          <w:p w14:paraId="518128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3090D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CU-FC-001</w:t>
            </w:r>
          </w:p>
        </w:tc>
      </w:tr>
      <w:tr w:rsidR="00FE66DE" w:rsidRPr="00183E2C" w14:paraId="233D2928" w14:textId="77777777">
        <w:tc>
          <w:tcPr>
            <w:tcW w:w="5100" w:type="dxa"/>
            <w:shd w:val="clear" w:color="auto" w:fill="EAF2F8"/>
            <w:vAlign w:val="center"/>
          </w:tcPr>
          <w:p w14:paraId="1B8CD7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540D5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facturas</w:t>
            </w:r>
          </w:p>
        </w:tc>
      </w:tr>
      <w:tr w:rsidR="00FE66DE" w:rsidRPr="00183E2C" w14:paraId="128561CF" w14:textId="77777777">
        <w:tc>
          <w:tcPr>
            <w:tcW w:w="5100" w:type="dxa"/>
            <w:shd w:val="clear" w:color="auto" w:fill="EAF2F8"/>
            <w:vAlign w:val="center"/>
          </w:tcPr>
          <w:p w14:paraId="7C60B9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5A6FE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</w:tr>
      <w:tr w:rsidR="00FE66DE" w:rsidRPr="00183E2C" w14:paraId="7C63E160" w14:textId="77777777">
        <w:tc>
          <w:tcPr>
            <w:tcW w:w="5100" w:type="dxa"/>
            <w:shd w:val="clear" w:color="auto" w:fill="EAF2F8"/>
            <w:vAlign w:val="center"/>
          </w:tcPr>
          <w:p w14:paraId="2205FA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A6F56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8A7D4C5" w14:textId="77777777">
        <w:tc>
          <w:tcPr>
            <w:tcW w:w="5100" w:type="dxa"/>
            <w:shd w:val="clear" w:color="auto" w:fill="EAF2F8"/>
            <w:vAlign w:val="center"/>
          </w:tcPr>
          <w:p w14:paraId="1ECA2D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D42D9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E2A3A0D" w14:textId="77777777">
        <w:tc>
          <w:tcPr>
            <w:tcW w:w="5100" w:type="dxa"/>
            <w:shd w:val="clear" w:color="auto" w:fill="EAF2F8"/>
            <w:vAlign w:val="center"/>
          </w:tcPr>
          <w:p w14:paraId="799A4A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F244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58F1189" w14:textId="77777777">
        <w:tc>
          <w:tcPr>
            <w:tcW w:w="5100" w:type="dxa"/>
            <w:shd w:val="clear" w:color="auto" w:fill="EAF2F8"/>
            <w:vAlign w:val="center"/>
          </w:tcPr>
          <w:p w14:paraId="5501C8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08551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9F73882" w14:textId="77777777">
        <w:tc>
          <w:tcPr>
            <w:tcW w:w="5100" w:type="dxa"/>
            <w:shd w:val="clear" w:color="auto" w:fill="EAF2F8"/>
            <w:vAlign w:val="center"/>
          </w:tcPr>
          <w:p w14:paraId="6CA089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5D3D0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DCA71E5" w14:textId="77777777">
        <w:tc>
          <w:tcPr>
            <w:tcW w:w="5100" w:type="dxa"/>
            <w:shd w:val="clear" w:color="auto" w:fill="EAF2F8"/>
            <w:vAlign w:val="center"/>
          </w:tcPr>
          <w:p w14:paraId="6C3F97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EA07C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1D071FD" w14:textId="77777777">
        <w:tc>
          <w:tcPr>
            <w:tcW w:w="5100" w:type="dxa"/>
            <w:shd w:val="clear" w:color="auto" w:fill="EAF2F8"/>
            <w:vAlign w:val="center"/>
          </w:tcPr>
          <w:p w14:paraId="6A803A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445B8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facturas' queda realizada y el estado/resultado se conserva en la fuente responsable; se registra trazabilidad cuando aplica.</w:t>
            </w:r>
          </w:p>
        </w:tc>
      </w:tr>
      <w:tr w:rsidR="00FE66DE" w:rsidRPr="00183E2C" w14:paraId="703B48B2" w14:textId="77777777">
        <w:tc>
          <w:tcPr>
            <w:tcW w:w="5100" w:type="dxa"/>
            <w:shd w:val="clear" w:color="auto" w:fill="EAF2F8"/>
            <w:vAlign w:val="center"/>
          </w:tcPr>
          <w:p w14:paraId="04B1A9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EC5AA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D488955" w14:textId="77777777">
        <w:tc>
          <w:tcPr>
            <w:tcW w:w="5100" w:type="dxa"/>
            <w:shd w:val="clear" w:color="auto" w:fill="EAF2F8"/>
            <w:vAlign w:val="center"/>
          </w:tcPr>
          <w:p w14:paraId="2D60C5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485D4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facturas'. [Inferido — validar]</w:t>
            </w:r>
          </w:p>
        </w:tc>
      </w:tr>
      <w:tr w:rsidR="00FE66DE" w:rsidRPr="00183E2C" w14:paraId="7922FD60" w14:textId="77777777">
        <w:tc>
          <w:tcPr>
            <w:tcW w:w="5100" w:type="dxa"/>
            <w:shd w:val="clear" w:color="auto" w:fill="EAF2F8"/>
            <w:vAlign w:val="center"/>
          </w:tcPr>
          <w:p w14:paraId="72C96E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49953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RF-FC-001</w:t>
            </w:r>
          </w:p>
        </w:tc>
      </w:tr>
      <w:tr w:rsidR="00FE66DE" w:rsidRPr="00183E2C" w14:paraId="39E02F4B" w14:textId="77777777">
        <w:tc>
          <w:tcPr>
            <w:tcW w:w="5100" w:type="dxa"/>
            <w:shd w:val="clear" w:color="auto" w:fill="EAF2F8"/>
            <w:vAlign w:val="center"/>
          </w:tcPr>
          <w:p w14:paraId="4E5F38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5FCAF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688326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A5726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facturas. [Inferido — validar]</w:t>
      </w:r>
    </w:p>
    <w:p w14:paraId="4C7280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FA753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facturas y proporciona los datos requeridos.</w:t>
      </w:r>
    </w:p>
    <w:p w14:paraId="312B16B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D13F6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1E17C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260F1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C1853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C3BCFB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D9DA9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47D83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E26B4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DE1A1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3FAF6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DD996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F5EF4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8D6A2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D2E67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85226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28F77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4E533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7F33B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9364A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2C453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0C07F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3E6EB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CE1627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D8CA1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71FF6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facturas' realizada correctamente.” [texto propuesto — validar]</w:t>
      </w:r>
    </w:p>
    <w:p w14:paraId="3045FB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7C387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32029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3D6AE0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CA-CU-FC-001: El sistema DEBERÁ permitir al actor autorizado completar el objetivo definido por el caso de uso.</w:t>
      </w:r>
    </w:p>
    <w:p w14:paraId="4DE02B9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CA-CU-FC-001-02: El sistema DEBERÁ rechazar la operación cuando no se cumpla la autorización o el ámbito definido.</w:t>
      </w:r>
    </w:p>
    <w:p w14:paraId="2BF659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CA-CU-FC-001-03: El sistema DEBERÁ conservar el resultado y la trazabilidad exigida por el requisito relacionado.</w:t>
      </w:r>
    </w:p>
    <w:p w14:paraId="24C58C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CA-CU-FC-001-04: El sistema DEBERÁ manejar datos inválidos, recursos no autorizados y fallos de dependencia sin confirmar una operación inexistente.</w:t>
      </w:r>
    </w:p>
    <w:p w14:paraId="499977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F8B5C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0674D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6039CF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CU-FC-002 — Gestionar notas crédito y débito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0B6C984" w14:textId="77777777">
        <w:tc>
          <w:tcPr>
            <w:tcW w:w="5100" w:type="dxa"/>
            <w:shd w:val="clear" w:color="auto" w:fill="EAF2F8"/>
            <w:vAlign w:val="center"/>
          </w:tcPr>
          <w:p w14:paraId="63A8FD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501CA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CU-FC-002</w:t>
            </w:r>
          </w:p>
        </w:tc>
      </w:tr>
      <w:tr w:rsidR="00FE66DE" w:rsidRPr="00183E2C" w14:paraId="70977F97" w14:textId="77777777">
        <w:tc>
          <w:tcPr>
            <w:tcW w:w="5100" w:type="dxa"/>
            <w:shd w:val="clear" w:color="auto" w:fill="EAF2F8"/>
            <w:vAlign w:val="center"/>
          </w:tcPr>
          <w:p w14:paraId="4F5D8F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34DF4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notas crédito y débito</w:t>
            </w:r>
          </w:p>
        </w:tc>
      </w:tr>
      <w:tr w:rsidR="00FE66DE" w:rsidRPr="00183E2C" w14:paraId="391E2222" w14:textId="77777777">
        <w:tc>
          <w:tcPr>
            <w:tcW w:w="5100" w:type="dxa"/>
            <w:shd w:val="clear" w:color="auto" w:fill="EAF2F8"/>
            <w:vAlign w:val="center"/>
          </w:tcPr>
          <w:p w14:paraId="7F06B5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F7CFD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</w:tr>
      <w:tr w:rsidR="00FE66DE" w:rsidRPr="00183E2C" w14:paraId="1CDB1484" w14:textId="77777777">
        <w:tc>
          <w:tcPr>
            <w:tcW w:w="5100" w:type="dxa"/>
            <w:shd w:val="clear" w:color="auto" w:fill="EAF2F8"/>
            <w:vAlign w:val="center"/>
          </w:tcPr>
          <w:p w14:paraId="541045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F3C71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58E2C12" w14:textId="77777777">
        <w:tc>
          <w:tcPr>
            <w:tcW w:w="5100" w:type="dxa"/>
            <w:shd w:val="clear" w:color="auto" w:fill="EAF2F8"/>
            <w:vAlign w:val="center"/>
          </w:tcPr>
          <w:p w14:paraId="1BAEDD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E7BFC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EDD8C0C" w14:textId="77777777">
        <w:tc>
          <w:tcPr>
            <w:tcW w:w="5100" w:type="dxa"/>
            <w:shd w:val="clear" w:color="auto" w:fill="EAF2F8"/>
            <w:vAlign w:val="center"/>
          </w:tcPr>
          <w:p w14:paraId="0A3D7A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397BA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6DB72B4" w14:textId="77777777">
        <w:tc>
          <w:tcPr>
            <w:tcW w:w="5100" w:type="dxa"/>
            <w:shd w:val="clear" w:color="auto" w:fill="EAF2F8"/>
            <w:vAlign w:val="center"/>
          </w:tcPr>
          <w:p w14:paraId="345258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61B78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8ECA23E" w14:textId="77777777">
        <w:tc>
          <w:tcPr>
            <w:tcW w:w="5100" w:type="dxa"/>
            <w:shd w:val="clear" w:color="auto" w:fill="EAF2F8"/>
            <w:vAlign w:val="center"/>
          </w:tcPr>
          <w:p w14:paraId="5BCC6D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C9F5E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AC196E7" w14:textId="77777777">
        <w:tc>
          <w:tcPr>
            <w:tcW w:w="5100" w:type="dxa"/>
            <w:shd w:val="clear" w:color="auto" w:fill="EAF2F8"/>
            <w:vAlign w:val="center"/>
          </w:tcPr>
          <w:p w14:paraId="4918D9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95707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F326123" w14:textId="77777777">
        <w:tc>
          <w:tcPr>
            <w:tcW w:w="5100" w:type="dxa"/>
            <w:shd w:val="clear" w:color="auto" w:fill="EAF2F8"/>
            <w:vAlign w:val="center"/>
          </w:tcPr>
          <w:p w14:paraId="6FC717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3D3CB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notas crédito y débito' queda realizada y el estado/resultado se conserva en la fuente responsable; se registra trazabilidad cuando aplica.</w:t>
            </w:r>
          </w:p>
        </w:tc>
      </w:tr>
      <w:tr w:rsidR="00FE66DE" w:rsidRPr="00183E2C" w14:paraId="3C00C3BA" w14:textId="77777777">
        <w:tc>
          <w:tcPr>
            <w:tcW w:w="5100" w:type="dxa"/>
            <w:shd w:val="clear" w:color="auto" w:fill="EAF2F8"/>
            <w:vAlign w:val="center"/>
          </w:tcPr>
          <w:p w14:paraId="3AC556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F9B18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3625D10" w14:textId="77777777">
        <w:tc>
          <w:tcPr>
            <w:tcW w:w="5100" w:type="dxa"/>
            <w:shd w:val="clear" w:color="auto" w:fill="EAF2F8"/>
            <w:vAlign w:val="center"/>
          </w:tcPr>
          <w:p w14:paraId="04618A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D07E8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notas crédito y débito'. [Inferido — validar]</w:t>
            </w:r>
          </w:p>
        </w:tc>
      </w:tr>
      <w:tr w:rsidR="00FE66DE" w:rsidRPr="00183E2C" w14:paraId="4224D9B2" w14:textId="77777777">
        <w:tc>
          <w:tcPr>
            <w:tcW w:w="5100" w:type="dxa"/>
            <w:shd w:val="clear" w:color="auto" w:fill="EAF2F8"/>
            <w:vAlign w:val="center"/>
          </w:tcPr>
          <w:p w14:paraId="0F9905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C7225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RF-FC-002</w:t>
            </w:r>
          </w:p>
        </w:tc>
      </w:tr>
      <w:tr w:rsidR="00FE66DE" w:rsidRPr="00183E2C" w14:paraId="2C45326A" w14:textId="77777777">
        <w:tc>
          <w:tcPr>
            <w:tcW w:w="5100" w:type="dxa"/>
            <w:shd w:val="clear" w:color="auto" w:fill="EAF2F8"/>
            <w:vAlign w:val="center"/>
          </w:tcPr>
          <w:p w14:paraId="1AC066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22122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75ABEA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F490F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notas crédito y débito. [Inferido — validar]</w:t>
      </w:r>
    </w:p>
    <w:p w14:paraId="10D70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A8BD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notas crédito y débito y proporciona los datos requeridos.</w:t>
      </w:r>
    </w:p>
    <w:p w14:paraId="788C2C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49FBBA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EEE767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D44998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BC30D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4FC67F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22E673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93BAB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13EE3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49E5E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A920D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0234C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5326D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A9BDC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877B8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3FA8E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37F8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444D9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05455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E6A75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53325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62A045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4F629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290785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B664F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F0747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notas crédito y débito' realizada correctamente.” [texto propuesto — validar]</w:t>
      </w:r>
    </w:p>
    <w:p w14:paraId="5560A3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7AA2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6C6A2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D50D9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CA-CU-FC-002: El sistema DEBERÁ permitir al actor autorizado completar el objetivo definido por el caso de uso.</w:t>
      </w:r>
    </w:p>
    <w:p w14:paraId="21C16B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CA-CU-FC-002-02: El sistema DEBERÁ rechazar la operación cuando no se cumpla la autorización o el ámbito definido.</w:t>
      </w:r>
    </w:p>
    <w:p w14:paraId="144198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CA-CU-FC-002-03: El sistema DEBERÁ conservar el resultado y la trazabilidad exigida por el requisito relacionado.</w:t>
      </w:r>
    </w:p>
    <w:p w14:paraId="339734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CA-CU-FC-002-04: El sistema DEBERÁ manejar datos inválidos, recursos no autorizados y fallos de dependencia sin confirmar una operación inexistente.</w:t>
      </w:r>
    </w:p>
    <w:p w14:paraId="4AD603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F5A91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08131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743FCF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CU-FC-003 — Gestionar estados de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4BB787D" w14:textId="77777777">
        <w:tc>
          <w:tcPr>
            <w:tcW w:w="5100" w:type="dxa"/>
            <w:shd w:val="clear" w:color="auto" w:fill="EAF2F8"/>
            <w:vAlign w:val="center"/>
          </w:tcPr>
          <w:p w14:paraId="264D6F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3B653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CU-FC-003</w:t>
            </w:r>
          </w:p>
        </w:tc>
      </w:tr>
      <w:tr w:rsidR="00FE66DE" w:rsidRPr="00183E2C" w14:paraId="66921445" w14:textId="77777777">
        <w:tc>
          <w:tcPr>
            <w:tcW w:w="5100" w:type="dxa"/>
            <w:shd w:val="clear" w:color="auto" w:fill="EAF2F8"/>
            <w:vAlign w:val="center"/>
          </w:tcPr>
          <w:p w14:paraId="2709FF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5ABB0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de factura</w:t>
            </w:r>
          </w:p>
        </w:tc>
      </w:tr>
      <w:tr w:rsidR="00FE66DE" w:rsidRPr="00183E2C" w14:paraId="62D6BADB" w14:textId="77777777">
        <w:tc>
          <w:tcPr>
            <w:tcW w:w="5100" w:type="dxa"/>
            <w:shd w:val="clear" w:color="auto" w:fill="EAF2F8"/>
            <w:vAlign w:val="center"/>
          </w:tcPr>
          <w:p w14:paraId="0D2093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5BB05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</w:tr>
      <w:tr w:rsidR="00FE66DE" w:rsidRPr="00183E2C" w14:paraId="795425FC" w14:textId="77777777">
        <w:tc>
          <w:tcPr>
            <w:tcW w:w="5100" w:type="dxa"/>
            <w:shd w:val="clear" w:color="auto" w:fill="EAF2F8"/>
            <w:vAlign w:val="center"/>
          </w:tcPr>
          <w:p w14:paraId="62CB56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DB0F9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5D9086" w14:textId="77777777">
        <w:tc>
          <w:tcPr>
            <w:tcW w:w="5100" w:type="dxa"/>
            <w:shd w:val="clear" w:color="auto" w:fill="EAF2F8"/>
            <w:vAlign w:val="center"/>
          </w:tcPr>
          <w:p w14:paraId="2C4231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26A41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79714BA" w14:textId="77777777">
        <w:tc>
          <w:tcPr>
            <w:tcW w:w="5100" w:type="dxa"/>
            <w:shd w:val="clear" w:color="auto" w:fill="EAF2F8"/>
            <w:vAlign w:val="center"/>
          </w:tcPr>
          <w:p w14:paraId="3D7E4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00053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43099AF" w14:textId="77777777">
        <w:tc>
          <w:tcPr>
            <w:tcW w:w="5100" w:type="dxa"/>
            <w:shd w:val="clear" w:color="auto" w:fill="EAF2F8"/>
            <w:vAlign w:val="center"/>
          </w:tcPr>
          <w:p w14:paraId="1A02E7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C6D9D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2A0B8CC" w14:textId="77777777">
        <w:tc>
          <w:tcPr>
            <w:tcW w:w="5100" w:type="dxa"/>
            <w:shd w:val="clear" w:color="auto" w:fill="EAF2F8"/>
            <w:vAlign w:val="center"/>
          </w:tcPr>
          <w:p w14:paraId="27847A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0644B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D3A4A36" w14:textId="77777777">
        <w:tc>
          <w:tcPr>
            <w:tcW w:w="5100" w:type="dxa"/>
            <w:shd w:val="clear" w:color="auto" w:fill="EAF2F8"/>
            <w:vAlign w:val="center"/>
          </w:tcPr>
          <w:p w14:paraId="2ADE39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A6344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C108E6B" w14:textId="77777777">
        <w:tc>
          <w:tcPr>
            <w:tcW w:w="5100" w:type="dxa"/>
            <w:shd w:val="clear" w:color="auto" w:fill="EAF2F8"/>
            <w:vAlign w:val="center"/>
          </w:tcPr>
          <w:p w14:paraId="003DBC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B70A9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estados de factura' queda realizada y el estado/resultado se conserva en la fuente responsable; se registra trazabilidad cuando aplica.</w:t>
            </w:r>
          </w:p>
        </w:tc>
      </w:tr>
      <w:tr w:rsidR="00FE66DE" w:rsidRPr="00183E2C" w14:paraId="062F9039" w14:textId="77777777">
        <w:tc>
          <w:tcPr>
            <w:tcW w:w="5100" w:type="dxa"/>
            <w:shd w:val="clear" w:color="auto" w:fill="EAF2F8"/>
            <w:vAlign w:val="center"/>
          </w:tcPr>
          <w:p w14:paraId="723454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CA6CD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E3E7D83" w14:textId="77777777">
        <w:tc>
          <w:tcPr>
            <w:tcW w:w="5100" w:type="dxa"/>
            <w:shd w:val="clear" w:color="auto" w:fill="EAF2F8"/>
            <w:vAlign w:val="center"/>
          </w:tcPr>
          <w:p w14:paraId="69BC95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2CF85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estados de factura'. [Inferido — validar]</w:t>
            </w:r>
          </w:p>
        </w:tc>
      </w:tr>
      <w:tr w:rsidR="00FE66DE" w:rsidRPr="00183E2C" w14:paraId="70DF7E40" w14:textId="77777777">
        <w:tc>
          <w:tcPr>
            <w:tcW w:w="5100" w:type="dxa"/>
            <w:shd w:val="clear" w:color="auto" w:fill="EAF2F8"/>
            <w:vAlign w:val="center"/>
          </w:tcPr>
          <w:p w14:paraId="6E61F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0900A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RF-FC-003</w:t>
            </w:r>
          </w:p>
        </w:tc>
      </w:tr>
      <w:tr w:rsidR="00FE66DE" w:rsidRPr="00183E2C" w14:paraId="687DE3A4" w14:textId="77777777">
        <w:tc>
          <w:tcPr>
            <w:tcW w:w="5100" w:type="dxa"/>
            <w:shd w:val="clear" w:color="auto" w:fill="EAF2F8"/>
            <w:vAlign w:val="center"/>
          </w:tcPr>
          <w:p w14:paraId="48FB47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AE183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409302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CF7A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estados de factura. [Inferido — validar]</w:t>
      </w:r>
    </w:p>
    <w:p w14:paraId="4CA758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AED9A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estados de factura y proporciona los datos requeridos.</w:t>
      </w:r>
    </w:p>
    <w:p w14:paraId="18585A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09A8AA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3C5847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B7820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A80C2D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8BFE3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4779E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BFC26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36663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9F657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A8430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C3B46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90FCB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E0938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2C000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AECE8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DAF09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F0AA1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5EDF6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50B4D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D98115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DDD14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563EA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51A283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784B3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8EF84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estados de factura' realizada correctamente.” [texto propuesto — validar]</w:t>
      </w:r>
    </w:p>
    <w:p w14:paraId="17B9B5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A6C3B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54423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20670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CA-CU-FC-003: El sistema DEBERÁ permitir al actor autorizado completar el objetivo definido por el caso de uso.</w:t>
      </w:r>
    </w:p>
    <w:p w14:paraId="1C03BD7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CA-CU-FC-003-02: El sistema DEBERÁ rechazar la operación cuando no se cumpla la autorización o el ámbito definido.</w:t>
      </w:r>
    </w:p>
    <w:p w14:paraId="568855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CA-CU-FC-003-03: El sistema DEBERÁ conservar el resultado y la trazabilidad exigida por el requisito relacionado.</w:t>
      </w:r>
    </w:p>
    <w:p w14:paraId="474B80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CA-CU-FC-003-04: El sistema DEBERÁ manejar datos inválidos, recursos no autorizados y fallos de dependencia sin confirmar una operación inexistente.</w:t>
      </w:r>
    </w:p>
    <w:p w14:paraId="3687C0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0F0FD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83887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BB658A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CU-FC-004 — Gestionar impuestos de facturación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4C17E16" w14:textId="77777777">
        <w:tc>
          <w:tcPr>
            <w:tcW w:w="5100" w:type="dxa"/>
            <w:shd w:val="clear" w:color="auto" w:fill="EAF2F8"/>
            <w:vAlign w:val="center"/>
          </w:tcPr>
          <w:p w14:paraId="1D743D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F5757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CU-FC-004</w:t>
            </w:r>
          </w:p>
        </w:tc>
      </w:tr>
      <w:tr w:rsidR="00FE66DE" w:rsidRPr="00183E2C" w14:paraId="6DAA712B" w14:textId="77777777">
        <w:tc>
          <w:tcPr>
            <w:tcW w:w="5100" w:type="dxa"/>
            <w:shd w:val="clear" w:color="auto" w:fill="EAF2F8"/>
            <w:vAlign w:val="center"/>
          </w:tcPr>
          <w:p w14:paraId="2E0EE0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BB9B0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impuestos de facturación</w:t>
            </w:r>
          </w:p>
        </w:tc>
      </w:tr>
      <w:tr w:rsidR="00FE66DE" w:rsidRPr="00183E2C" w14:paraId="37D1EFCB" w14:textId="77777777">
        <w:tc>
          <w:tcPr>
            <w:tcW w:w="5100" w:type="dxa"/>
            <w:shd w:val="clear" w:color="auto" w:fill="EAF2F8"/>
            <w:vAlign w:val="center"/>
          </w:tcPr>
          <w:p w14:paraId="3EC45F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E824D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FACTURACION</w:t>
            </w:r>
          </w:p>
        </w:tc>
      </w:tr>
      <w:tr w:rsidR="00FE66DE" w:rsidRPr="00183E2C" w14:paraId="6BD9C4EB" w14:textId="77777777">
        <w:tc>
          <w:tcPr>
            <w:tcW w:w="5100" w:type="dxa"/>
            <w:shd w:val="clear" w:color="auto" w:fill="EAF2F8"/>
            <w:vAlign w:val="center"/>
          </w:tcPr>
          <w:p w14:paraId="0BE907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5E2E0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5819A63" w14:textId="77777777">
        <w:tc>
          <w:tcPr>
            <w:tcW w:w="5100" w:type="dxa"/>
            <w:shd w:val="clear" w:color="auto" w:fill="EAF2F8"/>
            <w:vAlign w:val="center"/>
          </w:tcPr>
          <w:p w14:paraId="1C6459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0CAF7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B3A3262" w14:textId="77777777">
        <w:tc>
          <w:tcPr>
            <w:tcW w:w="5100" w:type="dxa"/>
            <w:shd w:val="clear" w:color="auto" w:fill="EAF2F8"/>
            <w:vAlign w:val="center"/>
          </w:tcPr>
          <w:p w14:paraId="280C80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2A627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12EF0BD" w14:textId="77777777">
        <w:tc>
          <w:tcPr>
            <w:tcW w:w="5100" w:type="dxa"/>
            <w:shd w:val="clear" w:color="auto" w:fill="EAF2F8"/>
            <w:vAlign w:val="center"/>
          </w:tcPr>
          <w:p w14:paraId="42AB9A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C472A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A2A436D" w14:textId="77777777">
        <w:tc>
          <w:tcPr>
            <w:tcW w:w="5100" w:type="dxa"/>
            <w:shd w:val="clear" w:color="auto" w:fill="EAF2F8"/>
            <w:vAlign w:val="center"/>
          </w:tcPr>
          <w:p w14:paraId="60D66C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D1CEF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E3BB3E3" w14:textId="77777777">
        <w:tc>
          <w:tcPr>
            <w:tcW w:w="5100" w:type="dxa"/>
            <w:shd w:val="clear" w:color="auto" w:fill="EAF2F8"/>
            <w:vAlign w:val="center"/>
          </w:tcPr>
          <w:p w14:paraId="4269A6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A2591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9805E05" w14:textId="77777777">
        <w:tc>
          <w:tcPr>
            <w:tcW w:w="5100" w:type="dxa"/>
            <w:shd w:val="clear" w:color="auto" w:fill="EAF2F8"/>
            <w:vAlign w:val="center"/>
          </w:tcPr>
          <w:p w14:paraId="1370DC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BC682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impuestos de facturación' queda realizada y el estado/resultado se conserva en la fuente responsable; se registra trazabilidad cuando aplica.</w:t>
            </w:r>
          </w:p>
        </w:tc>
      </w:tr>
      <w:tr w:rsidR="00FE66DE" w:rsidRPr="00183E2C" w14:paraId="7D6D1925" w14:textId="77777777">
        <w:tc>
          <w:tcPr>
            <w:tcW w:w="5100" w:type="dxa"/>
            <w:shd w:val="clear" w:color="auto" w:fill="EAF2F8"/>
            <w:vAlign w:val="center"/>
          </w:tcPr>
          <w:p w14:paraId="0CA3AE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E617F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F806B02" w14:textId="77777777">
        <w:tc>
          <w:tcPr>
            <w:tcW w:w="5100" w:type="dxa"/>
            <w:shd w:val="clear" w:color="auto" w:fill="EAF2F8"/>
            <w:vAlign w:val="center"/>
          </w:tcPr>
          <w:p w14:paraId="5D6A8A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B6011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impuestos de facturación'. [Inferido — validar]</w:t>
            </w:r>
          </w:p>
        </w:tc>
      </w:tr>
      <w:tr w:rsidR="00FE66DE" w:rsidRPr="00183E2C" w14:paraId="3EFAE643" w14:textId="77777777">
        <w:tc>
          <w:tcPr>
            <w:tcW w:w="5100" w:type="dxa"/>
            <w:shd w:val="clear" w:color="auto" w:fill="EAF2F8"/>
            <w:vAlign w:val="center"/>
          </w:tcPr>
          <w:p w14:paraId="4C95D5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B3C2F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RF-FC-004</w:t>
            </w:r>
          </w:p>
        </w:tc>
      </w:tr>
      <w:tr w:rsidR="00FE66DE" w:rsidRPr="00183E2C" w14:paraId="2BD55FC0" w14:textId="77777777">
        <w:tc>
          <w:tcPr>
            <w:tcW w:w="5100" w:type="dxa"/>
            <w:shd w:val="clear" w:color="auto" w:fill="EAF2F8"/>
            <w:vAlign w:val="center"/>
          </w:tcPr>
          <w:p w14:paraId="3A605E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E1522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33C701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484C6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impuestos de facturación. [Inferido — validar]</w:t>
      </w:r>
    </w:p>
    <w:p w14:paraId="24B4B5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39826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impuestos de facturación y proporciona los datos requeridos.</w:t>
      </w:r>
    </w:p>
    <w:p w14:paraId="3EFDF64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FDDB86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7F8A4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8C430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983D67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1C764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9686B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60252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222B5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8A6B0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DC75B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407BD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7F9AC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06137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CA638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FC97A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F6E16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D6CE8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60E01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253C5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2BE4F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A0219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D97269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AAF88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B0352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98D95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impuestos de facturación' realizada correctamente.” [texto propuesto — validar]</w:t>
      </w:r>
    </w:p>
    <w:p w14:paraId="77B63D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56C54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7EC09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52EF48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CA-CU-FC-004: El sistema DEBERÁ permitir al actor autorizado completar el objetivo definido por el caso de uso.</w:t>
      </w:r>
    </w:p>
    <w:p w14:paraId="356768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CA-CU-FC-004-02: El sistema DEBERÁ rechazar la operación cuando no se cumpla la autorización o el ámbito definido.</w:t>
      </w:r>
    </w:p>
    <w:p w14:paraId="5B28D2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CA-CU-FC-004-03: El sistema DEBERÁ conservar el resultado y la trazabilidad exigida por el requisito relacionado.</w:t>
      </w:r>
    </w:p>
    <w:p w14:paraId="4812F9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CA-CU-FC-004-04: El sistema DEBERÁ manejar datos inválidos, recursos no autorizados y fallos de dependencia sin confirmar una operación inexistente.</w:t>
      </w:r>
    </w:p>
    <w:p w14:paraId="1AF32F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E6100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A5870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DDA910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CU-CT-001 — Gestionar cuentas contables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40F2656" w14:textId="77777777">
        <w:tc>
          <w:tcPr>
            <w:tcW w:w="5100" w:type="dxa"/>
            <w:shd w:val="clear" w:color="auto" w:fill="EAF2F8"/>
            <w:vAlign w:val="center"/>
          </w:tcPr>
          <w:p w14:paraId="24FB52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88E3E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CU-CT-001</w:t>
            </w:r>
          </w:p>
        </w:tc>
      </w:tr>
      <w:tr w:rsidR="00FE66DE" w:rsidRPr="00183E2C" w14:paraId="7D9A096F" w14:textId="77777777">
        <w:tc>
          <w:tcPr>
            <w:tcW w:w="5100" w:type="dxa"/>
            <w:shd w:val="clear" w:color="auto" w:fill="EAF2F8"/>
            <w:vAlign w:val="center"/>
          </w:tcPr>
          <w:p w14:paraId="343EA0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1B1D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cuentas contables</w:t>
            </w:r>
          </w:p>
        </w:tc>
      </w:tr>
      <w:tr w:rsidR="00FE66DE" w:rsidRPr="00183E2C" w14:paraId="1B507421" w14:textId="77777777">
        <w:tc>
          <w:tcPr>
            <w:tcW w:w="5100" w:type="dxa"/>
            <w:shd w:val="clear" w:color="auto" w:fill="EAF2F8"/>
            <w:vAlign w:val="center"/>
          </w:tcPr>
          <w:p w14:paraId="1968D6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5EEF5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3DFD1199" w14:textId="77777777">
        <w:tc>
          <w:tcPr>
            <w:tcW w:w="5100" w:type="dxa"/>
            <w:shd w:val="clear" w:color="auto" w:fill="EAF2F8"/>
            <w:vAlign w:val="center"/>
          </w:tcPr>
          <w:p w14:paraId="7883DA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55E4E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5C056EB" w14:textId="77777777">
        <w:tc>
          <w:tcPr>
            <w:tcW w:w="5100" w:type="dxa"/>
            <w:shd w:val="clear" w:color="auto" w:fill="EAF2F8"/>
            <w:vAlign w:val="center"/>
          </w:tcPr>
          <w:p w14:paraId="3098F0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65BAB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6F76B60" w14:textId="77777777">
        <w:tc>
          <w:tcPr>
            <w:tcW w:w="5100" w:type="dxa"/>
            <w:shd w:val="clear" w:color="auto" w:fill="EAF2F8"/>
            <w:vAlign w:val="center"/>
          </w:tcPr>
          <w:p w14:paraId="2ED358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CE5CD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F4532D9" w14:textId="77777777">
        <w:tc>
          <w:tcPr>
            <w:tcW w:w="5100" w:type="dxa"/>
            <w:shd w:val="clear" w:color="auto" w:fill="EAF2F8"/>
            <w:vAlign w:val="center"/>
          </w:tcPr>
          <w:p w14:paraId="2CDEEF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F9CD9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109BE54" w14:textId="77777777">
        <w:tc>
          <w:tcPr>
            <w:tcW w:w="5100" w:type="dxa"/>
            <w:shd w:val="clear" w:color="auto" w:fill="EAF2F8"/>
            <w:vAlign w:val="center"/>
          </w:tcPr>
          <w:p w14:paraId="5CBC87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794C3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4630C4D" w14:textId="77777777">
        <w:tc>
          <w:tcPr>
            <w:tcW w:w="5100" w:type="dxa"/>
            <w:shd w:val="clear" w:color="auto" w:fill="EAF2F8"/>
            <w:vAlign w:val="center"/>
          </w:tcPr>
          <w:p w14:paraId="5DD762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AEA95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3BE190C" w14:textId="77777777">
        <w:tc>
          <w:tcPr>
            <w:tcW w:w="5100" w:type="dxa"/>
            <w:shd w:val="clear" w:color="auto" w:fill="EAF2F8"/>
            <w:vAlign w:val="center"/>
          </w:tcPr>
          <w:p w14:paraId="66DB9D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23B9B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cuentas contables' queda realizada y el estado/resultado se conserva en la fuente responsable; se registra trazabilidad cuando aplica.</w:t>
            </w:r>
          </w:p>
        </w:tc>
      </w:tr>
      <w:tr w:rsidR="00FE66DE" w:rsidRPr="00183E2C" w14:paraId="30E21B4E" w14:textId="77777777">
        <w:tc>
          <w:tcPr>
            <w:tcW w:w="5100" w:type="dxa"/>
            <w:shd w:val="clear" w:color="auto" w:fill="EAF2F8"/>
            <w:vAlign w:val="center"/>
          </w:tcPr>
          <w:p w14:paraId="7ED39E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768F7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538E2B5" w14:textId="77777777">
        <w:tc>
          <w:tcPr>
            <w:tcW w:w="5100" w:type="dxa"/>
            <w:shd w:val="clear" w:color="auto" w:fill="EAF2F8"/>
            <w:vAlign w:val="center"/>
          </w:tcPr>
          <w:p w14:paraId="6D3E5C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C827E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cuentas contables'. [Inferido — validar]</w:t>
            </w:r>
          </w:p>
        </w:tc>
      </w:tr>
      <w:tr w:rsidR="00FE66DE" w:rsidRPr="00183E2C" w14:paraId="42D3342C" w14:textId="77777777">
        <w:tc>
          <w:tcPr>
            <w:tcW w:w="5100" w:type="dxa"/>
            <w:shd w:val="clear" w:color="auto" w:fill="EAF2F8"/>
            <w:vAlign w:val="center"/>
          </w:tcPr>
          <w:p w14:paraId="725DFB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A8D89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RF-CT-001</w:t>
            </w:r>
          </w:p>
        </w:tc>
      </w:tr>
      <w:tr w:rsidR="00FE66DE" w:rsidRPr="00183E2C" w14:paraId="0A06A9C6" w14:textId="77777777">
        <w:tc>
          <w:tcPr>
            <w:tcW w:w="5100" w:type="dxa"/>
            <w:shd w:val="clear" w:color="auto" w:fill="EAF2F8"/>
            <w:vAlign w:val="center"/>
          </w:tcPr>
          <w:p w14:paraId="3B854C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3DE80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3CABD8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79179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cuentas contables. [Inferido — validar]</w:t>
      </w:r>
    </w:p>
    <w:p w14:paraId="12E7BD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F6407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cuentas contables y proporciona los datos requeridos.</w:t>
      </w:r>
    </w:p>
    <w:p w14:paraId="1B7399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CC228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F9BDF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9CDB5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3BE04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BBDD8F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D395B1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C694A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E4E22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68B26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34F2A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F12BC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CCC8E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E943C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7EC12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68152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A3504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EF5C0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4DF13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CF270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BDED1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E1511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955B8D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8A16A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37D7C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02948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cuentas contables' realizada correctamente.” [texto propuesto — validar]</w:t>
      </w:r>
    </w:p>
    <w:p w14:paraId="4ACA29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89679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FB088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283B0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CA-CU-CT-001: El sistema DEBERÁ permitir al actor autorizado completar el objetivo definido por el caso de uso.</w:t>
      </w:r>
    </w:p>
    <w:p w14:paraId="5127EA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CA-CU-CT-001-02: El sistema DEBERÁ rechazar la operación cuando no se cumpla la autorización o el ámbito definido.</w:t>
      </w:r>
    </w:p>
    <w:p w14:paraId="0357B3D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CA-CU-CT-001-03: El sistema DEBERÁ conservar el resultado y la trazabilidad exigida por el requisito relacionado.</w:t>
      </w:r>
    </w:p>
    <w:p w14:paraId="569A9A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CA-CU-CT-001-04: El sistema DEBERÁ manejar datos inválidos, recursos no autorizados y fallos de dependencia sin confirmar una operación inexistente.</w:t>
      </w:r>
    </w:p>
    <w:p w14:paraId="041368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7A31A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72D10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6EBE75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CU-CT-002 — Registrar movimientos contables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13A43ED" w14:textId="77777777">
        <w:tc>
          <w:tcPr>
            <w:tcW w:w="5100" w:type="dxa"/>
            <w:shd w:val="clear" w:color="auto" w:fill="EAF2F8"/>
            <w:vAlign w:val="center"/>
          </w:tcPr>
          <w:p w14:paraId="4316C9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C3466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CU-CT-002</w:t>
            </w:r>
          </w:p>
        </w:tc>
      </w:tr>
      <w:tr w:rsidR="00FE66DE" w:rsidRPr="00183E2C" w14:paraId="7900C3FF" w14:textId="77777777">
        <w:tc>
          <w:tcPr>
            <w:tcW w:w="5100" w:type="dxa"/>
            <w:shd w:val="clear" w:color="auto" w:fill="EAF2F8"/>
            <w:vAlign w:val="center"/>
          </w:tcPr>
          <w:p w14:paraId="134CB5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0E8AB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movimientos contables</w:t>
            </w:r>
          </w:p>
        </w:tc>
      </w:tr>
      <w:tr w:rsidR="00FE66DE" w:rsidRPr="00183E2C" w14:paraId="61E58627" w14:textId="77777777">
        <w:tc>
          <w:tcPr>
            <w:tcW w:w="5100" w:type="dxa"/>
            <w:shd w:val="clear" w:color="auto" w:fill="EAF2F8"/>
            <w:vAlign w:val="center"/>
          </w:tcPr>
          <w:p w14:paraId="2D6C06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44ABA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627F63C2" w14:textId="77777777">
        <w:tc>
          <w:tcPr>
            <w:tcW w:w="5100" w:type="dxa"/>
            <w:shd w:val="clear" w:color="auto" w:fill="EAF2F8"/>
            <w:vAlign w:val="center"/>
          </w:tcPr>
          <w:p w14:paraId="3D5868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3B56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060A001" w14:textId="77777777">
        <w:tc>
          <w:tcPr>
            <w:tcW w:w="5100" w:type="dxa"/>
            <w:shd w:val="clear" w:color="auto" w:fill="EAF2F8"/>
            <w:vAlign w:val="center"/>
          </w:tcPr>
          <w:p w14:paraId="4C2303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63D15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8F7CA04" w14:textId="77777777">
        <w:tc>
          <w:tcPr>
            <w:tcW w:w="5100" w:type="dxa"/>
            <w:shd w:val="clear" w:color="auto" w:fill="EAF2F8"/>
            <w:vAlign w:val="center"/>
          </w:tcPr>
          <w:p w14:paraId="35E71A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DF0C6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73D8226" w14:textId="77777777">
        <w:tc>
          <w:tcPr>
            <w:tcW w:w="5100" w:type="dxa"/>
            <w:shd w:val="clear" w:color="auto" w:fill="EAF2F8"/>
            <w:vAlign w:val="center"/>
          </w:tcPr>
          <w:p w14:paraId="750DAD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8BD74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277EF66" w14:textId="77777777">
        <w:tc>
          <w:tcPr>
            <w:tcW w:w="5100" w:type="dxa"/>
            <w:shd w:val="clear" w:color="auto" w:fill="EAF2F8"/>
            <w:vAlign w:val="center"/>
          </w:tcPr>
          <w:p w14:paraId="5DB6B1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4CF5E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200D88E" w14:textId="77777777">
        <w:tc>
          <w:tcPr>
            <w:tcW w:w="5100" w:type="dxa"/>
            <w:shd w:val="clear" w:color="auto" w:fill="EAF2F8"/>
            <w:vAlign w:val="center"/>
          </w:tcPr>
          <w:p w14:paraId="2E27FA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EB21C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DF368C6" w14:textId="77777777">
        <w:tc>
          <w:tcPr>
            <w:tcW w:w="5100" w:type="dxa"/>
            <w:shd w:val="clear" w:color="auto" w:fill="EAF2F8"/>
            <w:vAlign w:val="center"/>
          </w:tcPr>
          <w:p w14:paraId="15807C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D324E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movimientos contables' queda realizada y el estado/resultado se conserva en la fuente responsable; se registra trazabilidad cuando aplica.</w:t>
            </w:r>
          </w:p>
        </w:tc>
      </w:tr>
      <w:tr w:rsidR="00FE66DE" w:rsidRPr="00183E2C" w14:paraId="1521B9E8" w14:textId="77777777">
        <w:tc>
          <w:tcPr>
            <w:tcW w:w="5100" w:type="dxa"/>
            <w:shd w:val="clear" w:color="auto" w:fill="EAF2F8"/>
            <w:vAlign w:val="center"/>
          </w:tcPr>
          <w:p w14:paraId="4E0724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30C97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F13D453" w14:textId="77777777">
        <w:tc>
          <w:tcPr>
            <w:tcW w:w="5100" w:type="dxa"/>
            <w:shd w:val="clear" w:color="auto" w:fill="EAF2F8"/>
            <w:vAlign w:val="center"/>
          </w:tcPr>
          <w:p w14:paraId="49E5B8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CE4C2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movimientos contables'. [Inferido — validar]</w:t>
            </w:r>
          </w:p>
        </w:tc>
      </w:tr>
      <w:tr w:rsidR="00FE66DE" w:rsidRPr="00183E2C" w14:paraId="7950AB45" w14:textId="77777777">
        <w:tc>
          <w:tcPr>
            <w:tcW w:w="5100" w:type="dxa"/>
            <w:shd w:val="clear" w:color="auto" w:fill="EAF2F8"/>
            <w:vAlign w:val="center"/>
          </w:tcPr>
          <w:p w14:paraId="76C557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BC0AA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RF-CT-002</w:t>
            </w:r>
          </w:p>
        </w:tc>
      </w:tr>
      <w:tr w:rsidR="00FE66DE" w:rsidRPr="00183E2C" w14:paraId="36C97807" w14:textId="77777777">
        <w:tc>
          <w:tcPr>
            <w:tcW w:w="5100" w:type="dxa"/>
            <w:shd w:val="clear" w:color="auto" w:fill="EAF2F8"/>
            <w:vAlign w:val="center"/>
          </w:tcPr>
          <w:p w14:paraId="26C77B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DDD1D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6A0E85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A15FB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movimientos contables. [Inferido — validar]</w:t>
      </w:r>
    </w:p>
    <w:p w14:paraId="48635B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6CC75C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movimientos contables y proporciona los datos requeridos.</w:t>
      </w:r>
    </w:p>
    <w:p w14:paraId="0CCEA1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E26734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4228DB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CA3949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A8899B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57E873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215C1C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7B82B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F6745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7DC5A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B7A3B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B4CF2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1ED34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4165D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90DA2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B2318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C8209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3AFCB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A2C21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A07FA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F2E19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69789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91F5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0788BA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B9275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CB9A9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movimientos contables' realizada correctamente.” [texto propuesto — validar]</w:t>
      </w:r>
    </w:p>
    <w:p w14:paraId="29ACF3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B0F24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F0A4E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97A3F1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CA-CU-CT-002: El sistema DEBERÁ permitir al actor autorizado completar el objetivo definido por el caso de uso.</w:t>
      </w:r>
    </w:p>
    <w:p w14:paraId="31D3E8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CA-CU-CT-002-02: El sistema DEBERÁ rechazar la operación cuando no se cumpla la autorización o el ámbito definido.</w:t>
      </w:r>
    </w:p>
    <w:p w14:paraId="2985434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CA-CU-CT-002-03: El sistema DEBERÁ conservar el resultado y la trazabilidad exigida por el requisito relacionado.</w:t>
      </w:r>
    </w:p>
    <w:p w14:paraId="78729CF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CA-CU-CT-002-04: El sistema DEBERÁ manejar datos inválidos, recursos no autorizados y fallos de dependencia sin confirmar una operación inexistente.</w:t>
      </w:r>
    </w:p>
    <w:p w14:paraId="5FFC5C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F79C5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D960B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0566BD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CU-CT-003 — Gestionar comprobantes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27F5DE1" w14:textId="77777777">
        <w:tc>
          <w:tcPr>
            <w:tcW w:w="5100" w:type="dxa"/>
            <w:shd w:val="clear" w:color="auto" w:fill="EAF2F8"/>
            <w:vAlign w:val="center"/>
          </w:tcPr>
          <w:p w14:paraId="3E73A7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5EB64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CU-CT-003</w:t>
            </w:r>
          </w:p>
        </w:tc>
      </w:tr>
      <w:tr w:rsidR="00FE66DE" w:rsidRPr="00183E2C" w14:paraId="040FDC59" w14:textId="77777777">
        <w:tc>
          <w:tcPr>
            <w:tcW w:w="5100" w:type="dxa"/>
            <w:shd w:val="clear" w:color="auto" w:fill="EAF2F8"/>
            <w:vAlign w:val="center"/>
          </w:tcPr>
          <w:p w14:paraId="4B417D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A7275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comprobantes</w:t>
            </w:r>
          </w:p>
        </w:tc>
      </w:tr>
      <w:tr w:rsidR="00FE66DE" w:rsidRPr="00183E2C" w14:paraId="6552C4AF" w14:textId="77777777">
        <w:tc>
          <w:tcPr>
            <w:tcW w:w="5100" w:type="dxa"/>
            <w:shd w:val="clear" w:color="auto" w:fill="EAF2F8"/>
            <w:vAlign w:val="center"/>
          </w:tcPr>
          <w:p w14:paraId="6F84FE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C2728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7BB26DE5" w14:textId="77777777">
        <w:tc>
          <w:tcPr>
            <w:tcW w:w="5100" w:type="dxa"/>
            <w:shd w:val="clear" w:color="auto" w:fill="EAF2F8"/>
            <w:vAlign w:val="center"/>
          </w:tcPr>
          <w:p w14:paraId="335048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9F01D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393A9FA" w14:textId="77777777">
        <w:tc>
          <w:tcPr>
            <w:tcW w:w="5100" w:type="dxa"/>
            <w:shd w:val="clear" w:color="auto" w:fill="EAF2F8"/>
            <w:vAlign w:val="center"/>
          </w:tcPr>
          <w:p w14:paraId="072EE2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CC383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C41D53C" w14:textId="77777777">
        <w:tc>
          <w:tcPr>
            <w:tcW w:w="5100" w:type="dxa"/>
            <w:shd w:val="clear" w:color="auto" w:fill="EAF2F8"/>
            <w:vAlign w:val="center"/>
          </w:tcPr>
          <w:p w14:paraId="32ECCD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1887D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7344F2A" w14:textId="77777777">
        <w:tc>
          <w:tcPr>
            <w:tcW w:w="5100" w:type="dxa"/>
            <w:shd w:val="clear" w:color="auto" w:fill="EAF2F8"/>
            <w:vAlign w:val="center"/>
          </w:tcPr>
          <w:p w14:paraId="749E2F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393C6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0753253" w14:textId="77777777">
        <w:tc>
          <w:tcPr>
            <w:tcW w:w="5100" w:type="dxa"/>
            <w:shd w:val="clear" w:color="auto" w:fill="EAF2F8"/>
            <w:vAlign w:val="center"/>
          </w:tcPr>
          <w:p w14:paraId="7CCDA6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86D9E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0D9BA59" w14:textId="77777777">
        <w:tc>
          <w:tcPr>
            <w:tcW w:w="5100" w:type="dxa"/>
            <w:shd w:val="clear" w:color="auto" w:fill="EAF2F8"/>
            <w:vAlign w:val="center"/>
          </w:tcPr>
          <w:p w14:paraId="4B1855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F865E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6849B98" w14:textId="77777777">
        <w:tc>
          <w:tcPr>
            <w:tcW w:w="5100" w:type="dxa"/>
            <w:shd w:val="clear" w:color="auto" w:fill="EAF2F8"/>
            <w:vAlign w:val="center"/>
          </w:tcPr>
          <w:p w14:paraId="1BCEDC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9DE7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comprobantes' queda realizada y el estado/resultado se conserva en la fuente responsable; se registra trazabilidad cuando aplica.</w:t>
            </w:r>
          </w:p>
        </w:tc>
      </w:tr>
      <w:tr w:rsidR="00FE66DE" w:rsidRPr="00183E2C" w14:paraId="727C7571" w14:textId="77777777">
        <w:tc>
          <w:tcPr>
            <w:tcW w:w="5100" w:type="dxa"/>
            <w:shd w:val="clear" w:color="auto" w:fill="EAF2F8"/>
            <w:vAlign w:val="center"/>
          </w:tcPr>
          <w:p w14:paraId="7851CC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5239E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358321D" w14:textId="77777777">
        <w:tc>
          <w:tcPr>
            <w:tcW w:w="5100" w:type="dxa"/>
            <w:shd w:val="clear" w:color="auto" w:fill="EAF2F8"/>
            <w:vAlign w:val="center"/>
          </w:tcPr>
          <w:p w14:paraId="2BB253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34AB0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comprobantes'. [Inferido — validar]</w:t>
            </w:r>
          </w:p>
        </w:tc>
      </w:tr>
      <w:tr w:rsidR="00FE66DE" w:rsidRPr="00183E2C" w14:paraId="48CDA9EA" w14:textId="77777777">
        <w:tc>
          <w:tcPr>
            <w:tcW w:w="5100" w:type="dxa"/>
            <w:shd w:val="clear" w:color="auto" w:fill="EAF2F8"/>
            <w:vAlign w:val="center"/>
          </w:tcPr>
          <w:p w14:paraId="398732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29A69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RF-CT-003</w:t>
            </w:r>
          </w:p>
        </w:tc>
      </w:tr>
      <w:tr w:rsidR="00FE66DE" w:rsidRPr="00183E2C" w14:paraId="2F7792A6" w14:textId="77777777">
        <w:tc>
          <w:tcPr>
            <w:tcW w:w="5100" w:type="dxa"/>
            <w:shd w:val="clear" w:color="auto" w:fill="EAF2F8"/>
            <w:vAlign w:val="center"/>
          </w:tcPr>
          <w:p w14:paraId="14FC57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FA6DC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1941B6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90368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comprobantes. [Inferido — validar]</w:t>
      </w:r>
    </w:p>
    <w:p w14:paraId="62D296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3F0F36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comprobantes y proporciona los datos requeridos.</w:t>
      </w:r>
    </w:p>
    <w:p w14:paraId="0DB736C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8BC264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515A3B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A37BF6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7B7F8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7CA73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CCF69A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C15EC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0196F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AD543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27B27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9B51B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3F4C1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FA0CD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704E7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22492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00D19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1A727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4930F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8D1BD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1583C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10347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5E4C34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42566E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9E9B3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58846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comprobantes' realizada correctamente.” [texto propuesto — validar]</w:t>
      </w:r>
    </w:p>
    <w:p w14:paraId="28150C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A7ED2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E6EF4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19BB0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CA-CU-CT-003: El sistema DEBERÁ permitir al actor autorizado completar el objetivo definido por el caso de uso.</w:t>
      </w:r>
    </w:p>
    <w:p w14:paraId="4CC3AD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CA-CU-CT-003-02: El sistema DEBERÁ rechazar la operación cuando no se cumpla la autorización o el ámbito definido.</w:t>
      </w:r>
    </w:p>
    <w:p w14:paraId="09D0F1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CA-CU-CT-003-03: El sistema DEBERÁ conservar el resultado y la trazabilidad exigida por el requisito relacionado.</w:t>
      </w:r>
    </w:p>
    <w:p w14:paraId="2FD572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CA-CU-CT-003-04: El sistema DEBERÁ manejar datos inválidos, recursos no autorizados y fallos de dependencia sin confirmar una operación inexistente.</w:t>
      </w:r>
    </w:p>
    <w:p w14:paraId="2A9F89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55DD5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BC896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94F680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CU-CT-004 — Gestionar cartera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BC31F41" w14:textId="77777777">
        <w:tc>
          <w:tcPr>
            <w:tcW w:w="5100" w:type="dxa"/>
            <w:shd w:val="clear" w:color="auto" w:fill="EAF2F8"/>
            <w:vAlign w:val="center"/>
          </w:tcPr>
          <w:p w14:paraId="1655ED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985C4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CU-CT-004</w:t>
            </w:r>
          </w:p>
        </w:tc>
      </w:tr>
      <w:tr w:rsidR="00FE66DE" w:rsidRPr="00183E2C" w14:paraId="16590E72" w14:textId="77777777">
        <w:tc>
          <w:tcPr>
            <w:tcW w:w="5100" w:type="dxa"/>
            <w:shd w:val="clear" w:color="auto" w:fill="EAF2F8"/>
            <w:vAlign w:val="center"/>
          </w:tcPr>
          <w:p w14:paraId="2792C9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54F82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cartera</w:t>
            </w:r>
          </w:p>
        </w:tc>
      </w:tr>
      <w:tr w:rsidR="00FE66DE" w:rsidRPr="00183E2C" w14:paraId="6E1AD76D" w14:textId="77777777">
        <w:tc>
          <w:tcPr>
            <w:tcW w:w="5100" w:type="dxa"/>
            <w:shd w:val="clear" w:color="auto" w:fill="EAF2F8"/>
            <w:vAlign w:val="center"/>
          </w:tcPr>
          <w:p w14:paraId="718BF2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0E0E0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6A15049B" w14:textId="77777777">
        <w:tc>
          <w:tcPr>
            <w:tcW w:w="5100" w:type="dxa"/>
            <w:shd w:val="clear" w:color="auto" w:fill="EAF2F8"/>
            <w:vAlign w:val="center"/>
          </w:tcPr>
          <w:p w14:paraId="16C75A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8F500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FEFDDB9" w14:textId="77777777">
        <w:tc>
          <w:tcPr>
            <w:tcW w:w="5100" w:type="dxa"/>
            <w:shd w:val="clear" w:color="auto" w:fill="EAF2F8"/>
            <w:vAlign w:val="center"/>
          </w:tcPr>
          <w:p w14:paraId="435EA0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031C2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7838A3F" w14:textId="77777777">
        <w:tc>
          <w:tcPr>
            <w:tcW w:w="5100" w:type="dxa"/>
            <w:shd w:val="clear" w:color="auto" w:fill="EAF2F8"/>
            <w:vAlign w:val="center"/>
          </w:tcPr>
          <w:p w14:paraId="2019D5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A15F5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2B3B3A0" w14:textId="77777777">
        <w:tc>
          <w:tcPr>
            <w:tcW w:w="5100" w:type="dxa"/>
            <w:shd w:val="clear" w:color="auto" w:fill="EAF2F8"/>
            <w:vAlign w:val="center"/>
          </w:tcPr>
          <w:p w14:paraId="6C5B65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94D3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B245830" w14:textId="77777777">
        <w:tc>
          <w:tcPr>
            <w:tcW w:w="5100" w:type="dxa"/>
            <w:shd w:val="clear" w:color="auto" w:fill="EAF2F8"/>
            <w:vAlign w:val="center"/>
          </w:tcPr>
          <w:p w14:paraId="72FEF7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A6476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6EF1C3B" w14:textId="77777777">
        <w:tc>
          <w:tcPr>
            <w:tcW w:w="5100" w:type="dxa"/>
            <w:shd w:val="clear" w:color="auto" w:fill="EAF2F8"/>
            <w:vAlign w:val="center"/>
          </w:tcPr>
          <w:p w14:paraId="7C57EA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3DC56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7FA8157" w14:textId="77777777">
        <w:tc>
          <w:tcPr>
            <w:tcW w:w="5100" w:type="dxa"/>
            <w:shd w:val="clear" w:color="auto" w:fill="EAF2F8"/>
            <w:vAlign w:val="center"/>
          </w:tcPr>
          <w:p w14:paraId="5E1AD1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5F58B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cartera' queda realizada y el estado/resultado se conserva en la fuente responsable; se registra trazabilidad cuando aplica.</w:t>
            </w:r>
          </w:p>
        </w:tc>
      </w:tr>
      <w:tr w:rsidR="00FE66DE" w:rsidRPr="00183E2C" w14:paraId="2DFF9FCF" w14:textId="77777777">
        <w:tc>
          <w:tcPr>
            <w:tcW w:w="5100" w:type="dxa"/>
            <w:shd w:val="clear" w:color="auto" w:fill="EAF2F8"/>
            <w:vAlign w:val="center"/>
          </w:tcPr>
          <w:p w14:paraId="6040EF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62B16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6CE4958" w14:textId="77777777">
        <w:tc>
          <w:tcPr>
            <w:tcW w:w="5100" w:type="dxa"/>
            <w:shd w:val="clear" w:color="auto" w:fill="EAF2F8"/>
            <w:vAlign w:val="center"/>
          </w:tcPr>
          <w:p w14:paraId="42A296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27A3E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cartera'. [Inferido — validar]</w:t>
            </w:r>
          </w:p>
        </w:tc>
      </w:tr>
      <w:tr w:rsidR="00FE66DE" w:rsidRPr="00183E2C" w14:paraId="1B460060" w14:textId="77777777">
        <w:tc>
          <w:tcPr>
            <w:tcW w:w="5100" w:type="dxa"/>
            <w:shd w:val="clear" w:color="auto" w:fill="EAF2F8"/>
            <w:vAlign w:val="center"/>
          </w:tcPr>
          <w:p w14:paraId="42E097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D0F9E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RF-CT-004</w:t>
            </w:r>
          </w:p>
        </w:tc>
      </w:tr>
      <w:tr w:rsidR="00FE66DE" w:rsidRPr="00183E2C" w14:paraId="6BC2EE59" w14:textId="77777777">
        <w:tc>
          <w:tcPr>
            <w:tcW w:w="5100" w:type="dxa"/>
            <w:shd w:val="clear" w:color="auto" w:fill="EAF2F8"/>
            <w:vAlign w:val="center"/>
          </w:tcPr>
          <w:p w14:paraId="678933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59AB9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303EBB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1AA13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cartera. [Inferido — validar]</w:t>
      </w:r>
    </w:p>
    <w:p w14:paraId="24A7DA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66C3E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cartera y proporciona los datos requeridos.</w:t>
      </w:r>
    </w:p>
    <w:p w14:paraId="1196A9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BEC005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7D511B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415A81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DDD876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6A0D54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3231A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4CDB6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2DBEE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A4B37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2AAE4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11BD3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39BF2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0A271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2DB01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6E727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CEA65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73D17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DAA7D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097DC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D0289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56E19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BD33A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17DE5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5D62D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49D8C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cartera' realizada correctamente.” [texto propuesto — validar]</w:t>
      </w:r>
    </w:p>
    <w:p w14:paraId="1B13B4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E0C1E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20E06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F1C9C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CA-CU-CT-004: El sistema DEBERÁ permitir al actor autorizado completar el objetivo definido por el caso de uso.</w:t>
      </w:r>
    </w:p>
    <w:p w14:paraId="47A5A9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CA-CU-CT-004-02: El sistema DEBERÁ rechazar la operación cuando no se cumpla la autorización o el ámbito definido.</w:t>
      </w:r>
    </w:p>
    <w:p w14:paraId="395B676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CA-CU-CT-004-03: El sistema DEBERÁ conservar el resultado y la trazabilidad exigida por el requisito relacionado.</w:t>
      </w:r>
    </w:p>
    <w:p w14:paraId="0299A74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CA-CU-CT-004-04: El sistema DEBERÁ manejar datos inválidos, recursos no autorizados y fallos de dependencia sin confirmar una operación inexistente.</w:t>
      </w:r>
    </w:p>
    <w:p w14:paraId="5BB2A9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02DDB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A3FAF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84E484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CU-CT-005 — Realizar conciliación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99CF15D" w14:textId="77777777">
        <w:tc>
          <w:tcPr>
            <w:tcW w:w="5100" w:type="dxa"/>
            <w:shd w:val="clear" w:color="auto" w:fill="EAF2F8"/>
            <w:vAlign w:val="center"/>
          </w:tcPr>
          <w:p w14:paraId="1E36E8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B7A30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CU-CT-005</w:t>
            </w:r>
          </w:p>
        </w:tc>
      </w:tr>
      <w:tr w:rsidR="00FE66DE" w:rsidRPr="00183E2C" w14:paraId="4130D368" w14:textId="77777777">
        <w:tc>
          <w:tcPr>
            <w:tcW w:w="5100" w:type="dxa"/>
            <w:shd w:val="clear" w:color="auto" w:fill="EAF2F8"/>
            <w:vAlign w:val="center"/>
          </w:tcPr>
          <w:p w14:paraId="74E457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6F8C8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Realizar conciliación</w:t>
            </w:r>
          </w:p>
        </w:tc>
      </w:tr>
      <w:tr w:rsidR="00FE66DE" w:rsidRPr="00183E2C" w14:paraId="0762AE17" w14:textId="77777777">
        <w:tc>
          <w:tcPr>
            <w:tcW w:w="5100" w:type="dxa"/>
            <w:shd w:val="clear" w:color="auto" w:fill="EAF2F8"/>
            <w:vAlign w:val="center"/>
          </w:tcPr>
          <w:p w14:paraId="092B0E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3E4B0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54637C02" w14:textId="77777777">
        <w:tc>
          <w:tcPr>
            <w:tcW w:w="5100" w:type="dxa"/>
            <w:shd w:val="clear" w:color="auto" w:fill="EAF2F8"/>
            <w:vAlign w:val="center"/>
          </w:tcPr>
          <w:p w14:paraId="6FBD4F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CA441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9101BA6" w14:textId="77777777">
        <w:tc>
          <w:tcPr>
            <w:tcW w:w="5100" w:type="dxa"/>
            <w:shd w:val="clear" w:color="auto" w:fill="EAF2F8"/>
            <w:vAlign w:val="center"/>
          </w:tcPr>
          <w:p w14:paraId="07993D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CDC43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998AC7E" w14:textId="77777777">
        <w:tc>
          <w:tcPr>
            <w:tcW w:w="5100" w:type="dxa"/>
            <w:shd w:val="clear" w:color="auto" w:fill="EAF2F8"/>
            <w:vAlign w:val="center"/>
          </w:tcPr>
          <w:p w14:paraId="0A018E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8BA99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71547CA" w14:textId="77777777">
        <w:tc>
          <w:tcPr>
            <w:tcW w:w="5100" w:type="dxa"/>
            <w:shd w:val="clear" w:color="auto" w:fill="EAF2F8"/>
            <w:vAlign w:val="center"/>
          </w:tcPr>
          <w:p w14:paraId="611E1F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B9F3D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EA989DA" w14:textId="77777777">
        <w:tc>
          <w:tcPr>
            <w:tcW w:w="5100" w:type="dxa"/>
            <w:shd w:val="clear" w:color="auto" w:fill="EAF2F8"/>
            <w:vAlign w:val="center"/>
          </w:tcPr>
          <w:p w14:paraId="566FD7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BAD9E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3437404" w14:textId="77777777">
        <w:tc>
          <w:tcPr>
            <w:tcW w:w="5100" w:type="dxa"/>
            <w:shd w:val="clear" w:color="auto" w:fill="EAF2F8"/>
            <w:vAlign w:val="center"/>
          </w:tcPr>
          <w:p w14:paraId="791A54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21DFB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7E2467B" w14:textId="77777777">
        <w:tc>
          <w:tcPr>
            <w:tcW w:w="5100" w:type="dxa"/>
            <w:shd w:val="clear" w:color="auto" w:fill="EAF2F8"/>
            <w:vAlign w:val="center"/>
          </w:tcPr>
          <w:p w14:paraId="5DC69B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7399A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'Realizar conciliación' queda realizada y el estado/resultado se conserva en la fuente responsable; se registra trazabilidad cuando aplica.</w:t>
            </w:r>
          </w:p>
        </w:tc>
      </w:tr>
      <w:tr w:rsidR="00FE66DE" w:rsidRPr="00183E2C" w14:paraId="448CB406" w14:textId="77777777">
        <w:tc>
          <w:tcPr>
            <w:tcW w:w="5100" w:type="dxa"/>
            <w:shd w:val="clear" w:color="auto" w:fill="EAF2F8"/>
            <w:vAlign w:val="center"/>
          </w:tcPr>
          <w:p w14:paraId="6EB6BE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3C415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58B13C4" w14:textId="77777777">
        <w:tc>
          <w:tcPr>
            <w:tcW w:w="5100" w:type="dxa"/>
            <w:shd w:val="clear" w:color="auto" w:fill="EAF2F8"/>
            <w:vAlign w:val="center"/>
          </w:tcPr>
          <w:p w14:paraId="64E32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B5E7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'Realizar conciliación'. [Inferido — validar]</w:t>
            </w:r>
          </w:p>
        </w:tc>
      </w:tr>
      <w:tr w:rsidR="00FE66DE" w:rsidRPr="00183E2C" w14:paraId="29968F28" w14:textId="77777777">
        <w:tc>
          <w:tcPr>
            <w:tcW w:w="5100" w:type="dxa"/>
            <w:shd w:val="clear" w:color="auto" w:fill="EAF2F8"/>
            <w:vAlign w:val="center"/>
          </w:tcPr>
          <w:p w14:paraId="738234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51675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RF-CT-005</w:t>
            </w:r>
          </w:p>
        </w:tc>
      </w:tr>
      <w:tr w:rsidR="00FE66DE" w:rsidRPr="00183E2C" w14:paraId="43D0E5B0" w14:textId="77777777">
        <w:tc>
          <w:tcPr>
            <w:tcW w:w="5100" w:type="dxa"/>
            <w:shd w:val="clear" w:color="auto" w:fill="EAF2F8"/>
            <w:vAlign w:val="center"/>
          </w:tcPr>
          <w:p w14:paraId="0FFEB3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94915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40085C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BE43D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realizar conciliación. [Inferido — validar]</w:t>
      </w:r>
    </w:p>
    <w:p w14:paraId="1E2232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0EE242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realizar conciliación.</w:t>
      </w:r>
    </w:p>
    <w:p w14:paraId="6AEEC04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452DC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9E009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2D5CEA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F647C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D0B48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4F3C8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74F22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1F89D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9B27F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FD6BA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BAF1C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7E1F0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1DD61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4F5E3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820CE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D8F17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58A5C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800BD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F6A9D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83358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4E90A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B3519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'Realizar conciliación' realizada correctamente.” [texto propuesto — validar]</w:t>
      </w:r>
    </w:p>
    <w:p w14:paraId="2F0EFB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CE3F5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04C90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44E6A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CA-CU-CT-005: El sistema DEBERÁ permitir al actor autorizado completar el objetivo definido por el caso de uso.</w:t>
      </w:r>
    </w:p>
    <w:p w14:paraId="1F6667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CA-CU-CT-005-02: El sistema DEBERÁ rechazar la operación cuando no se cumpla la autorización o el ámbito definido.</w:t>
      </w:r>
    </w:p>
    <w:p w14:paraId="368AFEA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CA-CU-CT-005-03: El sistema DEBERÁ conservar el resultado y la trazabilidad exigida por el requisito relacionado.</w:t>
      </w:r>
    </w:p>
    <w:p w14:paraId="0D57C5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CA-CU-CT-005-04: El sistema DEBERÁ manejar datos inválidos, recursos no autorizados y fallos de dependencia sin confirmar una operación inexistente.</w:t>
      </w:r>
    </w:p>
    <w:p w14:paraId="7B3143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BE509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C9A44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547410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CU-CT-006 — Generar estados financieros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4142B68" w14:textId="77777777">
        <w:tc>
          <w:tcPr>
            <w:tcW w:w="5100" w:type="dxa"/>
            <w:shd w:val="clear" w:color="auto" w:fill="EAF2F8"/>
            <w:vAlign w:val="center"/>
          </w:tcPr>
          <w:p w14:paraId="6995BA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02EF2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CU-CT-006</w:t>
            </w:r>
          </w:p>
        </w:tc>
      </w:tr>
      <w:tr w:rsidR="00FE66DE" w:rsidRPr="00183E2C" w14:paraId="07D82D19" w14:textId="77777777">
        <w:tc>
          <w:tcPr>
            <w:tcW w:w="5100" w:type="dxa"/>
            <w:shd w:val="clear" w:color="auto" w:fill="EAF2F8"/>
            <w:vAlign w:val="center"/>
          </w:tcPr>
          <w:p w14:paraId="64D1FD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706B8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estados financieros</w:t>
            </w:r>
          </w:p>
        </w:tc>
      </w:tr>
      <w:tr w:rsidR="00FE66DE" w:rsidRPr="00183E2C" w14:paraId="348DFA12" w14:textId="77777777">
        <w:tc>
          <w:tcPr>
            <w:tcW w:w="5100" w:type="dxa"/>
            <w:shd w:val="clear" w:color="auto" w:fill="EAF2F8"/>
            <w:vAlign w:val="center"/>
          </w:tcPr>
          <w:p w14:paraId="0B46DF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8F89C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CONTADOR</w:t>
            </w:r>
          </w:p>
        </w:tc>
      </w:tr>
      <w:tr w:rsidR="00FE66DE" w:rsidRPr="00183E2C" w14:paraId="2FD6F182" w14:textId="77777777">
        <w:tc>
          <w:tcPr>
            <w:tcW w:w="5100" w:type="dxa"/>
            <w:shd w:val="clear" w:color="auto" w:fill="EAF2F8"/>
            <w:vAlign w:val="center"/>
          </w:tcPr>
          <w:p w14:paraId="45BF43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586CF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278F3795" w14:textId="77777777">
        <w:tc>
          <w:tcPr>
            <w:tcW w:w="5100" w:type="dxa"/>
            <w:shd w:val="clear" w:color="auto" w:fill="EAF2F8"/>
            <w:vAlign w:val="center"/>
          </w:tcPr>
          <w:p w14:paraId="63FBC2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C59AE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6BFEA69" w14:textId="77777777">
        <w:tc>
          <w:tcPr>
            <w:tcW w:w="5100" w:type="dxa"/>
            <w:shd w:val="clear" w:color="auto" w:fill="EAF2F8"/>
            <w:vAlign w:val="center"/>
          </w:tcPr>
          <w:p w14:paraId="3C5417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12801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4FC3ACB" w14:textId="77777777">
        <w:tc>
          <w:tcPr>
            <w:tcW w:w="5100" w:type="dxa"/>
            <w:shd w:val="clear" w:color="auto" w:fill="EAF2F8"/>
            <w:vAlign w:val="center"/>
          </w:tcPr>
          <w:p w14:paraId="3B90AA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7E69C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0C46A7C" w14:textId="77777777">
        <w:tc>
          <w:tcPr>
            <w:tcW w:w="5100" w:type="dxa"/>
            <w:shd w:val="clear" w:color="auto" w:fill="EAF2F8"/>
            <w:vAlign w:val="center"/>
          </w:tcPr>
          <w:p w14:paraId="7B6842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9CA4B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1A957F42" w14:textId="77777777">
        <w:tc>
          <w:tcPr>
            <w:tcW w:w="5100" w:type="dxa"/>
            <w:shd w:val="clear" w:color="auto" w:fill="EAF2F8"/>
            <w:vAlign w:val="center"/>
          </w:tcPr>
          <w:p w14:paraId="5A35C8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C53EC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B6146EC" w14:textId="77777777">
        <w:tc>
          <w:tcPr>
            <w:tcW w:w="5100" w:type="dxa"/>
            <w:shd w:val="clear" w:color="auto" w:fill="EAF2F8"/>
            <w:vAlign w:val="center"/>
          </w:tcPr>
          <w:p w14:paraId="743FCA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E422A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'Generar estados financieros' queda realizada y el estado/resultado se conserva en la fuente responsable; se registra trazabilidad cuando aplica.</w:t>
            </w:r>
          </w:p>
        </w:tc>
      </w:tr>
      <w:tr w:rsidR="00FE66DE" w:rsidRPr="00183E2C" w14:paraId="7368CAF7" w14:textId="77777777">
        <w:tc>
          <w:tcPr>
            <w:tcW w:w="5100" w:type="dxa"/>
            <w:shd w:val="clear" w:color="auto" w:fill="EAF2F8"/>
            <w:vAlign w:val="center"/>
          </w:tcPr>
          <w:p w14:paraId="3DEAAA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E9F61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0DF94B2" w14:textId="77777777">
        <w:tc>
          <w:tcPr>
            <w:tcW w:w="5100" w:type="dxa"/>
            <w:shd w:val="clear" w:color="auto" w:fill="EAF2F8"/>
            <w:vAlign w:val="center"/>
          </w:tcPr>
          <w:p w14:paraId="163F4D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57BFE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'Generar estados financieros'. [Inferido — validar]</w:t>
            </w:r>
          </w:p>
        </w:tc>
      </w:tr>
      <w:tr w:rsidR="00FE66DE" w:rsidRPr="00183E2C" w14:paraId="1E5CE9B3" w14:textId="77777777">
        <w:tc>
          <w:tcPr>
            <w:tcW w:w="5100" w:type="dxa"/>
            <w:shd w:val="clear" w:color="auto" w:fill="EAF2F8"/>
            <w:vAlign w:val="center"/>
          </w:tcPr>
          <w:p w14:paraId="2C5857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42EB1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RF-CT-006</w:t>
            </w:r>
          </w:p>
        </w:tc>
      </w:tr>
      <w:tr w:rsidR="00FE66DE" w:rsidRPr="00183E2C" w14:paraId="7D982FD9" w14:textId="77777777">
        <w:tc>
          <w:tcPr>
            <w:tcW w:w="5100" w:type="dxa"/>
            <w:shd w:val="clear" w:color="auto" w:fill="EAF2F8"/>
            <w:vAlign w:val="center"/>
          </w:tcPr>
          <w:p w14:paraId="6D7E3C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ED8C8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BR-07, BR-11</w:t>
            </w:r>
          </w:p>
        </w:tc>
      </w:tr>
    </w:tbl>
    <w:p w14:paraId="52709A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4D8BF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generar estados financieros. [Inferido — validar]</w:t>
      </w:r>
    </w:p>
    <w:p w14:paraId="4A2B8F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43751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generar estados financieros.</w:t>
      </w:r>
    </w:p>
    <w:p w14:paraId="594472B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1F2E5A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4E5FF5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525E03E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7BC902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96712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24B46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CE73D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E37BE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B97A5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3BA1E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633EE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15A43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ECABF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30E8A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5FE5AF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0990FD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A525D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4C95D2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C082E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0EB37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AC343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00488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'Generar estados financieros' realizada correctamente.” [texto propuesto — validar]</w:t>
      </w:r>
    </w:p>
    <w:p w14:paraId="18EC75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2660A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FC0A6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C598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CA-CU-CT-006: El sistema DEBERÁ permitir al actor autorizado completar el objetivo definido por el caso de uso.</w:t>
      </w:r>
    </w:p>
    <w:p w14:paraId="437565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CA-CU-CT-006-02: El sistema DEBERÁ rechazar la operación cuando no se cumpla la autorización o el ámbito definido.</w:t>
      </w:r>
    </w:p>
    <w:p w14:paraId="09D488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CA-CU-CT-006-03: El sistema DEBERÁ conservar el resultado y la trazabilidad exigida por el requisito relacionado.</w:t>
      </w:r>
    </w:p>
    <w:p w14:paraId="39730D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CA-CU-CT-006-04: El sistema DEBERÁ manejar datos inválidos, recursos no autorizados y fallos de dependencia sin confirmar una operación inexistente.</w:t>
      </w:r>
    </w:p>
    <w:p w14:paraId="0DE7E6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lastRenderedPageBreak/>
        <w:t>Notas / supuestos</w:t>
      </w:r>
    </w:p>
    <w:p w14:paraId="14874D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5C694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E4C620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CU-GE-001 — Consultar dashboard gerencial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4DD42A8" w14:textId="77777777">
        <w:tc>
          <w:tcPr>
            <w:tcW w:w="5100" w:type="dxa"/>
            <w:shd w:val="clear" w:color="auto" w:fill="EAF2F8"/>
            <w:vAlign w:val="center"/>
          </w:tcPr>
          <w:p w14:paraId="635877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3E50A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CU-GE-001</w:t>
            </w:r>
          </w:p>
        </w:tc>
      </w:tr>
      <w:tr w:rsidR="00FE66DE" w:rsidRPr="00183E2C" w14:paraId="20D31CBF" w14:textId="77777777">
        <w:tc>
          <w:tcPr>
            <w:tcW w:w="5100" w:type="dxa"/>
            <w:shd w:val="clear" w:color="auto" w:fill="EAF2F8"/>
            <w:vAlign w:val="center"/>
          </w:tcPr>
          <w:p w14:paraId="0752E0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16D1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dashboard gerencial</w:t>
            </w:r>
          </w:p>
        </w:tc>
      </w:tr>
      <w:tr w:rsidR="00FE66DE" w:rsidRPr="00183E2C" w14:paraId="39D95157" w14:textId="77777777">
        <w:tc>
          <w:tcPr>
            <w:tcW w:w="5100" w:type="dxa"/>
            <w:shd w:val="clear" w:color="auto" w:fill="EAF2F8"/>
            <w:vAlign w:val="center"/>
          </w:tcPr>
          <w:p w14:paraId="5E028F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34219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49ED3305" w14:textId="77777777">
        <w:tc>
          <w:tcPr>
            <w:tcW w:w="5100" w:type="dxa"/>
            <w:shd w:val="clear" w:color="auto" w:fill="EAF2F8"/>
            <w:vAlign w:val="center"/>
          </w:tcPr>
          <w:p w14:paraId="61124A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5C1E1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765180EF" w14:textId="77777777">
        <w:tc>
          <w:tcPr>
            <w:tcW w:w="5100" w:type="dxa"/>
            <w:shd w:val="clear" w:color="auto" w:fill="EAF2F8"/>
            <w:vAlign w:val="center"/>
          </w:tcPr>
          <w:p w14:paraId="2BCB1D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A4363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F6C61D5" w14:textId="77777777">
        <w:tc>
          <w:tcPr>
            <w:tcW w:w="5100" w:type="dxa"/>
            <w:shd w:val="clear" w:color="auto" w:fill="EAF2F8"/>
            <w:vAlign w:val="center"/>
          </w:tcPr>
          <w:p w14:paraId="2FCC37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86D97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E37A07F" w14:textId="77777777">
        <w:tc>
          <w:tcPr>
            <w:tcW w:w="5100" w:type="dxa"/>
            <w:shd w:val="clear" w:color="auto" w:fill="EAF2F8"/>
            <w:vAlign w:val="center"/>
          </w:tcPr>
          <w:p w14:paraId="6BF206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EF2A8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74A0B2A" w14:textId="77777777">
        <w:tc>
          <w:tcPr>
            <w:tcW w:w="5100" w:type="dxa"/>
            <w:shd w:val="clear" w:color="auto" w:fill="EAF2F8"/>
            <w:vAlign w:val="center"/>
          </w:tcPr>
          <w:p w14:paraId="37153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33D71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22E328A8" w14:textId="77777777">
        <w:tc>
          <w:tcPr>
            <w:tcW w:w="5100" w:type="dxa"/>
            <w:shd w:val="clear" w:color="auto" w:fill="EAF2F8"/>
            <w:vAlign w:val="center"/>
          </w:tcPr>
          <w:p w14:paraId="5E9B1C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F9F71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9047DBB" w14:textId="77777777">
        <w:tc>
          <w:tcPr>
            <w:tcW w:w="5100" w:type="dxa"/>
            <w:shd w:val="clear" w:color="auto" w:fill="EAF2F8"/>
            <w:vAlign w:val="center"/>
          </w:tcPr>
          <w:p w14:paraId="7F9B83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C0FE6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dashboard gerencial' queda realizada y el estado/resultado se conserva en la fuente responsable; se registra trazabilidad cuando aplica.</w:t>
            </w:r>
          </w:p>
        </w:tc>
      </w:tr>
      <w:tr w:rsidR="00FE66DE" w:rsidRPr="00183E2C" w14:paraId="01BDE416" w14:textId="77777777">
        <w:tc>
          <w:tcPr>
            <w:tcW w:w="5100" w:type="dxa"/>
            <w:shd w:val="clear" w:color="auto" w:fill="EAF2F8"/>
            <w:vAlign w:val="center"/>
          </w:tcPr>
          <w:p w14:paraId="1C585E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53C9F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AF3ECCA" w14:textId="77777777">
        <w:tc>
          <w:tcPr>
            <w:tcW w:w="5100" w:type="dxa"/>
            <w:shd w:val="clear" w:color="auto" w:fill="EAF2F8"/>
            <w:vAlign w:val="center"/>
          </w:tcPr>
          <w:p w14:paraId="6CE3C3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C790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dashboard gerencial'. [Inferido — validar]</w:t>
            </w:r>
          </w:p>
        </w:tc>
      </w:tr>
      <w:tr w:rsidR="00FE66DE" w:rsidRPr="00183E2C" w14:paraId="7EF14FA5" w14:textId="77777777">
        <w:tc>
          <w:tcPr>
            <w:tcW w:w="5100" w:type="dxa"/>
            <w:shd w:val="clear" w:color="auto" w:fill="EAF2F8"/>
            <w:vAlign w:val="center"/>
          </w:tcPr>
          <w:p w14:paraId="1ACFC9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06DCA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RF-GE-001</w:t>
            </w:r>
          </w:p>
        </w:tc>
      </w:tr>
      <w:tr w:rsidR="00FE66DE" w:rsidRPr="00183E2C" w14:paraId="7F7950C7" w14:textId="77777777">
        <w:tc>
          <w:tcPr>
            <w:tcW w:w="5100" w:type="dxa"/>
            <w:shd w:val="clear" w:color="auto" w:fill="EAF2F8"/>
            <w:vAlign w:val="center"/>
          </w:tcPr>
          <w:p w14:paraId="0A897B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751FD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6C1CEF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D299C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dashboard gerencial. [Inferido — validar]</w:t>
      </w:r>
    </w:p>
    <w:p w14:paraId="3073A6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FB6ED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dashboard gerencial dentro del ámbito autorizado.</w:t>
      </w:r>
    </w:p>
    <w:p w14:paraId="07D2CB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3CC8957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761C0C6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2D1532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213393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52AA14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1CF53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9BB3C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F1306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7DEAE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4CEAE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7FCDC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AA9A0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871B5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D4B39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9F052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738A88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249F08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41F45A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EBFEF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44D7D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BDA27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B1B6D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63B62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dashboard gerencial' realizada correctamente.” [texto propuesto — validar]</w:t>
      </w:r>
    </w:p>
    <w:p w14:paraId="5F306E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FFB79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D7264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879B8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CA-CU-GE-001: El sistema DEBERÁ permitir al actor autorizado completar el objetivo definido por el caso de uso.</w:t>
      </w:r>
    </w:p>
    <w:p w14:paraId="30B8979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CA-CU-GE-001-02: El sistema DEBERÁ rechazar la operación cuando no se cumpla la autorización o el ámbito definido.</w:t>
      </w:r>
    </w:p>
    <w:p w14:paraId="349B81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CA-CU-GE-001-03: El sistema DEBERÁ conservar el resultado y la trazabilidad exigida por el requisito relacionado.</w:t>
      </w:r>
    </w:p>
    <w:p w14:paraId="4CBE0DD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CA-CU-GE-001-04: El sistema DEBERÁ manejar datos inválidos, recursos no autorizados y fallos de dependencia sin confirmar una operación inexistente.</w:t>
      </w:r>
    </w:p>
    <w:p w14:paraId="322601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71419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920AF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5F1560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CU-GE-002 — Consultar indicadores de ventas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4713A87" w14:textId="77777777">
        <w:tc>
          <w:tcPr>
            <w:tcW w:w="5100" w:type="dxa"/>
            <w:shd w:val="clear" w:color="auto" w:fill="EAF2F8"/>
            <w:vAlign w:val="center"/>
          </w:tcPr>
          <w:p w14:paraId="267DB0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EF33C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CU-GE-002</w:t>
            </w:r>
          </w:p>
        </w:tc>
      </w:tr>
      <w:tr w:rsidR="00FE66DE" w:rsidRPr="00183E2C" w14:paraId="5F1A5717" w14:textId="77777777">
        <w:tc>
          <w:tcPr>
            <w:tcW w:w="5100" w:type="dxa"/>
            <w:shd w:val="clear" w:color="auto" w:fill="EAF2F8"/>
            <w:vAlign w:val="center"/>
          </w:tcPr>
          <w:p w14:paraId="56DF18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7C156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ventas</w:t>
            </w:r>
          </w:p>
        </w:tc>
      </w:tr>
      <w:tr w:rsidR="00FE66DE" w:rsidRPr="00183E2C" w14:paraId="3E374402" w14:textId="77777777">
        <w:tc>
          <w:tcPr>
            <w:tcW w:w="5100" w:type="dxa"/>
            <w:shd w:val="clear" w:color="auto" w:fill="EAF2F8"/>
            <w:vAlign w:val="center"/>
          </w:tcPr>
          <w:p w14:paraId="108C07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70823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26D05AF9" w14:textId="77777777">
        <w:tc>
          <w:tcPr>
            <w:tcW w:w="5100" w:type="dxa"/>
            <w:shd w:val="clear" w:color="auto" w:fill="EAF2F8"/>
            <w:vAlign w:val="center"/>
          </w:tcPr>
          <w:p w14:paraId="6938D6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49BC4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53E23DBC" w14:textId="77777777">
        <w:tc>
          <w:tcPr>
            <w:tcW w:w="5100" w:type="dxa"/>
            <w:shd w:val="clear" w:color="auto" w:fill="EAF2F8"/>
            <w:vAlign w:val="center"/>
          </w:tcPr>
          <w:p w14:paraId="223EBE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C26B4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D347B53" w14:textId="77777777">
        <w:tc>
          <w:tcPr>
            <w:tcW w:w="5100" w:type="dxa"/>
            <w:shd w:val="clear" w:color="auto" w:fill="EAF2F8"/>
            <w:vAlign w:val="center"/>
          </w:tcPr>
          <w:p w14:paraId="296728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59C6D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2CF47F9" w14:textId="77777777">
        <w:tc>
          <w:tcPr>
            <w:tcW w:w="5100" w:type="dxa"/>
            <w:shd w:val="clear" w:color="auto" w:fill="EAF2F8"/>
            <w:vAlign w:val="center"/>
          </w:tcPr>
          <w:p w14:paraId="316BCE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FE6C2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28498EC" w14:textId="77777777">
        <w:tc>
          <w:tcPr>
            <w:tcW w:w="5100" w:type="dxa"/>
            <w:shd w:val="clear" w:color="auto" w:fill="EAF2F8"/>
            <w:vAlign w:val="center"/>
          </w:tcPr>
          <w:p w14:paraId="0508D6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F0E4B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42AC6631" w14:textId="77777777">
        <w:tc>
          <w:tcPr>
            <w:tcW w:w="5100" w:type="dxa"/>
            <w:shd w:val="clear" w:color="auto" w:fill="EAF2F8"/>
            <w:vAlign w:val="center"/>
          </w:tcPr>
          <w:p w14:paraId="53EB61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81903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478A333" w14:textId="77777777">
        <w:tc>
          <w:tcPr>
            <w:tcW w:w="5100" w:type="dxa"/>
            <w:shd w:val="clear" w:color="auto" w:fill="EAF2F8"/>
            <w:vAlign w:val="center"/>
          </w:tcPr>
          <w:p w14:paraId="6AD93C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AF56D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de ventas' queda realizada y el estado/resultado se conserva en la fuente responsable; se registra trazabilidad cuando aplica.</w:t>
            </w:r>
          </w:p>
        </w:tc>
      </w:tr>
      <w:tr w:rsidR="00FE66DE" w:rsidRPr="00183E2C" w14:paraId="239BE8E0" w14:textId="77777777">
        <w:tc>
          <w:tcPr>
            <w:tcW w:w="5100" w:type="dxa"/>
            <w:shd w:val="clear" w:color="auto" w:fill="EAF2F8"/>
            <w:vAlign w:val="center"/>
          </w:tcPr>
          <w:p w14:paraId="4319A1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9502B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E961D01" w14:textId="77777777">
        <w:tc>
          <w:tcPr>
            <w:tcW w:w="5100" w:type="dxa"/>
            <w:shd w:val="clear" w:color="auto" w:fill="EAF2F8"/>
            <w:vAlign w:val="center"/>
          </w:tcPr>
          <w:p w14:paraId="2F4190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14992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de ventas'. [Inferido — validar]</w:t>
            </w:r>
          </w:p>
        </w:tc>
      </w:tr>
      <w:tr w:rsidR="00FE66DE" w:rsidRPr="00183E2C" w14:paraId="5AC2249B" w14:textId="77777777">
        <w:tc>
          <w:tcPr>
            <w:tcW w:w="5100" w:type="dxa"/>
            <w:shd w:val="clear" w:color="auto" w:fill="EAF2F8"/>
            <w:vAlign w:val="center"/>
          </w:tcPr>
          <w:p w14:paraId="5FE3B5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DAAC1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RF-GE-002</w:t>
            </w:r>
          </w:p>
        </w:tc>
      </w:tr>
      <w:tr w:rsidR="00FE66DE" w:rsidRPr="00183E2C" w14:paraId="3059230D" w14:textId="77777777">
        <w:tc>
          <w:tcPr>
            <w:tcW w:w="5100" w:type="dxa"/>
            <w:shd w:val="clear" w:color="auto" w:fill="EAF2F8"/>
            <w:vAlign w:val="center"/>
          </w:tcPr>
          <w:p w14:paraId="650323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48152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66A288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45E94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de ventas. [Inferido — validar]</w:t>
      </w:r>
    </w:p>
    <w:p w14:paraId="3B6CDF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ACB4AF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de ventas dentro del ámbito autorizado.</w:t>
      </w:r>
    </w:p>
    <w:p w14:paraId="440904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91104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0CD52B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68F8AA1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26A126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F4C95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81D3C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49F8F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84DEB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04573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3736D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E3882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8ED75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8B578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4E233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4D8BC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49BB5B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33BFFA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70C7D3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52DC2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7939E6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52FB6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267B6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FDC21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de ventas' realizada correctamente.” [texto propuesto — validar]</w:t>
      </w:r>
    </w:p>
    <w:p w14:paraId="0AF835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F2BB4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AABD4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CF7943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CA-CU-GE-002: El sistema DEBERÁ permitir al actor autorizado completar el objetivo definido por el caso de uso.</w:t>
      </w:r>
    </w:p>
    <w:p w14:paraId="30FEFC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CA-CU-GE-002-02: El sistema DEBERÁ rechazar la operación cuando no se cumpla la autorización o el ámbito definido.</w:t>
      </w:r>
    </w:p>
    <w:p w14:paraId="4138A6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CA-CU-GE-002-03: El sistema DEBERÁ conservar el resultado y la trazabilidad exigida por el requisito relacionado.</w:t>
      </w:r>
    </w:p>
    <w:p w14:paraId="3545FC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CA-CU-GE-002-04: El sistema DEBERÁ manejar datos inválidos, recursos no autorizados y fallos de dependencia sin confirmar una operación inexistente.</w:t>
      </w:r>
    </w:p>
    <w:p w14:paraId="590544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A33F0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5A6FB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209F3A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CU-GE-003 — Consultar rentabilidad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AD34664" w14:textId="77777777">
        <w:tc>
          <w:tcPr>
            <w:tcW w:w="5100" w:type="dxa"/>
            <w:shd w:val="clear" w:color="auto" w:fill="EAF2F8"/>
            <w:vAlign w:val="center"/>
          </w:tcPr>
          <w:p w14:paraId="72D505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12F33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CU-GE-003</w:t>
            </w:r>
          </w:p>
        </w:tc>
      </w:tr>
      <w:tr w:rsidR="00FE66DE" w:rsidRPr="00183E2C" w14:paraId="6F2FD1B0" w14:textId="77777777">
        <w:tc>
          <w:tcPr>
            <w:tcW w:w="5100" w:type="dxa"/>
            <w:shd w:val="clear" w:color="auto" w:fill="EAF2F8"/>
            <w:vAlign w:val="center"/>
          </w:tcPr>
          <w:p w14:paraId="564033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80B93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rentabilidad</w:t>
            </w:r>
          </w:p>
        </w:tc>
      </w:tr>
      <w:tr w:rsidR="00FE66DE" w:rsidRPr="00183E2C" w14:paraId="5F8C6F28" w14:textId="77777777">
        <w:tc>
          <w:tcPr>
            <w:tcW w:w="5100" w:type="dxa"/>
            <w:shd w:val="clear" w:color="auto" w:fill="EAF2F8"/>
            <w:vAlign w:val="center"/>
          </w:tcPr>
          <w:p w14:paraId="188C3B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6E30D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2D1E8A39" w14:textId="77777777">
        <w:tc>
          <w:tcPr>
            <w:tcW w:w="5100" w:type="dxa"/>
            <w:shd w:val="clear" w:color="auto" w:fill="EAF2F8"/>
            <w:vAlign w:val="center"/>
          </w:tcPr>
          <w:p w14:paraId="299138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33396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547ADF7D" w14:textId="77777777">
        <w:tc>
          <w:tcPr>
            <w:tcW w:w="5100" w:type="dxa"/>
            <w:shd w:val="clear" w:color="auto" w:fill="EAF2F8"/>
            <w:vAlign w:val="center"/>
          </w:tcPr>
          <w:p w14:paraId="07A970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A4001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3D42F96" w14:textId="77777777">
        <w:tc>
          <w:tcPr>
            <w:tcW w:w="5100" w:type="dxa"/>
            <w:shd w:val="clear" w:color="auto" w:fill="EAF2F8"/>
            <w:vAlign w:val="center"/>
          </w:tcPr>
          <w:p w14:paraId="08DC8F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081EF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F5A1CEC" w14:textId="77777777">
        <w:tc>
          <w:tcPr>
            <w:tcW w:w="5100" w:type="dxa"/>
            <w:shd w:val="clear" w:color="auto" w:fill="EAF2F8"/>
            <w:vAlign w:val="center"/>
          </w:tcPr>
          <w:p w14:paraId="5E327D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20E72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61E2FB8" w14:textId="77777777">
        <w:tc>
          <w:tcPr>
            <w:tcW w:w="5100" w:type="dxa"/>
            <w:shd w:val="clear" w:color="auto" w:fill="EAF2F8"/>
            <w:vAlign w:val="center"/>
          </w:tcPr>
          <w:p w14:paraId="0F1454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A0969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EFADE81" w14:textId="77777777">
        <w:tc>
          <w:tcPr>
            <w:tcW w:w="5100" w:type="dxa"/>
            <w:shd w:val="clear" w:color="auto" w:fill="EAF2F8"/>
            <w:vAlign w:val="center"/>
          </w:tcPr>
          <w:p w14:paraId="7F199D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4C4DA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528CBB3" w14:textId="77777777">
        <w:tc>
          <w:tcPr>
            <w:tcW w:w="5100" w:type="dxa"/>
            <w:shd w:val="clear" w:color="auto" w:fill="EAF2F8"/>
            <w:vAlign w:val="center"/>
          </w:tcPr>
          <w:p w14:paraId="5936F3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C1CBA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rentabilidad' queda realizada y el estado/resultado se conserva en la fuente responsable; se registra trazabilidad cuando aplica.</w:t>
            </w:r>
          </w:p>
        </w:tc>
      </w:tr>
      <w:tr w:rsidR="00FE66DE" w:rsidRPr="00183E2C" w14:paraId="1A3F6E92" w14:textId="77777777">
        <w:tc>
          <w:tcPr>
            <w:tcW w:w="5100" w:type="dxa"/>
            <w:shd w:val="clear" w:color="auto" w:fill="EAF2F8"/>
            <w:vAlign w:val="center"/>
          </w:tcPr>
          <w:p w14:paraId="691B85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FE2C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743C158" w14:textId="77777777">
        <w:tc>
          <w:tcPr>
            <w:tcW w:w="5100" w:type="dxa"/>
            <w:shd w:val="clear" w:color="auto" w:fill="EAF2F8"/>
            <w:vAlign w:val="center"/>
          </w:tcPr>
          <w:p w14:paraId="0E818C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AFF17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rentabilidad'. [Inferido — validar]</w:t>
            </w:r>
          </w:p>
        </w:tc>
      </w:tr>
      <w:tr w:rsidR="00FE66DE" w:rsidRPr="00183E2C" w14:paraId="4A4FB57F" w14:textId="77777777">
        <w:tc>
          <w:tcPr>
            <w:tcW w:w="5100" w:type="dxa"/>
            <w:shd w:val="clear" w:color="auto" w:fill="EAF2F8"/>
            <w:vAlign w:val="center"/>
          </w:tcPr>
          <w:p w14:paraId="0D5D26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989E6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RF-GE-003</w:t>
            </w:r>
          </w:p>
        </w:tc>
      </w:tr>
      <w:tr w:rsidR="00FE66DE" w:rsidRPr="00183E2C" w14:paraId="40CC49A7" w14:textId="77777777">
        <w:tc>
          <w:tcPr>
            <w:tcW w:w="5100" w:type="dxa"/>
            <w:shd w:val="clear" w:color="auto" w:fill="EAF2F8"/>
            <w:vAlign w:val="center"/>
          </w:tcPr>
          <w:p w14:paraId="6EF293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B15DD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83260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FBAC5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rentabilidad. [Inferido — validar]</w:t>
      </w:r>
    </w:p>
    <w:p w14:paraId="7B4794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4215A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rentabilidad dentro del ámbito autorizado.</w:t>
      </w:r>
    </w:p>
    <w:p w14:paraId="0E9C53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1E2CF1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D48DC2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2F325E3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A5652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1CA615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A9345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ECE2D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6AD4B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13553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5C0CB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05D37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3298D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C14B1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0D8C8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79EA6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6C5D72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805D1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2310C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EC9C4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D958A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0247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B903F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7CEB7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rentabilidad' realizada correctamente.” [texto propuesto — validar]</w:t>
      </w:r>
    </w:p>
    <w:p w14:paraId="105325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0DF17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99549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F1FDF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CA-CU-GE-003: El sistema DEBERÁ permitir al actor autorizado completar el objetivo definido por el caso de uso.</w:t>
      </w:r>
    </w:p>
    <w:p w14:paraId="24D497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CA-CU-GE-003-02: El sistema DEBERÁ rechazar la operación cuando no se cumpla la autorización o el ámbito definido.</w:t>
      </w:r>
    </w:p>
    <w:p w14:paraId="0AC72D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CA-CU-GE-003-03: El sistema DEBERÁ conservar el resultado y la trazabilidad exigida por el requisito relacionado.</w:t>
      </w:r>
    </w:p>
    <w:p w14:paraId="161B1F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CA-CU-GE-003-04: El sistema DEBERÁ manejar datos inválidos, recursos no autorizados y fallos de dependencia sin confirmar una operación inexistente.</w:t>
      </w:r>
    </w:p>
    <w:p w14:paraId="298914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ADFF5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CDB14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BAF931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CU-GE-004 — Consultar indicadores de inventario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AEFF590" w14:textId="77777777">
        <w:tc>
          <w:tcPr>
            <w:tcW w:w="5100" w:type="dxa"/>
            <w:shd w:val="clear" w:color="auto" w:fill="EAF2F8"/>
            <w:vAlign w:val="center"/>
          </w:tcPr>
          <w:p w14:paraId="69AB23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57595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CU-GE-004</w:t>
            </w:r>
          </w:p>
        </w:tc>
      </w:tr>
      <w:tr w:rsidR="00FE66DE" w:rsidRPr="00183E2C" w14:paraId="1F8F8E55" w14:textId="77777777">
        <w:tc>
          <w:tcPr>
            <w:tcW w:w="5100" w:type="dxa"/>
            <w:shd w:val="clear" w:color="auto" w:fill="EAF2F8"/>
            <w:vAlign w:val="center"/>
          </w:tcPr>
          <w:p w14:paraId="12AC7A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DF448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inventario</w:t>
            </w:r>
          </w:p>
        </w:tc>
      </w:tr>
      <w:tr w:rsidR="00FE66DE" w:rsidRPr="00183E2C" w14:paraId="7F655C33" w14:textId="77777777">
        <w:tc>
          <w:tcPr>
            <w:tcW w:w="5100" w:type="dxa"/>
            <w:shd w:val="clear" w:color="auto" w:fill="EAF2F8"/>
            <w:vAlign w:val="center"/>
          </w:tcPr>
          <w:p w14:paraId="61540F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0DD93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77E351DB" w14:textId="77777777">
        <w:tc>
          <w:tcPr>
            <w:tcW w:w="5100" w:type="dxa"/>
            <w:shd w:val="clear" w:color="auto" w:fill="EAF2F8"/>
            <w:vAlign w:val="center"/>
          </w:tcPr>
          <w:p w14:paraId="6E8F0B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0C3F0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037C59F6" w14:textId="77777777">
        <w:tc>
          <w:tcPr>
            <w:tcW w:w="5100" w:type="dxa"/>
            <w:shd w:val="clear" w:color="auto" w:fill="EAF2F8"/>
            <w:vAlign w:val="center"/>
          </w:tcPr>
          <w:p w14:paraId="66C843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BD773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D17CF47" w14:textId="77777777">
        <w:tc>
          <w:tcPr>
            <w:tcW w:w="5100" w:type="dxa"/>
            <w:shd w:val="clear" w:color="auto" w:fill="EAF2F8"/>
            <w:vAlign w:val="center"/>
          </w:tcPr>
          <w:p w14:paraId="5493DD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7AEEF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CBE2414" w14:textId="77777777">
        <w:tc>
          <w:tcPr>
            <w:tcW w:w="5100" w:type="dxa"/>
            <w:shd w:val="clear" w:color="auto" w:fill="EAF2F8"/>
            <w:vAlign w:val="center"/>
          </w:tcPr>
          <w:p w14:paraId="3577A2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9B200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1E39F1B" w14:textId="77777777">
        <w:tc>
          <w:tcPr>
            <w:tcW w:w="5100" w:type="dxa"/>
            <w:shd w:val="clear" w:color="auto" w:fill="EAF2F8"/>
            <w:vAlign w:val="center"/>
          </w:tcPr>
          <w:p w14:paraId="357AE9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762BC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2743454E" w14:textId="77777777">
        <w:tc>
          <w:tcPr>
            <w:tcW w:w="5100" w:type="dxa"/>
            <w:shd w:val="clear" w:color="auto" w:fill="EAF2F8"/>
            <w:vAlign w:val="center"/>
          </w:tcPr>
          <w:p w14:paraId="045B8B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70F0B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B1A5FB5" w14:textId="77777777">
        <w:tc>
          <w:tcPr>
            <w:tcW w:w="5100" w:type="dxa"/>
            <w:shd w:val="clear" w:color="auto" w:fill="EAF2F8"/>
            <w:vAlign w:val="center"/>
          </w:tcPr>
          <w:p w14:paraId="5AC698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FDFE3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de inventario' queda realizada y el estado/resultado se conserva en la fuente responsable; se registra trazabilidad cuando aplica.</w:t>
            </w:r>
          </w:p>
        </w:tc>
      </w:tr>
      <w:tr w:rsidR="00FE66DE" w:rsidRPr="00183E2C" w14:paraId="19FC4CA9" w14:textId="77777777">
        <w:tc>
          <w:tcPr>
            <w:tcW w:w="5100" w:type="dxa"/>
            <w:shd w:val="clear" w:color="auto" w:fill="EAF2F8"/>
            <w:vAlign w:val="center"/>
          </w:tcPr>
          <w:p w14:paraId="5DD664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4ED2D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1E89A31" w14:textId="77777777">
        <w:tc>
          <w:tcPr>
            <w:tcW w:w="5100" w:type="dxa"/>
            <w:shd w:val="clear" w:color="auto" w:fill="EAF2F8"/>
            <w:vAlign w:val="center"/>
          </w:tcPr>
          <w:p w14:paraId="7F15BA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FA82D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de inventario'. [Inferido — validar]</w:t>
            </w:r>
          </w:p>
        </w:tc>
      </w:tr>
      <w:tr w:rsidR="00FE66DE" w:rsidRPr="00183E2C" w14:paraId="17E1E777" w14:textId="77777777">
        <w:tc>
          <w:tcPr>
            <w:tcW w:w="5100" w:type="dxa"/>
            <w:shd w:val="clear" w:color="auto" w:fill="EAF2F8"/>
            <w:vAlign w:val="center"/>
          </w:tcPr>
          <w:p w14:paraId="037042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4B467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RF-GE-004</w:t>
            </w:r>
          </w:p>
        </w:tc>
      </w:tr>
      <w:tr w:rsidR="00FE66DE" w:rsidRPr="00183E2C" w14:paraId="4F05E8A8" w14:textId="77777777">
        <w:tc>
          <w:tcPr>
            <w:tcW w:w="5100" w:type="dxa"/>
            <w:shd w:val="clear" w:color="auto" w:fill="EAF2F8"/>
            <w:vAlign w:val="center"/>
          </w:tcPr>
          <w:p w14:paraId="50798B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1DF4F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30BB45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B71C2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de inventario. [Inferido — validar]</w:t>
      </w:r>
    </w:p>
    <w:p w14:paraId="763910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62F15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de inventario dentro del ámbito autorizado.</w:t>
      </w:r>
    </w:p>
    <w:p w14:paraId="5755A0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0AEEFDA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0D85833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6080B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0DA2C08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7BFDC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68BFF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3DDD4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01F45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AA939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90430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0D1C1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9FD1E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E8A70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00C9C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EE92F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52BF15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079D9A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42D96F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4061C9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983749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31BC2D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B0F1F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E42F5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de inventario' realizada correctamente.” [texto propuesto — validar]</w:t>
      </w:r>
    </w:p>
    <w:p w14:paraId="79CE32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6672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E5EC8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539C2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CA-CU-GE-004: El sistema DEBERÁ permitir al actor autorizado completar el objetivo definido por el caso de uso.</w:t>
      </w:r>
    </w:p>
    <w:p w14:paraId="53E38D7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CA-CU-GE-004-02: El sistema DEBERÁ rechazar la operación cuando no se cumpla la autorización o el ámbito definido.</w:t>
      </w:r>
    </w:p>
    <w:p w14:paraId="5BB6A98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CA-CU-GE-004-03: El sistema DEBERÁ conservar el resultado y la trazabilidad exigida por el requisito relacionado.</w:t>
      </w:r>
    </w:p>
    <w:p w14:paraId="099198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CA-CU-GE-004-04: El sistema DEBERÁ manejar datos inválidos, recursos no autorizados y fallos de dependencia sin confirmar una operación inexistente.</w:t>
      </w:r>
    </w:p>
    <w:p w14:paraId="3188AA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2FA3A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4A88A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0CDCACA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CU-GE-005 — Consultar indicadores de compras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5225E8F" w14:textId="77777777">
        <w:tc>
          <w:tcPr>
            <w:tcW w:w="5100" w:type="dxa"/>
            <w:shd w:val="clear" w:color="auto" w:fill="EAF2F8"/>
            <w:vAlign w:val="center"/>
          </w:tcPr>
          <w:p w14:paraId="31E991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86DBE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CU-GE-005</w:t>
            </w:r>
          </w:p>
        </w:tc>
      </w:tr>
      <w:tr w:rsidR="00FE66DE" w:rsidRPr="00183E2C" w14:paraId="07759809" w14:textId="77777777">
        <w:tc>
          <w:tcPr>
            <w:tcW w:w="5100" w:type="dxa"/>
            <w:shd w:val="clear" w:color="auto" w:fill="EAF2F8"/>
            <w:vAlign w:val="center"/>
          </w:tcPr>
          <w:p w14:paraId="229264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52640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compras</w:t>
            </w:r>
          </w:p>
        </w:tc>
      </w:tr>
      <w:tr w:rsidR="00FE66DE" w:rsidRPr="00183E2C" w14:paraId="3F4F889D" w14:textId="77777777">
        <w:tc>
          <w:tcPr>
            <w:tcW w:w="5100" w:type="dxa"/>
            <w:shd w:val="clear" w:color="auto" w:fill="EAF2F8"/>
            <w:vAlign w:val="center"/>
          </w:tcPr>
          <w:p w14:paraId="455657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C63E4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0CFEF189" w14:textId="77777777">
        <w:tc>
          <w:tcPr>
            <w:tcW w:w="5100" w:type="dxa"/>
            <w:shd w:val="clear" w:color="auto" w:fill="EAF2F8"/>
            <w:vAlign w:val="center"/>
          </w:tcPr>
          <w:p w14:paraId="6938CD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33CC2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0D0FAC35" w14:textId="77777777">
        <w:tc>
          <w:tcPr>
            <w:tcW w:w="5100" w:type="dxa"/>
            <w:shd w:val="clear" w:color="auto" w:fill="EAF2F8"/>
            <w:vAlign w:val="center"/>
          </w:tcPr>
          <w:p w14:paraId="2B84D5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1F9F3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21157F5" w14:textId="77777777">
        <w:tc>
          <w:tcPr>
            <w:tcW w:w="5100" w:type="dxa"/>
            <w:shd w:val="clear" w:color="auto" w:fill="EAF2F8"/>
            <w:vAlign w:val="center"/>
          </w:tcPr>
          <w:p w14:paraId="2D4E30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BA05C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BE9F2AA" w14:textId="77777777">
        <w:tc>
          <w:tcPr>
            <w:tcW w:w="5100" w:type="dxa"/>
            <w:shd w:val="clear" w:color="auto" w:fill="EAF2F8"/>
            <w:vAlign w:val="center"/>
          </w:tcPr>
          <w:p w14:paraId="2E6821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BD741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5D5ABC3" w14:textId="77777777">
        <w:tc>
          <w:tcPr>
            <w:tcW w:w="5100" w:type="dxa"/>
            <w:shd w:val="clear" w:color="auto" w:fill="EAF2F8"/>
            <w:vAlign w:val="center"/>
          </w:tcPr>
          <w:p w14:paraId="190F4A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AB4D1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2D46C113" w14:textId="77777777">
        <w:tc>
          <w:tcPr>
            <w:tcW w:w="5100" w:type="dxa"/>
            <w:shd w:val="clear" w:color="auto" w:fill="EAF2F8"/>
            <w:vAlign w:val="center"/>
          </w:tcPr>
          <w:p w14:paraId="712B1B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DC518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60ED8FA" w14:textId="77777777">
        <w:tc>
          <w:tcPr>
            <w:tcW w:w="5100" w:type="dxa"/>
            <w:shd w:val="clear" w:color="auto" w:fill="EAF2F8"/>
            <w:vAlign w:val="center"/>
          </w:tcPr>
          <w:p w14:paraId="0E69C7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B1A2B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de compras' queda realizada y el estado/resultado se conserva en la fuente responsable; se registra trazabilidad cuando aplica.</w:t>
            </w:r>
          </w:p>
        </w:tc>
      </w:tr>
      <w:tr w:rsidR="00FE66DE" w:rsidRPr="00183E2C" w14:paraId="077A531B" w14:textId="77777777">
        <w:tc>
          <w:tcPr>
            <w:tcW w:w="5100" w:type="dxa"/>
            <w:shd w:val="clear" w:color="auto" w:fill="EAF2F8"/>
            <w:vAlign w:val="center"/>
          </w:tcPr>
          <w:p w14:paraId="02A694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B90A7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FCFDF89" w14:textId="77777777">
        <w:tc>
          <w:tcPr>
            <w:tcW w:w="5100" w:type="dxa"/>
            <w:shd w:val="clear" w:color="auto" w:fill="EAF2F8"/>
            <w:vAlign w:val="center"/>
          </w:tcPr>
          <w:p w14:paraId="7AD2F7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A7FB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de compras'. [Inferido — validar]</w:t>
            </w:r>
          </w:p>
        </w:tc>
      </w:tr>
      <w:tr w:rsidR="00FE66DE" w:rsidRPr="00183E2C" w14:paraId="473510E9" w14:textId="77777777">
        <w:tc>
          <w:tcPr>
            <w:tcW w:w="5100" w:type="dxa"/>
            <w:shd w:val="clear" w:color="auto" w:fill="EAF2F8"/>
            <w:vAlign w:val="center"/>
          </w:tcPr>
          <w:p w14:paraId="44BF72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F9D0E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RF-GE-005</w:t>
            </w:r>
          </w:p>
        </w:tc>
      </w:tr>
      <w:tr w:rsidR="00FE66DE" w:rsidRPr="00183E2C" w14:paraId="712988EE" w14:textId="77777777">
        <w:tc>
          <w:tcPr>
            <w:tcW w:w="5100" w:type="dxa"/>
            <w:shd w:val="clear" w:color="auto" w:fill="EAF2F8"/>
            <w:vAlign w:val="center"/>
          </w:tcPr>
          <w:p w14:paraId="59D6A8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B0D8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6176F8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C22E2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de compras. [Inferido — validar]</w:t>
      </w:r>
    </w:p>
    <w:p w14:paraId="516486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89171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de compras dentro del ámbito autorizado.</w:t>
      </w:r>
    </w:p>
    <w:p w14:paraId="1EC5A6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1FA358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587C84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3BF913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5D67DE4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74C806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8BA47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D5245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84924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9022E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3BFF6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668A6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7B9AC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91608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D5606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833A4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303A92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219B7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FB32C4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7B6D7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C686C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08DE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85128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C97B6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de compras' realizada correctamente.” [texto propuesto — validar]</w:t>
      </w:r>
    </w:p>
    <w:p w14:paraId="533FB3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DCB49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ADC25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AA036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CA-CU-GE-005: El sistema DEBERÁ permitir al actor autorizado completar el objetivo definido por el caso de uso.</w:t>
      </w:r>
    </w:p>
    <w:p w14:paraId="2F6ABA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CA-CU-GE-005-02: El sistema DEBERÁ rechazar la operación cuando no se cumpla la autorización o el ámbito definido.</w:t>
      </w:r>
    </w:p>
    <w:p w14:paraId="2C71DB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CA-CU-GE-005-03: El sistema DEBERÁ conservar el resultado y la trazabilidad exigida por el requisito relacionado.</w:t>
      </w:r>
    </w:p>
    <w:p w14:paraId="270FB9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CA-CU-GE-005-04: El sistema DEBERÁ manejar datos inválidos, recursos no autorizados y fallos de dependencia sin confirmar una operación inexistente.</w:t>
      </w:r>
    </w:p>
    <w:p w14:paraId="215483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2423C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21796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DF38A1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CU-GE-006 — Consultar indicadores de cartera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B133C3B" w14:textId="77777777">
        <w:tc>
          <w:tcPr>
            <w:tcW w:w="5100" w:type="dxa"/>
            <w:shd w:val="clear" w:color="auto" w:fill="EAF2F8"/>
            <w:vAlign w:val="center"/>
          </w:tcPr>
          <w:p w14:paraId="6305D6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202A8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CU-GE-006</w:t>
            </w:r>
          </w:p>
        </w:tc>
      </w:tr>
      <w:tr w:rsidR="00FE66DE" w:rsidRPr="00183E2C" w14:paraId="3D3CA536" w14:textId="77777777">
        <w:tc>
          <w:tcPr>
            <w:tcW w:w="5100" w:type="dxa"/>
            <w:shd w:val="clear" w:color="auto" w:fill="EAF2F8"/>
            <w:vAlign w:val="center"/>
          </w:tcPr>
          <w:p w14:paraId="5BFA89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570A3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cartera</w:t>
            </w:r>
          </w:p>
        </w:tc>
      </w:tr>
      <w:tr w:rsidR="00FE66DE" w:rsidRPr="00183E2C" w14:paraId="2A5FFF36" w14:textId="77777777">
        <w:tc>
          <w:tcPr>
            <w:tcW w:w="5100" w:type="dxa"/>
            <w:shd w:val="clear" w:color="auto" w:fill="EAF2F8"/>
            <w:vAlign w:val="center"/>
          </w:tcPr>
          <w:p w14:paraId="5A9AE8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3CEAA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2CBBEA06" w14:textId="77777777">
        <w:tc>
          <w:tcPr>
            <w:tcW w:w="5100" w:type="dxa"/>
            <w:shd w:val="clear" w:color="auto" w:fill="EAF2F8"/>
            <w:vAlign w:val="center"/>
          </w:tcPr>
          <w:p w14:paraId="3FCE7F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005E1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6A80EC3C" w14:textId="77777777">
        <w:tc>
          <w:tcPr>
            <w:tcW w:w="5100" w:type="dxa"/>
            <w:shd w:val="clear" w:color="auto" w:fill="EAF2F8"/>
            <w:vAlign w:val="center"/>
          </w:tcPr>
          <w:p w14:paraId="400DC1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ACD8C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5A79DE6" w14:textId="77777777">
        <w:tc>
          <w:tcPr>
            <w:tcW w:w="5100" w:type="dxa"/>
            <w:shd w:val="clear" w:color="auto" w:fill="EAF2F8"/>
            <w:vAlign w:val="center"/>
          </w:tcPr>
          <w:p w14:paraId="6EF3AC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53F3A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815AD5C" w14:textId="77777777">
        <w:tc>
          <w:tcPr>
            <w:tcW w:w="5100" w:type="dxa"/>
            <w:shd w:val="clear" w:color="auto" w:fill="EAF2F8"/>
            <w:vAlign w:val="center"/>
          </w:tcPr>
          <w:p w14:paraId="7A615A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3D2C6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86ADDCE" w14:textId="77777777">
        <w:tc>
          <w:tcPr>
            <w:tcW w:w="5100" w:type="dxa"/>
            <w:shd w:val="clear" w:color="auto" w:fill="EAF2F8"/>
            <w:vAlign w:val="center"/>
          </w:tcPr>
          <w:p w14:paraId="02A877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3F350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2CFACBC" w14:textId="77777777">
        <w:tc>
          <w:tcPr>
            <w:tcW w:w="5100" w:type="dxa"/>
            <w:shd w:val="clear" w:color="auto" w:fill="EAF2F8"/>
            <w:vAlign w:val="center"/>
          </w:tcPr>
          <w:p w14:paraId="36CC1A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F1AD0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5768A63" w14:textId="77777777">
        <w:tc>
          <w:tcPr>
            <w:tcW w:w="5100" w:type="dxa"/>
            <w:shd w:val="clear" w:color="auto" w:fill="EAF2F8"/>
            <w:vAlign w:val="center"/>
          </w:tcPr>
          <w:p w14:paraId="04227E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A6310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de cartera' queda realizada y el estado/resultado se conserva en la fuente responsable; se registra trazabilidad cuando aplica.</w:t>
            </w:r>
          </w:p>
        </w:tc>
      </w:tr>
      <w:tr w:rsidR="00FE66DE" w:rsidRPr="00183E2C" w14:paraId="5D4A1DB6" w14:textId="77777777">
        <w:tc>
          <w:tcPr>
            <w:tcW w:w="5100" w:type="dxa"/>
            <w:shd w:val="clear" w:color="auto" w:fill="EAF2F8"/>
            <w:vAlign w:val="center"/>
          </w:tcPr>
          <w:p w14:paraId="2FA7B4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FD5EF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005D9E3" w14:textId="77777777">
        <w:tc>
          <w:tcPr>
            <w:tcW w:w="5100" w:type="dxa"/>
            <w:shd w:val="clear" w:color="auto" w:fill="EAF2F8"/>
            <w:vAlign w:val="center"/>
          </w:tcPr>
          <w:p w14:paraId="7F62A6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69C94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de cartera'. [Inferido — validar]</w:t>
            </w:r>
          </w:p>
        </w:tc>
      </w:tr>
      <w:tr w:rsidR="00FE66DE" w:rsidRPr="00183E2C" w14:paraId="451C8F38" w14:textId="77777777">
        <w:tc>
          <w:tcPr>
            <w:tcW w:w="5100" w:type="dxa"/>
            <w:shd w:val="clear" w:color="auto" w:fill="EAF2F8"/>
            <w:vAlign w:val="center"/>
          </w:tcPr>
          <w:p w14:paraId="3B84A9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B6CB9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RF-GE-006</w:t>
            </w:r>
          </w:p>
        </w:tc>
      </w:tr>
      <w:tr w:rsidR="00FE66DE" w:rsidRPr="00183E2C" w14:paraId="1C5F8570" w14:textId="77777777">
        <w:tc>
          <w:tcPr>
            <w:tcW w:w="5100" w:type="dxa"/>
            <w:shd w:val="clear" w:color="auto" w:fill="EAF2F8"/>
            <w:vAlign w:val="center"/>
          </w:tcPr>
          <w:p w14:paraId="73AF41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5828C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178ED6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DCEA5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de cartera. [Inferido — validar]</w:t>
      </w:r>
    </w:p>
    <w:p w14:paraId="5BB02C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0B9D7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de cartera dentro del ámbito autorizado.</w:t>
      </w:r>
    </w:p>
    <w:p w14:paraId="44808BD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1281EE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1D9484F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65BDC1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BA53C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4D01E2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C5D76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8A50F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F58B1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8A7FD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FB5D1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D2B45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01EA0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1FE38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0C05B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E8A85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433D82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29CC78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441488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788104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9E628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DB517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75173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ABECA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de cartera' realizada correctamente.” [texto propuesto — validar]</w:t>
      </w:r>
    </w:p>
    <w:p w14:paraId="146D19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868D5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8DE43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1D4650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CA-CU-GE-006: El sistema DEBERÁ permitir al actor autorizado completar el objetivo definido por el caso de uso.</w:t>
      </w:r>
    </w:p>
    <w:p w14:paraId="7C33AD1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CA-CU-GE-006-02: El sistema DEBERÁ rechazar la operación cuando no se cumpla la autorización o el ámbito definido.</w:t>
      </w:r>
    </w:p>
    <w:p w14:paraId="6583D0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CA-CU-GE-006-03: El sistema DEBERÁ conservar el resultado y la trazabilidad exigida por el requisito relacionado.</w:t>
      </w:r>
    </w:p>
    <w:p w14:paraId="0CE952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CA-CU-GE-006-04: El sistema DEBERÁ manejar datos inválidos, recursos no autorizados y fallos de dependencia sin confirmar una operación inexistente.</w:t>
      </w:r>
    </w:p>
    <w:p w14:paraId="6E19F6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50C0A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A0522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20C052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CU-GE-007 — Consultar indicadores logísticos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D92A16B" w14:textId="77777777">
        <w:tc>
          <w:tcPr>
            <w:tcW w:w="5100" w:type="dxa"/>
            <w:shd w:val="clear" w:color="auto" w:fill="EAF2F8"/>
            <w:vAlign w:val="center"/>
          </w:tcPr>
          <w:p w14:paraId="022E28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FD731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CU-GE-007</w:t>
            </w:r>
          </w:p>
        </w:tc>
      </w:tr>
      <w:tr w:rsidR="00FE66DE" w:rsidRPr="00183E2C" w14:paraId="7C483E36" w14:textId="77777777">
        <w:tc>
          <w:tcPr>
            <w:tcW w:w="5100" w:type="dxa"/>
            <w:shd w:val="clear" w:color="auto" w:fill="EAF2F8"/>
            <w:vAlign w:val="center"/>
          </w:tcPr>
          <w:p w14:paraId="3D474C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35E1B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logísticos</w:t>
            </w:r>
          </w:p>
        </w:tc>
      </w:tr>
      <w:tr w:rsidR="00FE66DE" w:rsidRPr="00183E2C" w14:paraId="26B952B6" w14:textId="77777777">
        <w:tc>
          <w:tcPr>
            <w:tcW w:w="5100" w:type="dxa"/>
            <w:shd w:val="clear" w:color="auto" w:fill="EAF2F8"/>
            <w:vAlign w:val="center"/>
          </w:tcPr>
          <w:p w14:paraId="7A87A7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12E42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3899E404" w14:textId="77777777">
        <w:tc>
          <w:tcPr>
            <w:tcW w:w="5100" w:type="dxa"/>
            <w:shd w:val="clear" w:color="auto" w:fill="EAF2F8"/>
            <w:vAlign w:val="center"/>
          </w:tcPr>
          <w:p w14:paraId="2EA6C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ECA0E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2B1788B3" w14:textId="77777777">
        <w:tc>
          <w:tcPr>
            <w:tcW w:w="5100" w:type="dxa"/>
            <w:shd w:val="clear" w:color="auto" w:fill="EAF2F8"/>
            <w:vAlign w:val="center"/>
          </w:tcPr>
          <w:p w14:paraId="02CD3F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71566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C3AE33B" w14:textId="77777777">
        <w:tc>
          <w:tcPr>
            <w:tcW w:w="5100" w:type="dxa"/>
            <w:shd w:val="clear" w:color="auto" w:fill="EAF2F8"/>
            <w:vAlign w:val="center"/>
          </w:tcPr>
          <w:p w14:paraId="40E3FA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51907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1B75B17" w14:textId="77777777">
        <w:tc>
          <w:tcPr>
            <w:tcW w:w="5100" w:type="dxa"/>
            <w:shd w:val="clear" w:color="auto" w:fill="EAF2F8"/>
            <w:vAlign w:val="center"/>
          </w:tcPr>
          <w:p w14:paraId="6A2C0D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709E5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3FCD266" w14:textId="77777777">
        <w:tc>
          <w:tcPr>
            <w:tcW w:w="5100" w:type="dxa"/>
            <w:shd w:val="clear" w:color="auto" w:fill="EAF2F8"/>
            <w:vAlign w:val="center"/>
          </w:tcPr>
          <w:p w14:paraId="422E3C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2C754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494D5F53" w14:textId="77777777">
        <w:tc>
          <w:tcPr>
            <w:tcW w:w="5100" w:type="dxa"/>
            <w:shd w:val="clear" w:color="auto" w:fill="EAF2F8"/>
            <w:vAlign w:val="center"/>
          </w:tcPr>
          <w:p w14:paraId="05205F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601AC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92CF4D9" w14:textId="77777777">
        <w:tc>
          <w:tcPr>
            <w:tcW w:w="5100" w:type="dxa"/>
            <w:shd w:val="clear" w:color="auto" w:fill="EAF2F8"/>
            <w:vAlign w:val="center"/>
          </w:tcPr>
          <w:p w14:paraId="384ECC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20C9E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logísticos' queda realizada y el estado/resultado se conserva en la fuente responsable; se registra trazabilidad cuando aplica.</w:t>
            </w:r>
          </w:p>
        </w:tc>
      </w:tr>
      <w:tr w:rsidR="00FE66DE" w:rsidRPr="00183E2C" w14:paraId="4581D57E" w14:textId="77777777">
        <w:tc>
          <w:tcPr>
            <w:tcW w:w="5100" w:type="dxa"/>
            <w:shd w:val="clear" w:color="auto" w:fill="EAF2F8"/>
            <w:vAlign w:val="center"/>
          </w:tcPr>
          <w:p w14:paraId="4CBA1B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ABFA7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7AE5A8B" w14:textId="77777777">
        <w:tc>
          <w:tcPr>
            <w:tcW w:w="5100" w:type="dxa"/>
            <w:shd w:val="clear" w:color="auto" w:fill="EAF2F8"/>
            <w:vAlign w:val="center"/>
          </w:tcPr>
          <w:p w14:paraId="20E816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2A74F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logísticos'. [Inferido — validar]</w:t>
            </w:r>
          </w:p>
        </w:tc>
      </w:tr>
      <w:tr w:rsidR="00FE66DE" w:rsidRPr="00183E2C" w14:paraId="4A0FBCB2" w14:textId="77777777">
        <w:tc>
          <w:tcPr>
            <w:tcW w:w="5100" w:type="dxa"/>
            <w:shd w:val="clear" w:color="auto" w:fill="EAF2F8"/>
            <w:vAlign w:val="center"/>
          </w:tcPr>
          <w:p w14:paraId="26D481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16E93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RF-GE-007</w:t>
            </w:r>
          </w:p>
        </w:tc>
      </w:tr>
      <w:tr w:rsidR="00FE66DE" w:rsidRPr="00183E2C" w14:paraId="316B4ED5" w14:textId="77777777">
        <w:tc>
          <w:tcPr>
            <w:tcW w:w="5100" w:type="dxa"/>
            <w:shd w:val="clear" w:color="auto" w:fill="EAF2F8"/>
            <w:vAlign w:val="center"/>
          </w:tcPr>
          <w:p w14:paraId="58C6D2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E8F10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7CBC10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5DA97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logísticos. [Inferido — validar]</w:t>
      </w:r>
    </w:p>
    <w:p w14:paraId="3DE45B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C8F670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logísticos dentro del ámbito autorizado.</w:t>
      </w:r>
    </w:p>
    <w:p w14:paraId="24711B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23A516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252A9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28450F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7C6F47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54153D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DEBFE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1902B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2CE94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A2072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9CC40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BCC44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6655F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A02BC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61901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84AA3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727998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3DCB22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4FB86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05550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3EE73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DDA53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BB7BB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2AC78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logísticos' realizada correctamente.” [texto propuesto — validar]</w:t>
      </w:r>
    </w:p>
    <w:p w14:paraId="7D90BB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46C81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1BCA9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DCEFC9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CA-CU-GE-007: El sistema DEBERÁ permitir al actor autorizado completar el objetivo definido por el caso de uso.</w:t>
      </w:r>
    </w:p>
    <w:p w14:paraId="08BD793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CA-CU-GE-007-02: El sistema DEBERÁ rechazar la operación cuando no se cumpla la autorización o el ámbito definido.</w:t>
      </w:r>
    </w:p>
    <w:p w14:paraId="67DEE6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CA-CU-GE-007-03: El sistema DEBERÁ conservar el resultado y la trazabilidad exigida por el requisito relacionado.</w:t>
      </w:r>
    </w:p>
    <w:p w14:paraId="6D4921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CA-CU-GE-007-04: El sistema DEBERÁ manejar datos inválidos, recursos no autorizados y fallos de dependencia sin confirmar una operación inexistente.</w:t>
      </w:r>
    </w:p>
    <w:p w14:paraId="29948C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2EA30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D44F0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8BAE87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CU-GE-008 — Consultar indicadores de nómina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839E8BA" w14:textId="77777777">
        <w:tc>
          <w:tcPr>
            <w:tcW w:w="5100" w:type="dxa"/>
            <w:shd w:val="clear" w:color="auto" w:fill="EAF2F8"/>
            <w:vAlign w:val="center"/>
          </w:tcPr>
          <w:p w14:paraId="4573DA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8A049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CU-GE-008</w:t>
            </w:r>
          </w:p>
        </w:tc>
      </w:tr>
      <w:tr w:rsidR="00FE66DE" w:rsidRPr="00183E2C" w14:paraId="5D2C988A" w14:textId="77777777">
        <w:tc>
          <w:tcPr>
            <w:tcW w:w="5100" w:type="dxa"/>
            <w:shd w:val="clear" w:color="auto" w:fill="EAF2F8"/>
            <w:vAlign w:val="center"/>
          </w:tcPr>
          <w:p w14:paraId="30A1CD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A6343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de nómina</w:t>
            </w:r>
          </w:p>
        </w:tc>
      </w:tr>
      <w:tr w:rsidR="00FE66DE" w:rsidRPr="00183E2C" w14:paraId="67EA8F94" w14:textId="77777777">
        <w:tc>
          <w:tcPr>
            <w:tcW w:w="5100" w:type="dxa"/>
            <w:shd w:val="clear" w:color="auto" w:fill="EAF2F8"/>
            <w:vAlign w:val="center"/>
          </w:tcPr>
          <w:p w14:paraId="12E4BF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C85E6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4C827E56" w14:textId="77777777">
        <w:tc>
          <w:tcPr>
            <w:tcW w:w="5100" w:type="dxa"/>
            <w:shd w:val="clear" w:color="auto" w:fill="EAF2F8"/>
            <w:vAlign w:val="center"/>
          </w:tcPr>
          <w:p w14:paraId="2C9311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10EB6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3B413E0F" w14:textId="77777777">
        <w:tc>
          <w:tcPr>
            <w:tcW w:w="5100" w:type="dxa"/>
            <w:shd w:val="clear" w:color="auto" w:fill="EAF2F8"/>
            <w:vAlign w:val="center"/>
          </w:tcPr>
          <w:p w14:paraId="453576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F070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D210A72" w14:textId="77777777">
        <w:tc>
          <w:tcPr>
            <w:tcW w:w="5100" w:type="dxa"/>
            <w:shd w:val="clear" w:color="auto" w:fill="EAF2F8"/>
            <w:vAlign w:val="center"/>
          </w:tcPr>
          <w:p w14:paraId="50F6A0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071E9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28B6D33" w14:textId="77777777">
        <w:tc>
          <w:tcPr>
            <w:tcW w:w="5100" w:type="dxa"/>
            <w:shd w:val="clear" w:color="auto" w:fill="EAF2F8"/>
            <w:vAlign w:val="center"/>
          </w:tcPr>
          <w:p w14:paraId="079A8A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ECEE7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B5CD302" w14:textId="77777777">
        <w:tc>
          <w:tcPr>
            <w:tcW w:w="5100" w:type="dxa"/>
            <w:shd w:val="clear" w:color="auto" w:fill="EAF2F8"/>
            <w:vAlign w:val="center"/>
          </w:tcPr>
          <w:p w14:paraId="69E938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32E89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6F3080DB" w14:textId="77777777">
        <w:tc>
          <w:tcPr>
            <w:tcW w:w="5100" w:type="dxa"/>
            <w:shd w:val="clear" w:color="auto" w:fill="EAF2F8"/>
            <w:vAlign w:val="center"/>
          </w:tcPr>
          <w:p w14:paraId="5317A4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D090C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33BC171" w14:textId="77777777">
        <w:tc>
          <w:tcPr>
            <w:tcW w:w="5100" w:type="dxa"/>
            <w:shd w:val="clear" w:color="auto" w:fill="EAF2F8"/>
            <w:vAlign w:val="center"/>
          </w:tcPr>
          <w:p w14:paraId="32CC37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F89C4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de nómina' queda realizada y el estado/resultado se conserva en la fuente responsable; se registra trazabilidad cuando aplica.</w:t>
            </w:r>
          </w:p>
        </w:tc>
      </w:tr>
      <w:tr w:rsidR="00FE66DE" w:rsidRPr="00183E2C" w14:paraId="018A5E8D" w14:textId="77777777">
        <w:tc>
          <w:tcPr>
            <w:tcW w:w="5100" w:type="dxa"/>
            <w:shd w:val="clear" w:color="auto" w:fill="EAF2F8"/>
            <w:vAlign w:val="center"/>
          </w:tcPr>
          <w:p w14:paraId="6678EA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7BEE6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03F6D29" w14:textId="77777777">
        <w:tc>
          <w:tcPr>
            <w:tcW w:w="5100" w:type="dxa"/>
            <w:shd w:val="clear" w:color="auto" w:fill="EAF2F8"/>
            <w:vAlign w:val="center"/>
          </w:tcPr>
          <w:p w14:paraId="345A04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C7785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de nómina'. [Inferido — validar]</w:t>
            </w:r>
          </w:p>
        </w:tc>
      </w:tr>
      <w:tr w:rsidR="00FE66DE" w:rsidRPr="00183E2C" w14:paraId="60C1154F" w14:textId="77777777">
        <w:tc>
          <w:tcPr>
            <w:tcW w:w="5100" w:type="dxa"/>
            <w:shd w:val="clear" w:color="auto" w:fill="EAF2F8"/>
            <w:vAlign w:val="center"/>
          </w:tcPr>
          <w:p w14:paraId="6C4B80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79380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RF-GE-008</w:t>
            </w:r>
          </w:p>
        </w:tc>
      </w:tr>
      <w:tr w:rsidR="00FE66DE" w:rsidRPr="00183E2C" w14:paraId="6C1D9F45" w14:textId="77777777">
        <w:tc>
          <w:tcPr>
            <w:tcW w:w="5100" w:type="dxa"/>
            <w:shd w:val="clear" w:color="auto" w:fill="EAF2F8"/>
            <w:vAlign w:val="center"/>
          </w:tcPr>
          <w:p w14:paraId="6A5B53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CA189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477418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BE71D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de nómina. [Inferido — validar]</w:t>
      </w:r>
    </w:p>
    <w:p w14:paraId="7C5FB8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F26CCC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de nómina dentro del ámbito autorizado.</w:t>
      </w:r>
    </w:p>
    <w:p w14:paraId="0E8B00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05AF70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66B32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497F97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EF162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4D5726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37D6B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D93DA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C2169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8D893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79CFD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CC5C5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A4095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AC053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F5C00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79468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63794E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3FC7CB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ECDF1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DB8A6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FC94B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8670F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4D0E5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CF198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de nómina' realizada correctamente.” [texto propuesto — validar]</w:t>
      </w:r>
    </w:p>
    <w:p w14:paraId="6B78C9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3D727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00467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4116B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CA-CU-GE-008: El sistema DEBERÁ permitir al actor autorizado completar el objetivo definido por el caso de uso.</w:t>
      </w:r>
    </w:p>
    <w:p w14:paraId="2B53A5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CA-CU-GE-008-02: El sistema DEBERÁ rechazar la operación cuando no se cumpla la autorización o el ámbito definido.</w:t>
      </w:r>
    </w:p>
    <w:p w14:paraId="4311EA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CA-CU-GE-008-03: El sistema DEBERÁ conservar el resultado y la trazabilidad exigida por el requisito relacionado.</w:t>
      </w:r>
    </w:p>
    <w:p w14:paraId="216BF1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CA-CU-GE-008-04: El sistema DEBERÁ manejar datos inválidos, recursos no autorizados y fallos de dependencia sin confirmar una operación inexistente.</w:t>
      </w:r>
    </w:p>
    <w:p w14:paraId="45257D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A573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AF07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8C0297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CU-GE-009 — Consultar indicadores comerciales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31FEAA5" w14:textId="77777777">
        <w:tc>
          <w:tcPr>
            <w:tcW w:w="5100" w:type="dxa"/>
            <w:shd w:val="clear" w:color="auto" w:fill="EAF2F8"/>
            <w:vAlign w:val="center"/>
          </w:tcPr>
          <w:p w14:paraId="0F04BF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42464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CU-GE-009</w:t>
            </w:r>
          </w:p>
        </w:tc>
      </w:tr>
      <w:tr w:rsidR="00FE66DE" w:rsidRPr="00183E2C" w14:paraId="4CE25146" w14:textId="77777777">
        <w:tc>
          <w:tcPr>
            <w:tcW w:w="5100" w:type="dxa"/>
            <w:shd w:val="clear" w:color="auto" w:fill="EAF2F8"/>
            <w:vAlign w:val="center"/>
          </w:tcPr>
          <w:p w14:paraId="3A7989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39101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indicadores comerciales</w:t>
            </w:r>
          </w:p>
        </w:tc>
      </w:tr>
      <w:tr w:rsidR="00FE66DE" w:rsidRPr="00183E2C" w14:paraId="5CBE96E1" w14:textId="77777777">
        <w:tc>
          <w:tcPr>
            <w:tcW w:w="5100" w:type="dxa"/>
            <w:shd w:val="clear" w:color="auto" w:fill="EAF2F8"/>
            <w:vAlign w:val="center"/>
          </w:tcPr>
          <w:p w14:paraId="2154C6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C4DB8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GERENTE_GENERAL</w:t>
            </w:r>
          </w:p>
        </w:tc>
      </w:tr>
      <w:tr w:rsidR="00FE66DE" w:rsidRPr="00183E2C" w14:paraId="1873E92C" w14:textId="77777777">
        <w:tc>
          <w:tcPr>
            <w:tcW w:w="5100" w:type="dxa"/>
            <w:shd w:val="clear" w:color="auto" w:fill="EAF2F8"/>
            <w:vAlign w:val="center"/>
          </w:tcPr>
          <w:p w14:paraId="16AF0E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D8B3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437773F5" w14:textId="77777777">
        <w:tc>
          <w:tcPr>
            <w:tcW w:w="5100" w:type="dxa"/>
            <w:shd w:val="clear" w:color="auto" w:fill="EAF2F8"/>
            <w:vAlign w:val="center"/>
          </w:tcPr>
          <w:p w14:paraId="31C507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EBC28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A1B7686" w14:textId="77777777">
        <w:tc>
          <w:tcPr>
            <w:tcW w:w="5100" w:type="dxa"/>
            <w:shd w:val="clear" w:color="auto" w:fill="EAF2F8"/>
            <w:vAlign w:val="center"/>
          </w:tcPr>
          <w:p w14:paraId="58A84C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B7E5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0372293" w14:textId="77777777">
        <w:tc>
          <w:tcPr>
            <w:tcW w:w="5100" w:type="dxa"/>
            <w:shd w:val="clear" w:color="auto" w:fill="EAF2F8"/>
            <w:vAlign w:val="center"/>
          </w:tcPr>
          <w:p w14:paraId="1A9ED3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A18B0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3844932" w14:textId="77777777">
        <w:tc>
          <w:tcPr>
            <w:tcW w:w="5100" w:type="dxa"/>
            <w:shd w:val="clear" w:color="auto" w:fill="EAF2F8"/>
            <w:vAlign w:val="center"/>
          </w:tcPr>
          <w:p w14:paraId="5E3604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94DAA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4F3EA702" w14:textId="77777777">
        <w:tc>
          <w:tcPr>
            <w:tcW w:w="5100" w:type="dxa"/>
            <w:shd w:val="clear" w:color="auto" w:fill="EAF2F8"/>
            <w:vAlign w:val="center"/>
          </w:tcPr>
          <w:p w14:paraId="54F8C6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6D688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FE59476" w14:textId="77777777">
        <w:tc>
          <w:tcPr>
            <w:tcW w:w="5100" w:type="dxa"/>
            <w:shd w:val="clear" w:color="auto" w:fill="EAF2F8"/>
            <w:vAlign w:val="center"/>
          </w:tcPr>
          <w:p w14:paraId="3199C6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36B8B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indicadores comerciales' queda realizada y el estado/resultado se conserva en la fuente responsable; se registra trazabilidad cuando aplica.</w:t>
            </w:r>
          </w:p>
        </w:tc>
      </w:tr>
      <w:tr w:rsidR="00FE66DE" w:rsidRPr="00183E2C" w14:paraId="34FB1B7A" w14:textId="77777777">
        <w:tc>
          <w:tcPr>
            <w:tcW w:w="5100" w:type="dxa"/>
            <w:shd w:val="clear" w:color="auto" w:fill="EAF2F8"/>
            <w:vAlign w:val="center"/>
          </w:tcPr>
          <w:p w14:paraId="257D7E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A6377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DC8C000" w14:textId="77777777">
        <w:tc>
          <w:tcPr>
            <w:tcW w:w="5100" w:type="dxa"/>
            <w:shd w:val="clear" w:color="auto" w:fill="EAF2F8"/>
            <w:vAlign w:val="center"/>
          </w:tcPr>
          <w:p w14:paraId="2059F3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5D5FF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indicadores comerciales'. [Inferido — validar]</w:t>
            </w:r>
          </w:p>
        </w:tc>
      </w:tr>
      <w:tr w:rsidR="00FE66DE" w:rsidRPr="00183E2C" w14:paraId="1BC7A558" w14:textId="77777777">
        <w:tc>
          <w:tcPr>
            <w:tcW w:w="5100" w:type="dxa"/>
            <w:shd w:val="clear" w:color="auto" w:fill="EAF2F8"/>
            <w:vAlign w:val="center"/>
          </w:tcPr>
          <w:p w14:paraId="497ABF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5013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RF-GE-009</w:t>
            </w:r>
          </w:p>
        </w:tc>
      </w:tr>
      <w:tr w:rsidR="00FE66DE" w:rsidRPr="00183E2C" w14:paraId="2280298D" w14:textId="77777777">
        <w:tc>
          <w:tcPr>
            <w:tcW w:w="5100" w:type="dxa"/>
            <w:shd w:val="clear" w:color="auto" w:fill="EAF2F8"/>
            <w:vAlign w:val="center"/>
          </w:tcPr>
          <w:p w14:paraId="551EE9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DF386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</w:t>
            </w:r>
          </w:p>
        </w:tc>
      </w:tr>
    </w:tbl>
    <w:p w14:paraId="29C6CB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A66DB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indicadores comerciales. [Inferido — validar]</w:t>
      </w:r>
    </w:p>
    <w:p w14:paraId="670C0E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48812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indicadores comerciales dentro del ámbito autorizado.</w:t>
      </w:r>
    </w:p>
    <w:p w14:paraId="034B45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79A5B3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64D4FE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A30C66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1C3849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66731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FD82D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34801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C6168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E917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C3273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7B38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02555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35997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F18D7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70539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1E8108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729E1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CC17FC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650E3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82200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B8A29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74CB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1B904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indicadores comerciales' realizada correctamente.” [texto propuesto — validar]</w:t>
      </w:r>
    </w:p>
    <w:p w14:paraId="31E6D4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F6DDE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4F19F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47601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CA-CU-GE-009: El sistema DEBERÁ permitir al actor autorizado completar el objetivo definido por el caso de uso.</w:t>
      </w:r>
    </w:p>
    <w:p w14:paraId="2E2F38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CA-CU-GE-009-02: El sistema DEBERÁ rechazar la operación cuando no se cumpla la autorización o el ámbito definido.</w:t>
      </w:r>
    </w:p>
    <w:p w14:paraId="649F7C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CA-CU-GE-009-03: El sistema DEBERÁ conservar el resultado y la trazabilidad exigida por el requisito relacionado.</w:t>
      </w:r>
    </w:p>
    <w:p w14:paraId="55877B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CA-CU-GE-009-04: El sistema DEBERÁ manejar datos inválidos, recursos no autorizados y fallos de dependencia sin confirmar una operación inexistente.</w:t>
      </w:r>
    </w:p>
    <w:p w14:paraId="498BEA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79DA8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66057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8F92EA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CU-SEC-001 — Administrar roles y perfiles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AAC2C29" w14:textId="77777777">
        <w:tc>
          <w:tcPr>
            <w:tcW w:w="5100" w:type="dxa"/>
            <w:shd w:val="clear" w:color="auto" w:fill="EAF2F8"/>
            <w:vAlign w:val="center"/>
          </w:tcPr>
          <w:p w14:paraId="5A7F59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29434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CU-SEC-001</w:t>
            </w:r>
          </w:p>
        </w:tc>
      </w:tr>
      <w:tr w:rsidR="00FE66DE" w:rsidRPr="00183E2C" w14:paraId="60687FB3" w14:textId="77777777">
        <w:tc>
          <w:tcPr>
            <w:tcW w:w="5100" w:type="dxa"/>
            <w:shd w:val="clear" w:color="auto" w:fill="EAF2F8"/>
            <w:vAlign w:val="center"/>
          </w:tcPr>
          <w:p w14:paraId="6A2716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89DFF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Administrar roles y perfiles</w:t>
            </w:r>
          </w:p>
        </w:tc>
      </w:tr>
      <w:tr w:rsidR="00FE66DE" w:rsidRPr="00183E2C" w14:paraId="44E874EF" w14:textId="77777777">
        <w:tc>
          <w:tcPr>
            <w:tcW w:w="5100" w:type="dxa"/>
            <w:shd w:val="clear" w:color="auto" w:fill="EAF2F8"/>
            <w:vAlign w:val="center"/>
          </w:tcPr>
          <w:p w14:paraId="23F7DD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6E83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01E6D6F5" w14:textId="77777777">
        <w:tc>
          <w:tcPr>
            <w:tcW w:w="5100" w:type="dxa"/>
            <w:shd w:val="clear" w:color="auto" w:fill="EAF2F8"/>
            <w:vAlign w:val="center"/>
          </w:tcPr>
          <w:p w14:paraId="24DADE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B9E45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008F42" w14:textId="77777777">
        <w:tc>
          <w:tcPr>
            <w:tcW w:w="5100" w:type="dxa"/>
            <w:shd w:val="clear" w:color="auto" w:fill="EAF2F8"/>
            <w:vAlign w:val="center"/>
          </w:tcPr>
          <w:p w14:paraId="0FD120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4D456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3B2B73B" w14:textId="77777777">
        <w:tc>
          <w:tcPr>
            <w:tcW w:w="5100" w:type="dxa"/>
            <w:shd w:val="clear" w:color="auto" w:fill="EAF2F8"/>
            <w:vAlign w:val="center"/>
          </w:tcPr>
          <w:p w14:paraId="4D84C0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8D5F8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377E8ED" w14:textId="77777777">
        <w:tc>
          <w:tcPr>
            <w:tcW w:w="5100" w:type="dxa"/>
            <w:shd w:val="clear" w:color="auto" w:fill="EAF2F8"/>
            <w:vAlign w:val="center"/>
          </w:tcPr>
          <w:p w14:paraId="3A2C21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A1E9C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F3848CB" w14:textId="77777777">
        <w:tc>
          <w:tcPr>
            <w:tcW w:w="5100" w:type="dxa"/>
            <w:shd w:val="clear" w:color="auto" w:fill="EAF2F8"/>
            <w:vAlign w:val="center"/>
          </w:tcPr>
          <w:p w14:paraId="7A2F8C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D4084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8BC1C8E" w14:textId="77777777">
        <w:tc>
          <w:tcPr>
            <w:tcW w:w="5100" w:type="dxa"/>
            <w:shd w:val="clear" w:color="auto" w:fill="EAF2F8"/>
            <w:vAlign w:val="center"/>
          </w:tcPr>
          <w:p w14:paraId="2D4D85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20C9B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4B275D8" w14:textId="77777777">
        <w:tc>
          <w:tcPr>
            <w:tcW w:w="5100" w:type="dxa"/>
            <w:shd w:val="clear" w:color="auto" w:fill="EAF2F8"/>
            <w:vAlign w:val="center"/>
          </w:tcPr>
          <w:p w14:paraId="33A020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1102D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'Administrar roles y perfiles' queda realizada y el estado/resultado se conserva en la fuente responsable; se registra trazabilidad cuando aplica.</w:t>
            </w:r>
          </w:p>
        </w:tc>
      </w:tr>
      <w:tr w:rsidR="00FE66DE" w:rsidRPr="00183E2C" w14:paraId="0FD564DE" w14:textId="77777777">
        <w:tc>
          <w:tcPr>
            <w:tcW w:w="5100" w:type="dxa"/>
            <w:shd w:val="clear" w:color="auto" w:fill="EAF2F8"/>
            <w:vAlign w:val="center"/>
          </w:tcPr>
          <w:p w14:paraId="4D5F8D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5C349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C13A2DF" w14:textId="77777777">
        <w:tc>
          <w:tcPr>
            <w:tcW w:w="5100" w:type="dxa"/>
            <w:shd w:val="clear" w:color="auto" w:fill="EAF2F8"/>
            <w:vAlign w:val="center"/>
          </w:tcPr>
          <w:p w14:paraId="088B4B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2DD3A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'Administrar roles y perfiles'. [Inferido — validar]</w:t>
            </w:r>
          </w:p>
        </w:tc>
      </w:tr>
      <w:tr w:rsidR="00FE66DE" w:rsidRPr="00183E2C" w14:paraId="2CC6D774" w14:textId="77777777">
        <w:tc>
          <w:tcPr>
            <w:tcW w:w="5100" w:type="dxa"/>
            <w:shd w:val="clear" w:color="auto" w:fill="EAF2F8"/>
            <w:vAlign w:val="center"/>
          </w:tcPr>
          <w:p w14:paraId="785C36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4A799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6D65C65E" w14:textId="77777777">
        <w:tc>
          <w:tcPr>
            <w:tcW w:w="5100" w:type="dxa"/>
            <w:shd w:val="clear" w:color="auto" w:fill="EAF2F8"/>
            <w:vAlign w:val="center"/>
          </w:tcPr>
          <w:p w14:paraId="634456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FA44E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7477F3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8D35E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administrar roles y perfiles. [Inferido — validar]</w:t>
      </w:r>
    </w:p>
    <w:p w14:paraId="1FEC49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6CDFE8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administrar roles y perfiles.</w:t>
      </w:r>
    </w:p>
    <w:p w14:paraId="67A9B7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4E1BC7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3088D5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A22B6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0CD42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D7B28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8D306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2BB9D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2929D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DAD9D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890BD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3B0A2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A4DD3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6BEB7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D898B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0BDCC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C6287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AEAAF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85FD0F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EE0265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82AA6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74A00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D017E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'Administrar roles y perfiles' realizada correctamente.” [texto propuesto — validar]</w:t>
      </w:r>
    </w:p>
    <w:p w14:paraId="4D6370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AF211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38888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7EDD6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CA-CU-SEC-001: El sistema DEBERÁ permitir al actor autorizado completar el objetivo definido por el caso de uso.</w:t>
      </w:r>
    </w:p>
    <w:p w14:paraId="1A50F34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CA-CU-SEC-001-02: El sistema DEBERÁ rechazar la operación cuando no se cumpla la autorización o el ámbito definido.</w:t>
      </w:r>
    </w:p>
    <w:p w14:paraId="2E90C0A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CA-CU-SEC-001-03: El sistema DEBERÁ conservar el resultado y la trazabilidad exigida por el requisito relacionado.</w:t>
      </w:r>
    </w:p>
    <w:p w14:paraId="023ACD4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CA-CU-SEC-001-04: El sistema DEBERÁ manejar datos inválidos, recursos no autorizados y fallos de dependencia sin confirmar una operación inexistente.</w:t>
      </w:r>
    </w:p>
    <w:p w14:paraId="24E239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5C383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88BD9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82589E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CU-SEC-002 — Asignar rol a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7A74DDD" w14:textId="77777777">
        <w:tc>
          <w:tcPr>
            <w:tcW w:w="5100" w:type="dxa"/>
            <w:shd w:val="clear" w:color="auto" w:fill="EAF2F8"/>
            <w:vAlign w:val="center"/>
          </w:tcPr>
          <w:p w14:paraId="532940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09D8F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CU-SEC-002</w:t>
            </w:r>
          </w:p>
        </w:tc>
      </w:tr>
      <w:tr w:rsidR="00FE66DE" w:rsidRPr="00183E2C" w14:paraId="5ED14BC1" w14:textId="77777777">
        <w:tc>
          <w:tcPr>
            <w:tcW w:w="5100" w:type="dxa"/>
            <w:shd w:val="clear" w:color="auto" w:fill="EAF2F8"/>
            <w:vAlign w:val="center"/>
          </w:tcPr>
          <w:p w14:paraId="1862FE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8C313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Asignar rol a usuario</w:t>
            </w:r>
          </w:p>
        </w:tc>
      </w:tr>
      <w:tr w:rsidR="00FE66DE" w:rsidRPr="00183E2C" w14:paraId="6416AF29" w14:textId="77777777">
        <w:tc>
          <w:tcPr>
            <w:tcW w:w="5100" w:type="dxa"/>
            <w:shd w:val="clear" w:color="auto" w:fill="EAF2F8"/>
            <w:vAlign w:val="center"/>
          </w:tcPr>
          <w:p w14:paraId="1E5414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AB31A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33B565F8" w14:textId="77777777">
        <w:tc>
          <w:tcPr>
            <w:tcW w:w="5100" w:type="dxa"/>
            <w:shd w:val="clear" w:color="auto" w:fill="EAF2F8"/>
            <w:vAlign w:val="center"/>
          </w:tcPr>
          <w:p w14:paraId="554AAF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D3DB7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F2EF4D0" w14:textId="77777777">
        <w:tc>
          <w:tcPr>
            <w:tcW w:w="5100" w:type="dxa"/>
            <w:shd w:val="clear" w:color="auto" w:fill="EAF2F8"/>
            <w:vAlign w:val="center"/>
          </w:tcPr>
          <w:p w14:paraId="5115A4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666C2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BB32F24" w14:textId="77777777">
        <w:tc>
          <w:tcPr>
            <w:tcW w:w="5100" w:type="dxa"/>
            <w:shd w:val="clear" w:color="auto" w:fill="EAF2F8"/>
            <w:vAlign w:val="center"/>
          </w:tcPr>
          <w:p w14:paraId="7772C1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865FD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A142B5E" w14:textId="77777777">
        <w:tc>
          <w:tcPr>
            <w:tcW w:w="5100" w:type="dxa"/>
            <w:shd w:val="clear" w:color="auto" w:fill="EAF2F8"/>
            <w:vAlign w:val="center"/>
          </w:tcPr>
          <w:p w14:paraId="34244C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F959F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2B54B66" w14:textId="77777777">
        <w:tc>
          <w:tcPr>
            <w:tcW w:w="5100" w:type="dxa"/>
            <w:shd w:val="clear" w:color="auto" w:fill="EAF2F8"/>
            <w:vAlign w:val="center"/>
          </w:tcPr>
          <w:p w14:paraId="52D08E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5F352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B3620F9" w14:textId="77777777">
        <w:tc>
          <w:tcPr>
            <w:tcW w:w="5100" w:type="dxa"/>
            <w:shd w:val="clear" w:color="auto" w:fill="EAF2F8"/>
            <w:vAlign w:val="center"/>
          </w:tcPr>
          <w:p w14:paraId="001A2C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73A1B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DB2804D" w14:textId="77777777">
        <w:tc>
          <w:tcPr>
            <w:tcW w:w="5100" w:type="dxa"/>
            <w:shd w:val="clear" w:color="auto" w:fill="EAF2F8"/>
            <w:vAlign w:val="center"/>
          </w:tcPr>
          <w:p w14:paraId="469BC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2706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'Asignar rol a usuario' queda realizada y el estado/resultado se conserva en la fuente responsable; se registra trazabilidad cuando aplica.</w:t>
            </w:r>
          </w:p>
        </w:tc>
      </w:tr>
      <w:tr w:rsidR="00FE66DE" w:rsidRPr="00183E2C" w14:paraId="7680EC20" w14:textId="77777777">
        <w:tc>
          <w:tcPr>
            <w:tcW w:w="5100" w:type="dxa"/>
            <w:shd w:val="clear" w:color="auto" w:fill="EAF2F8"/>
            <w:vAlign w:val="center"/>
          </w:tcPr>
          <w:p w14:paraId="13F0CE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832F8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90285EA" w14:textId="77777777">
        <w:tc>
          <w:tcPr>
            <w:tcW w:w="5100" w:type="dxa"/>
            <w:shd w:val="clear" w:color="auto" w:fill="EAF2F8"/>
            <w:vAlign w:val="center"/>
          </w:tcPr>
          <w:p w14:paraId="4AEF85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1D8E6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'Asignar rol a usuario'. [Inferido — validar]</w:t>
            </w:r>
          </w:p>
        </w:tc>
      </w:tr>
      <w:tr w:rsidR="00FE66DE" w:rsidRPr="00183E2C" w14:paraId="340058D2" w14:textId="77777777">
        <w:tc>
          <w:tcPr>
            <w:tcW w:w="5100" w:type="dxa"/>
            <w:shd w:val="clear" w:color="auto" w:fill="EAF2F8"/>
            <w:vAlign w:val="center"/>
          </w:tcPr>
          <w:p w14:paraId="50D845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3F834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1CB7388D" w14:textId="77777777">
        <w:tc>
          <w:tcPr>
            <w:tcW w:w="5100" w:type="dxa"/>
            <w:shd w:val="clear" w:color="auto" w:fill="EAF2F8"/>
            <w:vAlign w:val="center"/>
          </w:tcPr>
          <w:p w14:paraId="0C5C49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B8086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3C0144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7BA37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asignar rol a usuario. [Inferido — validar]</w:t>
      </w:r>
    </w:p>
    <w:p w14:paraId="5DDEFD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EA4D4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asignar rol a usuario y proporciona los datos requeridos.</w:t>
      </w:r>
    </w:p>
    <w:p w14:paraId="2474B6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C8FF2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95A877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10B965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492F3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4A3A1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46A7D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4532A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58DC5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AD6CA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D1CCA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493CC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50CE0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A1A9A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993FD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D6CF9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8A821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525C9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5B6FC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8145B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0796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E16DB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DEDFA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A3BF6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DF1D2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114AA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'Asignar rol a usuario' realizada correctamente.” [texto propuesto — validar]</w:t>
      </w:r>
    </w:p>
    <w:p w14:paraId="10D6E4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F1A44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DBC07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182EA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CA-CU-SEC-002: El sistema DEBERÁ permitir al actor autorizado completar el objetivo definido por el caso de uso.</w:t>
      </w:r>
    </w:p>
    <w:p w14:paraId="565A7A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CA-CU-SEC-002-02: El sistema DEBERÁ rechazar la operación cuando no se cumpla la autorización o el ámbito definido.</w:t>
      </w:r>
    </w:p>
    <w:p w14:paraId="6809F3F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CA-CU-SEC-002-03: El sistema DEBERÁ conservar el resultado y la trazabilidad exigida por el requisito relacionado.</w:t>
      </w:r>
    </w:p>
    <w:p w14:paraId="60E0DB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CA-CU-SEC-002-04: El sistema DEBERÁ manejar datos inválidos, recursos no autorizados y fallos de dependencia sin confirmar una operación inexistente.</w:t>
      </w:r>
    </w:p>
    <w:p w14:paraId="2D57E4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FE795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26E2D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7C755D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CU-SEC-003 — Configurar alcance por zona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71CFD34" w14:textId="77777777">
        <w:tc>
          <w:tcPr>
            <w:tcW w:w="5100" w:type="dxa"/>
            <w:shd w:val="clear" w:color="auto" w:fill="EAF2F8"/>
            <w:vAlign w:val="center"/>
          </w:tcPr>
          <w:p w14:paraId="2535BC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981E4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CU-SEC-003</w:t>
            </w:r>
          </w:p>
        </w:tc>
      </w:tr>
      <w:tr w:rsidR="00FE66DE" w:rsidRPr="00183E2C" w14:paraId="653895BE" w14:textId="77777777">
        <w:tc>
          <w:tcPr>
            <w:tcW w:w="5100" w:type="dxa"/>
            <w:shd w:val="clear" w:color="auto" w:fill="EAF2F8"/>
            <w:vAlign w:val="center"/>
          </w:tcPr>
          <w:p w14:paraId="1E2A8A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121B5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alcance por zona</w:t>
            </w:r>
          </w:p>
        </w:tc>
      </w:tr>
      <w:tr w:rsidR="00FE66DE" w:rsidRPr="00183E2C" w14:paraId="6428D396" w14:textId="77777777">
        <w:tc>
          <w:tcPr>
            <w:tcW w:w="5100" w:type="dxa"/>
            <w:shd w:val="clear" w:color="auto" w:fill="EAF2F8"/>
            <w:vAlign w:val="center"/>
          </w:tcPr>
          <w:p w14:paraId="46D580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7B920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33F97883" w14:textId="77777777">
        <w:tc>
          <w:tcPr>
            <w:tcW w:w="5100" w:type="dxa"/>
            <w:shd w:val="clear" w:color="auto" w:fill="EAF2F8"/>
            <w:vAlign w:val="center"/>
          </w:tcPr>
          <w:p w14:paraId="0D4A09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C6684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9D7536B" w14:textId="77777777">
        <w:tc>
          <w:tcPr>
            <w:tcW w:w="5100" w:type="dxa"/>
            <w:shd w:val="clear" w:color="auto" w:fill="EAF2F8"/>
            <w:vAlign w:val="center"/>
          </w:tcPr>
          <w:p w14:paraId="049103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A41D0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00451AD" w14:textId="77777777">
        <w:tc>
          <w:tcPr>
            <w:tcW w:w="5100" w:type="dxa"/>
            <w:shd w:val="clear" w:color="auto" w:fill="EAF2F8"/>
            <w:vAlign w:val="center"/>
          </w:tcPr>
          <w:p w14:paraId="34A821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12413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BFC7F78" w14:textId="77777777">
        <w:tc>
          <w:tcPr>
            <w:tcW w:w="5100" w:type="dxa"/>
            <w:shd w:val="clear" w:color="auto" w:fill="EAF2F8"/>
            <w:vAlign w:val="center"/>
          </w:tcPr>
          <w:p w14:paraId="50BE2D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ADA83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AAC94FD" w14:textId="77777777">
        <w:tc>
          <w:tcPr>
            <w:tcW w:w="5100" w:type="dxa"/>
            <w:shd w:val="clear" w:color="auto" w:fill="EAF2F8"/>
            <w:vAlign w:val="center"/>
          </w:tcPr>
          <w:p w14:paraId="40B2CC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65FF7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A409380" w14:textId="77777777">
        <w:tc>
          <w:tcPr>
            <w:tcW w:w="5100" w:type="dxa"/>
            <w:shd w:val="clear" w:color="auto" w:fill="EAF2F8"/>
            <w:vAlign w:val="center"/>
          </w:tcPr>
          <w:p w14:paraId="59DC87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C39A3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1CAF465" w14:textId="77777777">
        <w:tc>
          <w:tcPr>
            <w:tcW w:w="5100" w:type="dxa"/>
            <w:shd w:val="clear" w:color="auto" w:fill="EAF2F8"/>
            <w:vAlign w:val="center"/>
          </w:tcPr>
          <w:p w14:paraId="2A6760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F987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'Configurar alcance por zona' queda realizada y el estado/resultado se conserva en la fuente responsable; se registra trazabilidad cuando aplica.</w:t>
            </w:r>
          </w:p>
        </w:tc>
      </w:tr>
      <w:tr w:rsidR="00FE66DE" w:rsidRPr="00183E2C" w14:paraId="7B8538B2" w14:textId="77777777">
        <w:tc>
          <w:tcPr>
            <w:tcW w:w="5100" w:type="dxa"/>
            <w:shd w:val="clear" w:color="auto" w:fill="EAF2F8"/>
            <w:vAlign w:val="center"/>
          </w:tcPr>
          <w:p w14:paraId="520E98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50F00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6E4ED3C" w14:textId="77777777">
        <w:tc>
          <w:tcPr>
            <w:tcW w:w="5100" w:type="dxa"/>
            <w:shd w:val="clear" w:color="auto" w:fill="EAF2F8"/>
            <w:vAlign w:val="center"/>
          </w:tcPr>
          <w:p w14:paraId="40DCF9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671D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'Configurar alcance por zona'. [Inferido — validar]</w:t>
            </w:r>
          </w:p>
        </w:tc>
      </w:tr>
      <w:tr w:rsidR="00FE66DE" w:rsidRPr="00183E2C" w14:paraId="6E7F7B86" w14:textId="77777777">
        <w:tc>
          <w:tcPr>
            <w:tcW w:w="5100" w:type="dxa"/>
            <w:shd w:val="clear" w:color="auto" w:fill="EAF2F8"/>
            <w:vAlign w:val="center"/>
          </w:tcPr>
          <w:p w14:paraId="376DCF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AD027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</w:tr>
      <w:tr w:rsidR="00FE66DE" w:rsidRPr="00183E2C" w14:paraId="0E7B7CB4" w14:textId="77777777">
        <w:tc>
          <w:tcPr>
            <w:tcW w:w="5100" w:type="dxa"/>
            <w:shd w:val="clear" w:color="auto" w:fill="EAF2F8"/>
            <w:vAlign w:val="center"/>
          </w:tcPr>
          <w:p w14:paraId="2BB2AE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0D88B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326BB4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904C0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configurar alcance por zona. [Inferido — validar]</w:t>
      </w:r>
    </w:p>
    <w:p w14:paraId="76657F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ECEDB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configurar alcance por zona y proporciona los datos requeridos.</w:t>
      </w:r>
    </w:p>
    <w:p w14:paraId="50BDA7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6BF5D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67933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2C603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17430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16671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21B03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1548F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40DA6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AC6C3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647D8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D3E80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1DE77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E8C1E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079F5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1D4BE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99B58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7ABC4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39AD2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58E2B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A21C12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BFC14D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0B858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B36118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44BD3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C0511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'Configurar alcance por zona' realizada correctamente.” [texto propuesto — validar]</w:t>
      </w:r>
    </w:p>
    <w:p w14:paraId="2970F0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CC429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C787A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4FF5AA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CA-CU-SEC-003: El sistema DEBERÁ permitir al actor autorizado completar el objetivo definido por el caso de uso.</w:t>
      </w:r>
    </w:p>
    <w:p w14:paraId="0346C68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CA-CU-SEC-003-02: El sistema DEBERÁ rechazar la operación cuando no se cumpla la autorización o el ámbito definido.</w:t>
      </w:r>
    </w:p>
    <w:p w14:paraId="4D3B63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CA-CU-SEC-003-03: El sistema DEBERÁ conservar el resultado y la trazabilidad exigida por el requisito relacionado.</w:t>
      </w:r>
    </w:p>
    <w:p w14:paraId="7A60C33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CA-CU-SEC-003-04: El sistema DEBERÁ manejar datos inválidos, recursos no autorizados y fallos de dependencia sin confirmar una operación inexistente.</w:t>
      </w:r>
    </w:p>
    <w:p w14:paraId="6D2D84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640D7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09726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1BF45D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CU-SEC-004 — Configurar alcance por vendedor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EC78329" w14:textId="77777777">
        <w:tc>
          <w:tcPr>
            <w:tcW w:w="5100" w:type="dxa"/>
            <w:shd w:val="clear" w:color="auto" w:fill="EAF2F8"/>
            <w:vAlign w:val="center"/>
          </w:tcPr>
          <w:p w14:paraId="61E767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577C4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CU-SEC-004</w:t>
            </w:r>
          </w:p>
        </w:tc>
      </w:tr>
      <w:tr w:rsidR="00FE66DE" w:rsidRPr="00183E2C" w14:paraId="63B89EFC" w14:textId="77777777">
        <w:tc>
          <w:tcPr>
            <w:tcW w:w="5100" w:type="dxa"/>
            <w:shd w:val="clear" w:color="auto" w:fill="EAF2F8"/>
            <w:vAlign w:val="center"/>
          </w:tcPr>
          <w:p w14:paraId="26FF9C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7341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alcance por vendedor</w:t>
            </w:r>
          </w:p>
        </w:tc>
      </w:tr>
      <w:tr w:rsidR="00FE66DE" w:rsidRPr="00183E2C" w14:paraId="5210BB12" w14:textId="77777777">
        <w:tc>
          <w:tcPr>
            <w:tcW w:w="5100" w:type="dxa"/>
            <w:shd w:val="clear" w:color="auto" w:fill="EAF2F8"/>
            <w:vAlign w:val="center"/>
          </w:tcPr>
          <w:p w14:paraId="3CB81B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E0CF4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6CDD9007" w14:textId="77777777">
        <w:tc>
          <w:tcPr>
            <w:tcW w:w="5100" w:type="dxa"/>
            <w:shd w:val="clear" w:color="auto" w:fill="EAF2F8"/>
            <w:vAlign w:val="center"/>
          </w:tcPr>
          <w:p w14:paraId="66E576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C0312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9C7AFCC" w14:textId="77777777">
        <w:tc>
          <w:tcPr>
            <w:tcW w:w="5100" w:type="dxa"/>
            <w:shd w:val="clear" w:color="auto" w:fill="EAF2F8"/>
            <w:vAlign w:val="center"/>
          </w:tcPr>
          <w:p w14:paraId="0AEB5F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2BC38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468DDA7" w14:textId="77777777">
        <w:tc>
          <w:tcPr>
            <w:tcW w:w="5100" w:type="dxa"/>
            <w:shd w:val="clear" w:color="auto" w:fill="EAF2F8"/>
            <w:vAlign w:val="center"/>
          </w:tcPr>
          <w:p w14:paraId="4CAFDA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16B17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7F70459" w14:textId="77777777">
        <w:tc>
          <w:tcPr>
            <w:tcW w:w="5100" w:type="dxa"/>
            <w:shd w:val="clear" w:color="auto" w:fill="EAF2F8"/>
            <w:vAlign w:val="center"/>
          </w:tcPr>
          <w:p w14:paraId="560C27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B61F4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4AC1A69" w14:textId="77777777">
        <w:tc>
          <w:tcPr>
            <w:tcW w:w="5100" w:type="dxa"/>
            <w:shd w:val="clear" w:color="auto" w:fill="EAF2F8"/>
            <w:vAlign w:val="center"/>
          </w:tcPr>
          <w:p w14:paraId="0A6EB6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462FD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2EFAF80" w14:textId="77777777">
        <w:tc>
          <w:tcPr>
            <w:tcW w:w="5100" w:type="dxa"/>
            <w:shd w:val="clear" w:color="auto" w:fill="EAF2F8"/>
            <w:vAlign w:val="center"/>
          </w:tcPr>
          <w:p w14:paraId="097E32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965D6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7B3B387" w14:textId="77777777">
        <w:tc>
          <w:tcPr>
            <w:tcW w:w="5100" w:type="dxa"/>
            <w:shd w:val="clear" w:color="auto" w:fill="EAF2F8"/>
            <w:vAlign w:val="center"/>
          </w:tcPr>
          <w:p w14:paraId="202CA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B1961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'Configurar alcance por vendedor' queda realizada y el estado/resultado se conserva en la fuente responsable; se registra trazabilidad cuando aplica.</w:t>
            </w:r>
          </w:p>
        </w:tc>
      </w:tr>
      <w:tr w:rsidR="00FE66DE" w:rsidRPr="00183E2C" w14:paraId="4F1A5DE3" w14:textId="77777777">
        <w:tc>
          <w:tcPr>
            <w:tcW w:w="5100" w:type="dxa"/>
            <w:shd w:val="clear" w:color="auto" w:fill="EAF2F8"/>
            <w:vAlign w:val="center"/>
          </w:tcPr>
          <w:p w14:paraId="53FB2A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59CE5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935F6E5" w14:textId="77777777">
        <w:tc>
          <w:tcPr>
            <w:tcW w:w="5100" w:type="dxa"/>
            <w:shd w:val="clear" w:color="auto" w:fill="EAF2F8"/>
            <w:vAlign w:val="center"/>
          </w:tcPr>
          <w:p w14:paraId="4190BE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8F2E4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'Configurar alcance por vendedor'. [Inferido — validar]</w:t>
            </w:r>
          </w:p>
        </w:tc>
      </w:tr>
      <w:tr w:rsidR="00FE66DE" w:rsidRPr="00183E2C" w14:paraId="552FEDEE" w14:textId="77777777">
        <w:tc>
          <w:tcPr>
            <w:tcW w:w="5100" w:type="dxa"/>
            <w:shd w:val="clear" w:color="auto" w:fill="EAF2F8"/>
            <w:vAlign w:val="center"/>
          </w:tcPr>
          <w:p w14:paraId="364D7F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62499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</w:tr>
      <w:tr w:rsidR="00FE66DE" w:rsidRPr="00183E2C" w14:paraId="1CE0C334" w14:textId="77777777">
        <w:tc>
          <w:tcPr>
            <w:tcW w:w="5100" w:type="dxa"/>
            <w:shd w:val="clear" w:color="auto" w:fill="EAF2F8"/>
            <w:vAlign w:val="center"/>
          </w:tcPr>
          <w:p w14:paraId="2AC7AF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99965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75AD56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5DEC6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configurar alcance por vendedor. [Inferido — validar]</w:t>
      </w:r>
    </w:p>
    <w:p w14:paraId="1E7B98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68619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configurar alcance por vendedor y proporciona los datos requeridos.</w:t>
      </w:r>
    </w:p>
    <w:p w14:paraId="618A1C2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A65D3F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F806F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D4784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BBAA1C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1DCB4D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B1297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353FC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80175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B0801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D1D7D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74F9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58F3F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3904F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24F76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D8B78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A8925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A611E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ADCF0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91053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250F4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D2B6E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CC033A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489AB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08E3B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BA039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'Configurar alcance por vendedor' realizada correctamente.” [texto propuesto — validar]</w:t>
      </w:r>
    </w:p>
    <w:p w14:paraId="6CDBB5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3BEBB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718B6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A2BD0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CA-CU-SEC-004: El sistema DEBERÁ permitir al actor autorizado completar el objetivo definido por el caso de uso.</w:t>
      </w:r>
    </w:p>
    <w:p w14:paraId="5DF6B2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CA-CU-SEC-004-02: El sistema DEBERÁ rechazar la operación cuando no se cumpla la autorización o el ámbito definido.</w:t>
      </w:r>
    </w:p>
    <w:p w14:paraId="5C3AEF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CA-CU-SEC-004-03: El sistema DEBERÁ conservar el resultado y la trazabilidad exigida por el requisito relacionado.</w:t>
      </w:r>
    </w:p>
    <w:p w14:paraId="5BF4DE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CA-CU-SEC-004-04: El sistema DEBERÁ manejar datos inválidos, recursos no autorizados y fallos de dependencia sin confirmar una operación inexistente.</w:t>
      </w:r>
    </w:p>
    <w:p w14:paraId="5C0F0E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8AC30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0C0E2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2BE0C2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CU-SEC-005 — Consultar matriz de roles y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0302349" w14:textId="77777777">
        <w:tc>
          <w:tcPr>
            <w:tcW w:w="5100" w:type="dxa"/>
            <w:shd w:val="clear" w:color="auto" w:fill="EAF2F8"/>
            <w:vAlign w:val="center"/>
          </w:tcPr>
          <w:p w14:paraId="5FE55B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CF64E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CU-SEC-005</w:t>
            </w:r>
          </w:p>
        </w:tc>
      </w:tr>
      <w:tr w:rsidR="00FE66DE" w:rsidRPr="00183E2C" w14:paraId="177FE506" w14:textId="77777777">
        <w:tc>
          <w:tcPr>
            <w:tcW w:w="5100" w:type="dxa"/>
            <w:shd w:val="clear" w:color="auto" w:fill="EAF2F8"/>
            <w:vAlign w:val="center"/>
          </w:tcPr>
          <w:p w14:paraId="21C653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07E47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matriz de roles y alcance</w:t>
            </w:r>
          </w:p>
        </w:tc>
      </w:tr>
      <w:tr w:rsidR="00FE66DE" w:rsidRPr="00183E2C" w14:paraId="1D315470" w14:textId="77777777">
        <w:tc>
          <w:tcPr>
            <w:tcW w:w="5100" w:type="dxa"/>
            <w:shd w:val="clear" w:color="auto" w:fill="EAF2F8"/>
            <w:vAlign w:val="center"/>
          </w:tcPr>
          <w:p w14:paraId="2081E6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26D10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</w:t>
            </w:r>
          </w:p>
        </w:tc>
      </w:tr>
      <w:tr w:rsidR="00FE66DE" w:rsidRPr="00183E2C" w14:paraId="07EE6304" w14:textId="77777777">
        <w:tc>
          <w:tcPr>
            <w:tcW w:w="5100" w:type="dxa"/>
            <w:shd w:val="clear" w:color="auto" w:fill="EAF2F8"/>
            <w:vAlign w:val="center"/>
          </w:tcPr>
          <w:p w14:paraId="08810B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9AAC9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CF8337B" w14:textId="77777777">
        <w:tc>
          <w:tcPr>
            <w:tcW w:w="5100" w:type="dxa"/>
            <w:shd w:val="clear" w:color="auto" w:fill="EAF2F8"/>
            <w:vAlign w:val="center"/>
          </w:tcPr>
          <w:p w14:paraId="5F594B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FB7E5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BCB8BB4" w14:textId="77777777">
        <w:tc>
          <w:tcPr>
            <w:tcW w:w="5100" w:type="dxa"/>
            <w:shd w:val="clear" w:color="auto" w:fill="EAF2F8"/>
            <w:vAlign w:val="center"/>
          </w:tcPr>
          <w:p w14:paraId="68DBC4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2002D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39DC25A" w14:textId="77777777">
        <w:tc>
          <w:tcPr>
            <w:tcW w:w="5100" w:type="dxa"/>
            <w:shd w:val="clear" w:color="auto" w:fill="EAF2F8"/>
            <w:vAlign w:val="center"/>
          </w:tcPr>
          <w:p w14:paraId="7ABB5A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087C5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4D5E2B7" w14:textId="77777777">
        <w:tc>
          <w:tcPr>
            <w:tcW w:w="5100" w:type="dxa"/>
            <w:shd w:val="clear" w:color="auto" w:fill="EAF2F8"/>
            <w:vAlign w:val="center"/>
          </w:tcPr>
          <w:p w14:paraId="0635F4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EFA56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3E226A79" w14:textId="77777777">
        <w:tc>
          <w:tcPr>
            <w:tcW w:w="5100" w:type="dxa"/>
            <w:shd w:val="clear" w:color="auto" w:fill="EAF2F8"/>
            <w:vAlign w:val="center"/>
          </w:tcPr>
          <w:p w14:paraId="5C675B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42944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32B1917" w14:textId="77777777">
        <w:tc>
          <w:tcPr>
            <w:tcW w:w="5100" w:type="dxa"/>
            <w:shd w:val="clear" w:color="auto" w:fill="EAF2F8"/>
            <w:vAlign w:val="center"/>
          </w:tcPr>
          <w:p w14:paraId="495B7F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64369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matriz de roles y alcance' queda realizada y el estado/resultado se conserva en la fuente responsable; se registra trazabilidad cuando aplica.</w:t>
            </w:r>
          </w:p>
        </w:tc>
      </w:tr>
      <w:tr w:rsidR="00FE66DE" w:rsidRPr="00183E2C" w14:paraId="66E52935" w14:textId="77777777">
        <w:tc>
          <w:tcPr>
            <w:tcW w:w="5100" w:type="dxa"/>
            <w:shd w:val="clear" w:color="auto" w:fill="EAF2F8"/>
            <w:vAlign w:val="center"/>
          </w:tcPr>
          <w:p w14:paraId="576E86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619CD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B1215A2" w14:textId="77777777">
        <w:tc>
          <w:tcPr>
            <w:tcW w:w="5100" w:type="dxa"/>
            <w:shd w:val="clear" w:color="auto" w:fill="EAF2F8"/>
            <w:vAlign w:val="center"/>
          </w:tcPr>
          <w:p w14:paraId="006ABF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A3700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matriz de roles y alcance'. [Inferido — validar]</w:t>
            </w:r>
          </w:p>
        </w:tc>
      </w:tr>
      <w:tr w:rsidR="00FE66DE" w:rsidRPr="00183E2C" w14:paraId="21AA749C" w14:textId="77777777">
        <w:tc>
          <w:tcPr>
            <w:tcW w:w="5100" w:type="dxa"/>
            <w:shd w:val="clear" w:color="auto" w:fill="EAF2F8"/>
            <w:vAlign w:val="center"/>
          </w:tcPr>
          <w:p w14:paraId="0FD4C0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FEAE6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</w:tr>
      <w:tr w:rsidR="00FE66DE" w:rsidRPr="00183E2C" w14:paraId="63A43306" w14:textId="77777777">
        <w:tc>
          <w:tcPr>
            <w:tcW w:w="5100" w:type="dxa"/>
            <w:shd w:val="clear" w:color="auto" w:fill="EAF2F8"/>
            <w:vAlign w:val="center"/>
          </w:tcPr>
          <w:p w14:paraId="23483C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53454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2D464E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D4D2E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matriz de roles y alcance. [Inferido — validar]</w:t>
      </w:r>
    </w:p>
    <w:p w14:paraId="150D6F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F746C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matriz de roles y alcance dentro del ámbito autorizado.</w:t>
      </w:r>
    </w:p>
    <w:p w14:paraId="7065624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7C77A5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1518786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66D107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7C16B6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E7412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5F42E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39686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0A473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FF6D6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B87CD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3DB8C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89B14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06EFF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D5DA1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C0134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2538A7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097DF1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FB7D0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9B5FF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61318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5B15E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07D53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2E6ED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matriz de roles y alcance' realizada correctamente.” [texto propuesto — validar]</w:t>
      </w:r>
    </w:p>
    <w:p w14:paraId="102252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FB121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97007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9CE11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CA-CU-SEC-005: El sistema DEBERÁ permitir al actor autorizado completar el objetivo definido por el caso de uso.</w:t>
      </w:r>
    </w:p>
    <w:p w14:paraId="7188AC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CA-CU-SEC-005-02: El sistema DEBERÁ rechazar la operación cuando no se cumpla la autorización o el ámbito definido.</w:t>
      </w:r>
    </w:p>
    <w:p w14:paraId="233D745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CA-CU-SEC-005-03: El sistema DEBERÁ conservar el resultado y la trazabilidad exigida por el requisito relacionado.</w:t>
      </w:r>
    </w:p>
    <w:p w14:paraId="07A4428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CA-CU-SEC-005-04: El sistema DEBERÁ manejar datos inválidos, recursos no autorizados y fallos de dependencia sin confirmar una operación inexistente.</w:t>
      </w:r>
    </w:p>
    <w:p w14:paraId="439945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A1D86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9C61B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02B5B0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CU-SEC-006 — Aplicar política de acceso a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5DACDD7" w14:textId="77777777">
        <w:tc>
          <w:tcPr>
            <w:tcW w:w="5100" w:type="dxa"/>
            <w:shd w:val="clear" w:color="auto" w:fill="EAF2F8"/>
            <w:vAlign w:val="center"/>
          </w:tcPr>
          <w:p w14:paraId="6A50BB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632CC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CU-SEC-006</w:t>
            </w:r>
          </w:p>
        </w:tc>
      </w:tr>
      <w:tr w:rsidR="00FE66DE" w:rsidRPr="00183E2C" w14:paraId="23F6DA75" w14:textId="77777777">
        <w:tc>
          <w:tcPr>
            <w:tcW w:w="5100" w:type="dxa"/>
            <w:shd w:val="clear" w:color="auto" w:fill="EAF2F8"/>
            <w:vAlign w:val="center"/>
          </w:tcPr>
          <w:p w14:paraId="46179E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32595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política de acceso a módulo</w:t>
            </w:r>
          </w:p>
        </w:tc>
      </w:tr>
      <w:tr w:rsidR="00FE66DE" w:rsidRPr="00183E2C" w14:paraId="758942B7" w14:textId="77777777">
        <w:tc>
          <w:tcPr>
            <w:tcW w:w="5100" w:type="dxa"/>
            <w:shd w:val="clear" w:color="auto" w:fill="EAF2F8"/>
            <w:vAlign w:val="center"/>
          </w:tcPr>
          <w:p w14:paraId="502777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50ED8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3A9399ED" w14:textId="77777777">
        <w:tc>
          <w:tcPr>
            <w:tcW w:w="5100" w:type="dxa"/>
            <w:shd w:val="clear" w:color="auto" w:fill="EAF2F8"/>
            <w:vAlign w:val="center"/>
          </w:tcPr>
          <w:p w14:paraId="2DD162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AAE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76F2C30" w14:textId="77777777">
        <w:tc>
          <w:tcPr>
            <w:tcW w:w="5100" w:type="dxa"/>
            <w:shd w:val="clear" w:color="auto" w:fill="EAF2F8"/>
            <w:vAlign w:val="center"/>
          </w:tcPr>
          <w:p w14:paraId="4B84F2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651B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5C705F1" w14:textId="77777777">
        <w:tc>
          <w:tcPr>
            <w:tcW w:w="5100" w:type="dxa"/>
            <w:shd w:val="clear" w:color="auto" w:fill="EAF2F8"/>
            <w:vAlign w:val="center"/>
          </w:tcPr>
          <w:p w14:paraId="0EFEF8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69679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C2ADEFA" w14:textId="77777777">
        <w:tc>
          <w:tcPr>
            <w:tcW w:w="5100" w:type="dxa"/>
            <w:shd w:val="clear" w:color="auto" w:fill="EAF2F8"/>
            <w:vAlign w:val="center"/>
          </w:tcPr>
          <w:p w14:paraId="2F3BC0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252C3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C7E3594" w14:textId="77777777">
        <w:tc>
          <w:tcPr>
            <w:tcW w:w="5100" w:type="dxa"/>
            <w:shd w:val="clear" w:color="auto" w:fill="EAF2F8"/>
            <w:vAlign w:val="center"/>
          </w:tcPr>
          <w:p w14:paraId="73B910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DA9F7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75154F3" w14:textId="77777777">
        <w:tc>
          <w:tcPr>
            <w:tcW w:w="5100" w:type="dxa"/>
            <w:shd w:val="clear" w:color="auto" w:fill="EAF2F8"/>
            <w:vAlign w:val="center"/>
          </w:tcPr>
          <w:p w14:paraId="30DA29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C7749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B568A54" w14:textId="77777777">
        <w:tc>
          <w:tcPr>
            <w:tcW w:w="5100" w:type="dxa"/>
            <w:shd w:val="clear" w:color="auto" w:fill="EAF2F8"/>
            <w:vAlign w:val="center"/>
          </w:tcPr>
          <w:p w14:paraId="1634B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FE2D0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'Aplicar política de acceso a módulo' queda realizada y el estado/resultado se conserva en la fuente responsable; se registra trazabilidad cuando aplica.</w:t>
            </w:r>
          </w:p>
        </w:tc>
      </w:tr>
      <w:tr w:rsidR="00FE66DE" w:rsidRPr="00183E2C" w14:paraId="472619B3" w14:textId="77777777">
        <w:tc>
          <w:tcPr>
            <w:tcW w:w="5100" w:type="dxa"/>
            <w:shd w:val="clear" w:color="auto" w:fill="EAF2F8"/>
            <w:vAlign w:val="center"/>
          </w:tcPr>
          <w:p w14:paraId="02058F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A5983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74FCF6D" w14:textId="77777777">
        <w:tc>
          <w:tcPr>
            <w:tcW w:w="5100" w:type="dxa"/>
            <w:shd w:val="clear" w:color="auto" w:fill="EAF2F8"/>
            <w:vAlign w:val="center"/>
          </w:tcPr>
          <w:p w14:paraId="1BB4BE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FF439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'Aplicar política de acceso a módulo'. [Inferido — validar]</w:t>
            </w:r>
          </w:p>
        </w:tc>
      </w:tr>
      <w:tr w:rsidR="00FE66DE" w:rsidRPr="00183E2C" w14:paraId="401055E9" w14:textId="77777777">
        <w:tc>
          <w:tcPr>
            <w:tcW w:w="5100" w:type="dxa"/>
            <w:shd w:val="clear" w:color="auto" w:fill="EAF2F8"/>
            <w:vAlign w:val="center"/>
          </w:tcPr>
          <w:p w14:paraId="2BD56B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58165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RNF-005, RS-001</w:t>
            </w:r>
          </w:p>
        </w:tc>
      </w:tr>
      <w:tr w:rsidR="00FE66DE" w:rsidRPr="00183E2C" w14:paraId="5D752DA7" w14:textId="77777777">
        <w:tc>
          <w:tcPr>
            <w:tcW w:w="5100" w:type="dxa"/>
            <w:shd w:val="clear" w:color="auto" w:fill="EAF2F8"/>
            <w:vAlign w:val="center"/>
          </w:tcPr>
          <w:p w14:paraId="4DBC9F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8480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736537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D0B85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aplicar política de acceso a módulo. [Inferido — validar]</w:t>
      </w:r>
    </w:p>
    <w:p w14:paraId="0E0E19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DE7E5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aplicar política de acceso a módulo y proporciona los datos requeridos.</w:t>
      </w:r>
    </w:p>
    <w:p w14:paraId="5450D54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C12F96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EF5F05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C129F0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16BFD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6DB95C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10D36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2F1A6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B9F4E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98D15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48679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60043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321CD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2E468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F7CDF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4A6C0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C345D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FFD41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1C2DE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BD1D1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B63648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F1374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87BFC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79B5E3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7A14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C5E7B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'Aplicar política de acceso a módulo' realizada correctamente.” [texto propuesto — validar]</w:t>
      </w:r>
    </w:p>
    <w:p w14:paraId="5FA931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8E219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4F725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8646A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CA-CU-SEC-006: El sistema DEBERÁ permitir al actor autorizado completar el objetivo definido por el caso de uso.</w:t>
      </w:r>
    </w:p>
    <w:p w14:paraId="6F48DE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CA-CU-SEC-006-02: El sistema DEBERÁ rechazar la operación cuando no se cumpla la autorización o el ámbito definido.</w:t>
      </w:r>
    </w:p>
    <w:p w14:paraId="5981B67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CA-CU-SEC-006-03: El sistema DEBERÁ conservar el resultado y la trazabilidad exigida por el requisito relacionado.</w:t>
      </w:r>
    </w:p>
    <w:p w14:paraId="60423F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CA-CU-SEC-006-04: El sistema DEBERÁ manejar datos inválidos, recursos no autorizados y fallos de dependencia sin confirmar una operación inexistente.</w:t>
      </w:r>
    </w:p>
    <w:p w14:paraId="6892F7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927B6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399A3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81622F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CU-SEC-007 — Restringir datos por zona y vendedor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44E0A4F" w14:textId="77777777">
        <w:tc>
          <w:tcPr>
            <w:tcW w:w="5100" w:type="dxa"/>
            <w:shd w:val="clear" w:color="auto" w:fill="EAF2F8"/>
            <w:vAlign w:val="center"/>
          </w:tcPr>
          <w:p w14:paraId="7447E5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53D1B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CU-SEC-007</w:t>
            </w:r>
          </w:p>
        </w:tc>
      </w:tr>
      <w:tr w:rsidR="00FE66DE" w:rsidRPr="00183E2C" w14:paraId="3A26C0D2" w14:textId="77777777">
        <w:tc>
          <w:tcPr>
            <w:tcW w:w="5100" w:type="dxa"/>
            <w:shd w:val="clear" w:color="auto" w:fill="EAF2F8"/>
            <w:vAlign w:val="center"/>
          </w:tcPr>
          <w:p w14:paraId="10EE33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D329F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Restringir datos por zona y vendedor</w:t>
            </w:r>
          </w:p>
        </w:tc>
      </w:tr>
      <w:tr w:rsidR="00FE66DE" w:rsidRPr="00183E2C" w14:paraId="43D4BAED" w14:textId="77777777">
        <w:tc>
          <w:tcPr>
            <w:tcW w:w="5100" w:type="dxa"/>
            <w:shd w:val="clear" w:color="auto" w:fill="EAF2F8"/>
            <w:vAlign w:val="center"/>
          </w:tcPr>
          <w:p w14:paraId="7BC003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05C66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8D16BEC" w14:textId="77777777">
        <w:tc>
          <w:tcPr>
            <w:tcW w:w="5100" w:type="dxa"/>
            <w:shd w:val="clear" w:color="auto" w:fill="EAF2F8"/>
            <w:vAlign w:val="center"/>
          </w:tcPr>
          <w:p w14:paraId="5313F7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F9AF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E182A4E" w14:textId="77777777">
        <w:tc>
          <w:tcPr>
            <w:tcW w:w="5100" w:type="dxa"/>
            <w:shd w:val="clear" w:color="auto" w:fill="EAF2F8"/>
            <w:vAlign w:val="center"/>
          </w:tcPr>
          <w:p w14:paraId="45262E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4D4AD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4F07129" w14:textId="77777777">
        <w:tc>
          <w:tcPr>
            <w:tcW w:w="5100" w:type="dxa"/>
            <w:shd w:val="clear" w:color="auto" w:fill="EAF2F8"/>
            <w:vAlign w:val="center"/>
          </w:tcPr>
          <w:p w14:paraId="101BC5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46F17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8453E2E" w14:textId="77777777">
        <w:tc>
          <w:tcPr>
            <w:tcW w:w="5100" w:type="dxa"/>
            <w:shd w:val="clear" w:color="auto" w:fill="EAF2F8"/>
            <w:vAlign w:val="center"/>
          </w:tcPr>
          <w:p w14:paraId="1731DE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F1F8B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7B1DF04" w14:textId="77777777">
        <w:tc>
          <w:tcPr>
            <w:tcW w:w="5100" w:type="dxa"/>
            <w:shd w:val="clear" w:color="auto" w:fill="EAF2F8"/>
            <w:vAlign w:val="center"/>
          </w:tcPr>
          <w:p w14:paraId="036F3A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D2A37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1D177E4" w14:textId="77777777">
        <w:tc>
          <w:tcPr>
            <w:tcW w:w="5100" w:type="dxa"/>
            <w:shd w:val="clear" w:color="auto" w:fill="EAF2F8"/>
            <w:vAlign w:val="center"/>
          </w:tcPr>
          <w:p w14:paraId="3DC55F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7F0F4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0FA5BC9" w14:textId="77777777">
        <w:tc>
          <w:tcPr>
            <w:tcW w:w="5100" w:type="dxa"/>
            <w:shd w:val="clear" w:color="auto" w:fill="EAF2F8"/>
            <w:vAlign w:val="center"/>
          </w:tcPr>
          <w:p w14:paraId="6BF135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FA326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'Restringir datos por zona y vendedor' queda realizada y el estado/resultado se conserva en la fuente responsable; se registra trazabilidad cuando aplica.</w:t>
            </w:r>
          </w:p>
        </w:tc>
      </w:tr>
      <w:tr w:rsidR="00FE66DE" w:rsidRPr="00183E2C" w14:paraId="422874DA" w14:textId="77777777">
        <w:tc>
          <w:tcPr>
            <w:tcW w:w="5100" w:type="dxa"/>
            <w:shd w:val="clear" w:color="auto" w:fill="EAF2F8"/>
            <w:vAlign w:val="center"/>
          </w:tcPr>
          <w:p w14:paraId="2FA016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B965A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54ECE0E" w14:textId="77777777">
        <w:tc>
          <w:tcPr>
            <w:tcW w:w="5100" w:type="dxa"/>
            <w:shd w:val="clear" w:color="auto" w:fill="EAF2F8"/>
            <w:vAlign w:val="center"/>
          </w:tcPr>
          <w:p w14:paraId="25179B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5ABA7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'Restringir datos por zona y vendedor'. [Inferido — validar]</w:t>
            </w:r>
          </w:p>
        </w:tc>
      </w:tr>
      <w:tr w:rsidR="00FE66DE" w:rsidRPr="00183E2C" w14:paraId="3803F7A1" w14:textId="77777777">
        <w:tc>
          <w:tcPr>
            <w:tcW w:w="5100" w:type="dxa"/>
            <w:shd w:val="clear" w:color="auto" w:fill="EAF2F8"/>
            <w:vAlign w:val="center"/>
          </w:tcPr>
          <w:p w14:paraId="6B43EB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7AD22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RS-003, RNF-005</w:t>
            </w:r>
          </w:p>
        </w:tc>
      </w:tr>
      <w:tr w:rsidR="00FE66DE" w:rsidRPr="00183E2C" w14:paraId="1433D07D" w14:textId="77777777">
        <w:tc>
          <w:tcPr>
            <w:tcW w:w="5100" w:type="dxa"/>
            <w:shd w:val="clear" w:color="auto" w:fill="EAF2F8"/>
            <w:vAlign w:val="center"/>
          </w:tcPr>
          <w:p w14:paraId="0B3F9D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28CF2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22D215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0A174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restringir datos por zona y vendedor. [Inferido — validar]</w:t>
      </w:r>
    </w:p>
    <w:p w14:paraId="7CF7AA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4520C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restringir datos por zona y vendedor.</w:t>
      </w:r>
    </w:p>
    <w:p w14:paraId="1AB8B89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B8F6A1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7E646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281B56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BE22D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EEC97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569D1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7A6BB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27AA2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5AAB4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0D62E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3C683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1A0E0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3C132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5B5DE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D1717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9FD3E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36213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49421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1D2FD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66666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17B8C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BCBA5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'Restringir datos por zona y vendedor' realizada correctamente.” [texto propuesto — validar]</w:t>
      </w:r>
    </w:p>
    <w:p w14:paraId="2EA5C7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8E176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C8319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7D99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CA-CU-SEC-007: El sistema DEBERÁ permitir al actor autorizado completar el objetivo definido por el caso de uso.</w:t>
      </w:r>
    </w:p>
    <w:p w14:paraId="797019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CA-CU-SEC-007-02: El sistema DEBERÁ rechazar la operación cuando no se cumpla la autorización o el ámbito definido.</w:t>
      </w:r>
    </w:p>
    <w:p w14:paraId="5C8CA32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CA-CU-SEC-007-03: El sistema DEBERÁ conservar el resultado y la trazabilidad exigida por el requisito relacionado.</w:t>
      </w:r>
    </w:p>
    <w:p w14:paraId="1A5BAA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CA-CU-SEC-007-04: El sistema DEBERÁ manejar datos inválidos, recursos no autorizados y fallos de dependencia sin confirmar una operación inexistente.</w:t>
      </w:r>
    </w:p>
    <w:p w14:paraId="49BAAE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9C47B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1D4F0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124C1C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CU-SEC-008 — Consultar auditoría de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CAEA7DA" w14:textId="77777777">
        <w:tc>
          <w:tcPr>
            <w:tcW w:w="5100" w:type="dxa"/>
            <w:shd w:val="clear" w:color="auto" w:fill="EAF2F8"/>
            <w:vAlign w:val="center"/>
          </w:tcPr>
          <w:p w14:paraId="7A2BBD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B0AE9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CU-SEC-008</w:t>
            </w:r>
          </w:p>
        </w:tc>
      </w:tr>
      <w:tr w:rsidR="00FE66DE" w:rsidRPr="00183E2C" w14:paraId="551CBAC3" w14:textId="77777777">
        <w:tc>
          <w:tcPr>
            <w:tcW w:w="5100" w:type="dxa"/>
            <w:shd w:val="clear" w:color="auto" w:fill="EAF2F8"/>
            <w:vAlign w:val="center"/>
          </w:tcPr>
          <w:p w14:paraId="036A4A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FA9EE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auditoría de operaciones</w:t>
            </w:r>
          </w:p>
        </w:tc>
      </w:tr>
      <w:tr w:rsidR="00FE66DE" w:rsidRPr="00183E2C" w14:paraId="62B2D425" w14:textId="77777777">
        <w:tc>
          <w:tcPr>
            <w:tcW w:w="5100" w:type="dxa"/>
            <w:shd w:val="clear" w:color="auto" w:fill="EAF2F8"/>
            <w:vAlign w:val="center"/>
          </w:tcPr>
          <w:p w14:paraId="4A35A4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6EA39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AUDITOR</w:t>
            </w:r>
          </w:p>
        </w:tc>
      </w:tr>
      <w:tr w:rsidR="00FE66DE" w:rsidRPr="00183E2C" w14:paraId="5FD3A0A7" w14:textId="77777777">
        <w:tc>
          <w:tcPr>
            <w:tcW w:w="5100" w:type="dxa"/>
            <w:shd w:val="clear" w:color="auto" w:fill="EAF2F8"/>
            <w:vAlign w:val="center"/>
          </w:tcPr>
          <w:p w14:paraId="018181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05CB6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5200C58" w14:textId="77777777">
        <w:tc>
          <w:tcPr>
            <w:tcW w:w="5100" w:type="dxa"/>
            <w:shd w:val="clear" w:color="auto" w:fill="EAF2F8"/>
            <w:vAlign w:val="center"/>
          </w:tcPr>
          <w:p w14:paraId="54C707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28220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39F1310" w14:textId="77777777">
        <w:tc>
          <w:tcPr>
            <w:tcW w:w="5100" w:type="dxa"/>
            <w:shd w:val="clear" w:color="auto" w:fill="EAF2F8"/>
            <w:vAlign w:val="center"/>
          </w:tcPr>
          <w:p w14:paraId="398631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C3761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D17C846" w14:textId="77777777">
        <w:tc>
          <w:tcPr>
            <w:tcW w:w="5100" w:type="dxa"/>
            <w:shd w:val="clear" w:color="auto" w:fill="EAF2F8"/>
            <w:vAlign w:val="center"/>
          </w:tcPr>
          <w:p w14:paraId="28AB24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8A06A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4B78A6A" w14:textId="77777777">
        <w:tc>
          <w:tcPr>
            <w:tcW w:w="5100" w:type="dxa"/>
            <w:shd w:val="clear" w:color="auto" w:fill="EAF2F8"/>
            <w:vAlign w:val="center"/>
          </w:tcPr>
          <w:p w14:paraId="246B0E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A22D0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38770DAB" w14:textId="77777777">
        <w:tc>
          <w:tcPr>
            <w:tcW w:w="5100" w:type="dxa"/>
            <w:shd w:val="clear" w:color="auto" w:fill="EAF2F8"/>
            <w:vAlign w:val="center"/>
          </w:tcPr>
          <w:p w14:paraId="7045F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7919E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06AF75F" w14:textId="77777777">
        <w:tc>
          <w:tcPr>
            <w:tcW w:w="5100" w:type="dxa"/>
            <w:shd w:val="clear" w:color="auto" w:fill="EAF2F8"/>
            <w:vAlign w:val="center"/>
          </w:tcPr>
          <w:p w14:paraId="4A5425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9370F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auditoría de operaciones' queda realizada y el estado/resultado se conserva en la fuente responsable; se registra trazabilidad cuando aplica.</w:t>
            </w:r>
          </w:p>
        </w:tc>
      </w:tr>
      <w:tr w:rsidR="00FE66DE" w:rsidRPr="00183E2C" w14:paraId="0D3E682E" w14:textId="77777777">
        <w:tc>
          <w:tcPr>
            <w:tcW w:w="5100" w:type="dxa"/>
            <w:shd w:val="clear" w:color="auto" w:fill="EAF2F8"/>
            <w:vAlign w:val="center"/>
          </w:tcPr>
          <w:p w14:paraId="52A0F6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41DFB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7EA5649" w14:textId="77777777">
        <w:tc>
          <w:tcPr>
            <w:tcW w:w="5100" w:type="dxa"/>
            <w:shd w:val="clear" w:color="auto" w:fill="EAF2F8"/>
            <w:vAlign w:val="center"/>
          </w:tcPr>
          <w:p w14:paraId="2E2F70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D0806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auditoría de operaciones'. [Inferido — validar]</w:t>
            </w:r>
          </w:p>
        </w:tc>
      </w:tr>
      <w:tr w:rsidR="00FE66DE" w:rsidRPr="00183E2C" w14:paraId="316FB090" w14:textId="77777777">
        <w:tc>
          <w:tcPr>
            <w:tcW w:w="5100" w:type="dxa"/>
            <w:shd w:val="clear" w:color="auto" w:fill="EAF2F8"/>
            <w:vAlign w:val="center"/>
          </w:tcPr>
          <w:p w14:paraId="23FD29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232C9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</w:tr>
      <w:tr w:rsidR="00FE66DE" w:rsidRPr="00183E2C" w14:paraId="1CA44CA4" w14:textId="77777777">
        <w:tc>
          <w:tcPr>
            <w:tcW w:w="5100" w:type="dxa"/>
            <w:shd w:val="clear" w:color="auto" w:fill="EAF2F8"/>
            <w:vAlign w:val="center"/>
          </w:tcPr>
          <w:p w14:paraId="24D55F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8BAAD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661CDD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C762A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consultar auditoría de operaciones. [Inferido — validar]</w:t>
      </w:r>
    </w:p>
    <w:p w14:paraId="5C5534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BCCAC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auditoría de operaciones dentro del ámbito autorizado.</w:t>
      </w:r>
    </w:p>
    <w:p w14:paraId="060C4B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20AC8F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17065A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69B7AE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46A6CD4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81E59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F580C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FD3F7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1DC88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45AA7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4D0B7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62309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935AF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B94A9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144AC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29857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1957F0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5DBE4F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8ED75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8CA663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7C1342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9FAE8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9B38E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860CE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auditoría de operaciones' realizada correctamente.” [texto propuesto — validar]</w:t>
      </w:r>
    </w:p>
    <w:p w14:paraId="04D258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4A0FE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F45C9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360F8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CA-CU-SEC-008: El sistema DEBERÁ permitir al actor autorizado completar el objetivo definido por el caso de uso.</w:t>
      </w:r>
    </w:p>
    <w:p w14:paraId="2A24210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CA-CU-SEC-008-02: El sistema DEBERÁ rechazar la operación cuando no se cumpla la autorización o el ámbito definido.</w:t>
      </w:r>
    </w:p>
    <w:p w14:paraId="4715152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CA-CU-SEC-008-03: El sistema DEBERÁ conservar el resultado y la trazabilidad exigida por el requisito relacionado.</w:t>
      </w:r>
    </w:p>
    <w:p w14:paraId="0ED9C87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CA-CU-SEC-008-04: El sistema DEBERÁ manejar datos inválidos, recursos no autorizados y fallos de dependencia sin confirmar una operación inexistente.</w:t>
      </w:r>
    </w:p>
    <w:p w14:paraId="53ED7A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885C8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F56A8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A8E03EA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CU-SEC-009 — Autenticar usuarios internos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564C1FF" w14:textId="77777777">
        <w:tc>
          <w:tcPr>
            <w:tcW w:w="5100" w:type="dxa"/>
            <w:shd w:val="clear" w:color="auto" w:fill="EAF2F8"/>
            <w:vAlign w:val="center"/>
          </w:tcPr>
          <w:p w14:paraId="153913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9A0B5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CU-SEC-009</w:t>
            </w:r>
          </w:p>
        </w:tc>
      </w:tr>
      <w:tr w:rsidR="00FE66DE" w:rsidRPr="00183E2C" w14:paraId="0F426671" w14:textId="77777777">
        <w:tc>
          <w:tcPr>
            <w:tcW w:w="5100" w:type="dxa"/>
            <w:shd w:val="clear" w:color="auto" w:fill="EAF2F8"/>
            <w:vAlign w:val="center"/>
          </w:tcPr>
          <w:p w14:paraId="75732B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E5F76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Autenticar usuarios internos</w:t>
            </w:r>
          </w:p>
        </w:tc>
      </w:tr>
      <w:tr w:rsidR="00FE66DE" w:rsidRPr="00183E2C" w14:paraId="4E51019A" w14:textId="77777777">
        <w:tc>
          <w:tcPr>
            <w:tcW w:w="5100" w:type="dxa"/>
            <w:shd w:val="clear" w:color="auto" w:fill="EAF2F8"/>
            <w:vAlign w:val="center"/>
          </w:tcPr>
          <w:p w14:paraId="0160A9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46128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interno</w:t>
            </w:r>
          </w:p>
        </w:tc>
      </w:tr>
      <w:tr w:rsidR="00FE66DE" w:rsidRPr="00183E2C" w14:paraId="1312F67A" w14:textId="77777777">
        <w:tc>
          <w:tcPr>
            <w:tcW w:w="5100" w:type="dxa"/>
            <w:shd w:val="clear" w:color="auto" w:fill="EAF2F8"/>
            <w:vAlign w:val="center"/>
          </w:tcPr>
          <w:p w14:paraId="14B74F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77A8A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DF30CEA" w14:textId="77777777">
        <w:tc>
          <w:tcPr>
            <w:tcW w:w="5100" w:type="dxa"/>
            <w:shd w:val="clear" w:color="auto" w:fill="EAF2F8"/>
            <w:vAlign w:val="center"/>
          </w:tcPr>
          <w:p w14:paraId="59866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426C2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B3EA37E" w14:textId="77777777">
        <w:tc>
          <w:tcPr>
            <w:tcW w:w="5100" w:type="dxa"/>
            <w:shd w:val="clear" w:color="auto" w:fill="EAF2F8"/>
            <w:vAlign w:val="center"/>
          </w:tcPr>
          <w:p w14:paraId="604330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C97EB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ABA746B" w14:textId="77777777">
        <w:tc>
          <w:tcPr>
            <w:tcW w:w="5100" w:type="dxa"/>
            <w:shd w:val="clear" w:color="auto" w:fill="EAF2F8"/>
            <w:vAlign w:val="center"/>
          </w:tcPr>
          <w:p w14:paraId="6D12E8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962B4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98DD88F" w14:textId="77777777">
        <w:tc>
          <w:tcPr>
            <w:tcW w:w="5100" w:type="dxa"/>
            <w:shd w:val="clear" w:color="auto" w:fill="EAF2F8"/>
            <w:vAlign w:val="center"/>
          </w:tcPr>
          <w:p w14:paraId="4E10F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B7B05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FE2CB6C" w14:textId="77777777">
        <w:tc>
          <w:tcPr>
            <w:tcW w:w="5100" w:type="dxa"/>
            <w:shd w:val="clear" w:color="auto" w:fill="EAF2F8"/>
            <w:vAlign w:val="center"/>
          </w:tcPr>
          <w:p w14:paraId="11B9CB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FBFE5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2C7A06A" w14:textId="77777777">
        <w:tc>
          <w:tcPr>
            <w:tcW w:w="5100" w:type="dxa"/>
            <w:shd w:val="clear" w:color="auto" w:fill="EAF2F8"/>
            <w:vAlign w:val="center"/>
          </w:tcPr>
          <w:p w14:paraId="5AA2AA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6766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'Autenticar usuarios internos' queda realizada y el estado/resultado se conserva en la fuente responsable; se registra trazabilidad cuando aplica.</w:t>
            </w:r>
          </w:p>
        </w:tc>
      </w:tr>
      <w:tr w:rsidR="00FE66DE" w:rsidRPr="00183E2C" w14:paraId="4987BADF" w14:textId="77777777">
        <w:tc>
          <w:tcPr>
            <w:tcW w:w="5100" w:type="dxa"/>
            <w:shd w:val="clear" w:color="auto" w:fill="EAF2F8"/>
            <w:vAlign w:val="center"/>
          </w:tcPr>
          <w:p w14:paraId="6F61FB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CE99F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3F89EB0" w14:textId="77777777">
        <w:tc>
          <w:tcPr>
            <w:tcW w:w="5100" w:type="dxa"/>
            <w:shd w:val="clear" w:color="auto" w:fill="EAF2F8"/>
            <w:vAlign w:val="center"/>
          </w:tcPr>
          <w:p w14:paraId="7718CE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DACA9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'Autenticar usuarios internos'. [Inferido — validar]</w:t>
            </w:r>
          </w:p>
        </w:tc>
      </w:tr>
      <w:tr w:rsidR="00FE66DE" w:rsidRPr="00183E2C" w14:paraId="3CAB36CA" w14:textId="77777777">
        <w:tc>
          <w:tcPr>
            <w:tcW w:w="5100" w:type="dxa"/>
            <w:shd w:val="clear" w:color="auto" w:fill="EAF2F8"/>
            <w:vAlign w:val="center"/>
          </w:tcPr>
          <w:p w14:paraId="63EC96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65317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RS-001, RNF-005</w:t>
            </w:r>
          </w:p>
        </w:tc>
      </w:tr>
      <w:tr w:rsidR="00FE66DE" w:rsidRPr="00183E2C" w14:paraId="6B1558ED" w14:textId="77777777">
        <w:tc>
          <w:tcPr>
            <w:tcW w:w="5100" w:type="dxa"/>
            <w:shd w:val="clear" w:color="auto" w:fill="EAF2F8"/>
            <w:vAlign w:val="center"/>
          </w:tcPr>
          <w:p w14:paraId="0F61A9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0A2A8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2D017F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D8042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autenticar usuarios internos. [Inferido — validar]</w:t>
      </w:r>
    </w:p>
    <w:p w14:paraId="2C7DF3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700A96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proporciona sus credenciales o mecanismo de identidad.</w:t>
      </w:r>
    </w:p>
    <w:p w14:paraId="6F7042B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la identidad mediante el mecanismo autorizado.</w:t>
      </w:r>
    </w:p>
    <w:p w14:paraId="40BB4B7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determina el resultado de autenticación.</w:t>
      </w:r>
    </w:p>
    <w:p w14:paraId="6C4A82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Si la autenticación es válida, el sistema establece la sesión o contexto de autorización.</w:t>
      </w:r>
    </w:p>
    <w:p w14:paraId="0170B47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conforme a la política de auditoría.</w:t>
      </w:r>
    </w:p>
    <w:p w14:paraId="5BC720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13A8D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E5B55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0E3A7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88B0D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980D2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E1E91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5D05C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576B8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685B7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2E7FD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8FC7C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942A3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C754F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B69B4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13AA03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12165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93256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B35AA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4DEED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'Autenticar usuarios internos' realizada correctamente.” [texto propuesto — validar]</w:t>
      </w:r>
    </w:p>
    <w:p w14:paraId="574559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A82F8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D9039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0EF3A1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CA-CU-SEC-009: El sistema DEBERÁ permitir al actor autorizado completar el objetivo definido por el caso de uso.</w:t>
      </w:r>
    </w:p>
    <w:p w14:paraId="4495232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CA-CU-SEC-009-02: El sistema DEBERÁ rechazar la operación cuando no se cumpla la autorización o el ámbito definido.</w:t>
      </w:r>
    </w:p>
    <w:p w14:paraId="287381D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CA-CU-SEC-009-03: El sistema DEBERÁ conservar el resultado y la trazabilidad exigida por el requisito relacionado.</w:t>
      </w:r>
    </w:p>
    <w:p w14:paraId="7248DEA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CA-CU-SEC-009-04: El sistema DEBERÁ manejar datos inválidos, recursos no autorizados y fallos de dependencia sin confirmar una operación inexistente.</w:t>
      </w:r>
    </w:p>
    <w:p w14:paraId="7093C7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05F10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A0FDA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D357B0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CU-SEC-010 — Validar autorización de API protegida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8B24B6D" w14:textId="77777777">
        <w:tc>
          <w:tcPr>
            <w:tcW w:w="5100" w:type="dxa"/>
            <w:shd w:val="clear" w:color="auto" w:fill="EAF2F8"/>
            <w:vAlign w:val="center"/>
          </w:tcPr>
          <w:p w14:paraId="27BDC6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66DAD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CU-SEC-010</w:t>
            </w:r>
          </w:p>
        </w:tc>
      </w:tr>
      <w:tr w:rsidR="00FE66DE" w:rsidRPr="00183E2C" w14:paraId="7907E2A2" w14:textId="77777777">
        <w:tc>
          <w:tcPr>
            <w:tcW w:w="5100" w:type="dxa"/>
            <w:shd w:val="clear" w:color="auto" w:fill="EAF2F8"/>
            <w:vAlign w:val="center"/>
          </w:tcPr>
          <w:p w14:paraId="5B044A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EBB0D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autorización de API protegida</w:t>
            </w:r>
          </w:p>
        </w:tc>
      </w:tr>
      <w:tr w:rsidR="00FE66DE" w:rsidRPr="00183E2C" w14:paraId="545E50C8" w14:textId="77777777">
        <w:tc>
          <w:tcPr>
            <w:tcW w:w="5100" w:type="dxa"/>
            <w:shd w:val="clear" w:color="auto" w:fill="EAF2F8"/>
            <w:vAlign w:val="center"/>
          </w:tcPr>
          <w:p w14:paraId="3E8E63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792C3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API Gateway</w:t>
            </w:r>
          </w:p>
        </w:tc>
      </w:tr>
      <w:tr w:rsidR="00FE66DE" w:rsidRPr="00183E2C" w14:paraId="2BBFBF36" w14:textId="77777777">
        <w:tc>
          <w:tcPr>
            <w:tcW w:w="5100" w:type="dxa"/>
            <w:shd w:val="clear" w:color="auto" w:fill="EAF2F8"/>
            <w:vAlign w:val="center"/>
          </w:tcPr>
          <w:p w14:paraId="414DDB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2F9FF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2F6E8E3" w14:textId="77777777">
        <w:tc>
          <w:tcPr>
            <w:tcW w:w="5100" w:type="dxa"/>
            <w:shd w:val="clear" w:color="auto" w:fill="EAF2F8"/>
            <w:vAlign w:val="center"/>
          </w:tcPr>
          <w:p w14:paraId="76174E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72148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7EC1A2E" w14:textId="77777777">
        <w:tc>
          <w:tcPr>
            <w:tcW w:w="5100" w:type="dxa"/>
            <w:shd w:val="clear" w:color="auto" w:fill="EAF2F8"/>
            <w:vAlign w:val="center"/>
          </w:tcPr>
          <w:p w14:paraId="655129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59ECB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54985BD" w14:textId="77777777">
        <w:tc>
          <w:tcPr>
            <w:tcW w:w="5100" w:type="dxa"/>
            <w:shd w:val="clear" w:color="auto" w:fill="EAF2F8"/>
            <w:vAlign w:val="center"/>
          </w:tcPr>
          <w:p w14:paraId="67B532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D5F1F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6FA3F1C" w14:textId="77777777">
        <w:tc>
          <w:tcPr>
            <w:tcW w:w="5100" w:type="dxa"/>
            <w:shd w:val="clear" w:color="auto" w:fill="EAF2F8"/>
            <w:vAlign w:val="center"/>
          </w:tcPr>
          <w:p w14:paraId="609C7B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E3F8C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5699BD7" w14:textId="77777777">
        <w:tc>
          <w:tcPr>
            <w:tcW w:w="5100" w:type="dxa"/>
            <w:shd w:val="clear" w:color="auto" w:fill="EAF2F8"/>
            <w:vAlign w:val="center"/>
          </w:tcPr>
          <w:p w14:paraId="1953DA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0E03B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AC7410D" w14:textId="77777777">
        <w:tc>
          <w:tcPr>
            <w:tcW w:w="5100" w:type="dxa"/>
            <w:shd w:val="clear" w:color="auto" w:fill="EAF2F8"/>
            <w:vAlign w:val="center"/>
          </w:tcPr>
          <w:p w14:paraId="6F8C85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CF915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'Validar autorización de API protegida' queda realizada y el estado/resultado se conserva en la fuente responsable; se registra trazabilidad cuando aplica.</w:t>
            </w:r>
          </w:p>
        </w:tc>
      </w:tr>
      <w:tr w:rsidR="00FE66DE" w:rsidRPr="00183E2C" w14:paraId="6E83DFE1" w14:textId="77777777">
        <w:tc>
          <w:tcPr>
            <w:tcW w:w="5100" w:type="dxa"/>
            <w:shd w:val="clear" w:color="auto" w:fill="EAF2F8"/>
            <w:vAlign w:val="center"/>
          </w:tcPr>
          <w:p w14:paraId="491784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638DD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E473140" w14:textId="77777777">
        <w:tc>
          <w:tcPr>
            <w:tcW w:w="5100" w:type="dxa"/>
            <w:shd w:val="clear" w:color="auto" w:fill="EAF2F8"/>
            <w:vAlign w:val="center"/>
          </w:tcPr>
          <w:p w14:paraId="5430BD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CE23C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'Validar autorización de API protegida'. [Inferido — validar]</w:t>
            </w:r>
          </w:p>
        </w:tc>
      </w:tr>
      <w:tr w:rsidR="00FE66DE" w:rsidRPr="00183E2C" w14:paraId="7CC5BC4D" w14:textId="77777777">
        <w:tc>
          <w:tcPr>
            <w:tcW w:w="5100" w:type="dxa"/>
            <w:shd w:val="clear" w:color="auto" w:fill="EAF2F8"/>
            <w:vAlign w:val="center"/>
          </w:tcPr>
          <w:p w14:paraId="4C393B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A9CCF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RI-API-003, RNF-005</w:t>
            </w:r>
          </w:p>
        </w:tc>
      </w:tr>
      <w:tr w:rsidR="00FE66DE" w:rsidRPr="00183E2C" w14:paraId="329AE00B" w14:textId="77777777">
        <w:tc>
          <w:tcPr>
            <w:tcW w:w="5100" w:type="dxa"/>
            <w:shd w:val="clear" w:color="auto" w:fill="EAF2F8"/>
            <w:vAlign w:val="center"/>
          </w:tcPr>
          <w:p w14:paraId="48D5E1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04999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7A91C2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4D859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validar autorización de api protegida. [Inferido — validar]</w:t>
      </w:r>
    </w:p>
    <w:p w14:paraId="3AE950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3D45A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validar autorización de api protegida.</w:t>
      </w:r>
    </w:p>
    <w:p w14:paraId="24AFAF0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02DA5CF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E2E074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6DA704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51184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C1B75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46A3B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A7E36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6FEA4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207D1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10E80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46EB4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5FFF5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76EA8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B4BC3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49547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DDE18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C5980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0952B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5AE2D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61B7F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7FDAE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A2D3C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'Validar autorización de API protegida' realizada correctamente.” [texto propuesto — validar]</w:t>
      </w:r>
    </w:p>
    <w:p w14:paraId="0463AD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F0EAD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11256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77DA6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CA-CU-SEC-010: El sistema DEBERÁ permitir al actor autorizado completar el objetivo definido por el caso de uso.</w:t>
      </w:r>
    </w:p>
    <w:p w14:paraId="5A64414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CA-CU-SEC-010-02: El sistema DEBERÁ rechazar la operación cuando no se cumpla la autorización o el ámbito definido.</w:t>
      </w:r>
    </w:p>
    <w:p w14:paraId="53295E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CA-CU-SEC-010-03: El sistema DEBERÁ conservar el resultado y la trazabilidad exigida por el requisito relacionado.</w:t>
      </w:r>
    </w:p>
    <w:p w14:paraId="752A34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CA-CU-SEC-010-04: El sistema DEBERÁ manejar datos inválidos, recursos no autorizados y fallos de dependencia sin confirmar una operación inexistente.</w:t>
      </w:r>
    </w:p>
    <w:p w14:paraId="6F34E2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AE0B9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A38A4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9FF8C9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CU-SEC-011 — Gestionar secretos mediante Secret Manager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F72A147" w14:textId="77777777">
        <w:tc>
          <w:tcPr>
            <w:tcW w:w="5100" w:type="dxa"/>
            <w:shd w:val="clear" w:color="auto" w:fill="EAF2F8"/>
            <w:vAlign w:val="center"/>
          </w:tcPr>
          <w:p w14:paraId="0BC278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EA1C7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CU-SEC-011</w:t>
            </w:r>
          </w:p>
        </w:tc>
      </w:tr>
      <w:tr w:rsidR="00FE66DE" w:rsidRPr="00183E2C" w14:paraId="64B3E588" w14:textId="77777777">
        <w:tc>
          <w:tcPr>
            <w:tcW w:w="5100" w:type="dxa"/>
            <w:shd w:val="clear" w:color="auto" w:fill="EAF2F8"/>
            <w:vAlign w:val="center"/>
          </w:tcPr>
          <w:p w14:paraId="4BA20E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30728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secretos mediante Secret Manager</w:t>
            </w:r>
          </w:p>
        </w:tc>
      </w:tr>
      <w:tr w:rsidR="00FE66DE" w:rsidRPr="00183E2C" w14:paraId="22BE2B90" w14:textId="77777777">
        <w:tc>
          <w:tcPr>
            <w:tcW w:w="5100" w:type="dxa"/>
            <w:shd w:val="clear" w:color="auto" w:fill="EAF2F8"/>
            <w:vAlign w:val="center"/>
          </w:tcPr>
          <w:p w14:paraId="647975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2A4AE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416A5D9E" w14:textId="77777777">
        <w:tc>
          <w:tcPr>
            <w:tcW w:w="5100" w:type="dxa"/>
            <w:shd w:val="clear" w:color="auto" w:fill="EAF2F8"/>
            <w:vAlign w:val="center"/>
          </w:tcPr>
          <w:p w14:paraId="749A0A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8D07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5A96AC6" w14:textId="77777777">
        <w:tc>
          <w:tcPr>
            <w:tcW w:w="5100" w:type="dxa"/>
            <w:shd w:val="clear" w:color="auto" w:fill="EAF2F8"/>
            <w:vAlign w:val="center"/>
          </w:tcPr>
          <w:p w14:paraId="28963D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6CB05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7F3C7B95" w14:textId="77777777">
        <w:tc>
          <w:tcPr>
            <w:tcW w:w="5100" w:type="dxa"/>
            <w:shd w:val="clear" w:color="auto" w:fill="EAF2F8"/>
            <w:vAlign w:val="center"/>
          </w:tcPr>
          <w:p w14:paraId="5F7212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6448F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EDFBA78" w14:textId="77777777">
        <w:tc>
          <w:tcPr>
            <w:tcW w:w="5100" w:type="dxa"/>
            <w:shd w:val="clear" w:color="auto" w:fill="EAF2F8"/>
            <w:vAlign w:val="center"/>
          </w:tcPr>
          <w:p w14:paraId="4E5E08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867BD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C099C8B" w14:textId="77777777">
        <w:tc>
          <w:tcPr>
            <w:tcW w:w="5100" w:type="dxa"/>
            <w:shd w:val="clear" w:color="auto" w:fill="EAF2F8"/>
            <w:vAlign w:val="center"/>
          </w:tcPr>
          <w:p w14:paraId="380144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3B9DA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2837BFE" w14:textId="77777777">
        <w:tc>
          <w:tcPr>
            <w:tcW w:w="5100" w:type="dxa"/>
            <w:shd w:val="clear" w:color="auto" w:fill="EAF2F8"/>
            <w:vAlign w:val="center"/>
          </w:tcPr>
          <w:p w14:paraId="07C73B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132BC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DBFEBF" w14:textId="77777777">
        <w:tc>
          <w:tcPr>
            <w:tcW w:w="5100" w:type="dxa"/>
            <w:shd w:val="clear" w:color="auto" w:fill="EAF2F8"/>
            <w:vAlign w:val="center"/>
          </w:tcPr>
          <w:p w14:paraId="59388A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92EE3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secretos mediante Secret Manager' queda realizada y el estado/resultado se conserva en la fuente responsable; se registra trazabilidad cuando aplica.</w:t>
            </w:r>
          </w:p>
        </w:tc>
      </w:tr>
      <w:tr w:rsidR="00FE66DE" w:rsidRPr="00183E2C" w14:paraId="6101CDDB" w14:textId="77777777">
        <w:tc>
          <w:tcPr>
            <w:tcW w:w="5100" w:type="dxa"/>
            <w:shd w:val="clear" w:color="auto" w:fill="EAF2F8"/>
            <w:vAlign w:val="center"/>
          </w:tcPr>
          <w:p w14:paraId="00C8C8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1C155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7CF0C61" w14:textId="77777777">
        <w:tc>
          <w:tcPr>
            <w:tcW w:w="5100" w:type="dxa"/>
            <w:shd w:val="clear" w:color="auto" w:fill="EAF2F8"/>
            <w:vAlign w:val="center"/>
          </w:tcPr>
          <w:p w14:paraId="1D432C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50A50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secretos mediante Secret Manager'. [Inferido — validar]</w:t>
            </w:r>
          </w:p>
        </w:tc>
      </w:tr>
      <w:tr w:rsidR="00FE66DE" w:rsidRPr="00183E2C" w14:paraId="01CDF94A" w14:textId="77777777">
        <w:tc>
          <w:tcPr>
            <w:tcW w:w="5100" w:type="dxa"/>
            <w:shd w:val="clear" w:color="auto" w:fill="EAF2F8"/>
            <w:vAlign w:val="center"/>
          </w:tcPr>
          <w:p w14:paraId="0D1ACA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7CD80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RDV-009, RGC-08</w:t>
            </w:r>
          </w:p>
        </w:tc>
      </w:tr>
      <w:tr w:rsidR="00FE66DE" w:rsidRPr="00183E2C" w14:paraId="3A8E9295" w14:textId="77777777">
        <w:tc>
          <w:tcPr>
            <w:tcW w:w="5100" w:type="dxa"/>
            <w:shd w:val="clear" w:color="auto" w:fill="EAF2F8"/>
            <w:vAlign w:val="center"/>
          </w:tcPr>
          <w:p w14:paraId="55E14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E28B4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0A9A40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AA9A8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secretos mediante secret manager. [Inferido — validar]</w:t>
      </w:r>
    </w:p>
    <w:p w14:paraId="399FBE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04DCA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secretos mediante secret manager y proporciona los datos requeridos.</w:t>
      </w:r>
    </w:p>
    <w:p w14:paraId="0360B0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F55B0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57191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0D74DF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ED78C5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E2FF70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1252A2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9CDF2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CD37F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8C6B4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A09D6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6684C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A5E44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D7E69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59328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978E1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D5D70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4A390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1F441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28B71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A9083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50222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DE45A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C654D4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552E5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84A96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secretos mediante Secret Manager' realizada correctamente.” [texto propuesto — validar]</w:t>
      </w:r>
    </w:p>
    <w:p w14:paraId="707B8B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EAB59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EA3A5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723BC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CA-CU-SEC-011: El sistema DEBERÁ permitir al actor autorizado completar el objetivo definido por el caso de uso.</w:t>
      </w:r>
    </w:p>
    <w:p w14:paraId="01134D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CA-CU-SEC-011-02: El sistema DEBERÁ rechazar la operación cuando no se cumpla la autorización o el ámbito definido.</w:t>
      </w:r>
    </w:p>
    <w:p w14:paraId="5C8A4D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CA-CU-SEC-011-03: El sistema DEBERÁ conservar el resultado y la trazabilidad exigida por el requisito relacionado.</w:t>
      </w:r>
    </w:p>
    <w:p w14:paraId="40D3E9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CA-CU-SEC-011-04: El sistema DEBERÁ manejar datos inválidos, recursos no autorizados y fallos de dependencia sin confirmar una operación inexistente.</w:t>
      </w:r>
    </w:p>
    <w:p w14:paraId="1CAFDE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1E993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8D6C9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2EDD0C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CU-SEC-012 — Aplicar aislamiento por zona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11E81F8" w14:textId="77777777">
        <w:tc>
          <w:tcPr>
            <w:tcW w:w="5100" w:type="dxa"/>
            <w:shd w:val="clear" w:color="auto" w:fill="EAF2F8"/>
            <w:vAlign w:val="center"/>
          </w:tcPr>
          <w:p w14:paraId="787000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BD3A2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CU-SEC-012</w:t>
            </w:r>
          </w:p>
        </w:tc>
      </w:tr>
      <w:tr w:rsidR="00FE66DE" w:rsidRPr="00183E2C" w14:paraId="7B13D102" w14:textId="77777777">
        <w:tc>
          <w:tcPr>
            <w:tcW w:w="5100" w:type="dxa"/>
            <w:shd w:val="clear" w:color="auto" w:fill="EAF2F8"/>
            <w:vAlign w:val="center"/>
          </w:tcPr>
          <w:p w14:paraId="0A6CC4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9AE34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por zona</w:t>
            </w:r>
          </w:p>
        </w:tc>
      </w:tr>
      <w:tr w:rsidR="00FE66DE" w:rsidRPr="00183E2C" w14:paraId="2BA8E141" w14:textId="77777777">
        <w:tc>
          <w:tcPr>
            <w:tcW w:w="5100" w:type="dxa"/>
            <w:shd w:val="clear" w:color="auto" w:fill="EAF2F8"/>
            <w:vAlign w:val="center"/>
          </w:tcPr>
          <w:p w14:paraId="424646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D0D8B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434DD3C3" w14:textId="77777777">
        <w:tc>
          <w:tcPr>
            <w:tcW w:w="5100" w:type="dxa"/>
            <w:shd w:val="clear" w:color="auto" w:fill="EAF2F8"/>
            <w:vAlign w:val="center"/>
          </w:tcPr>
          <w:p w14:paraId="08D64C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03C45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811A80" w14:textId="77777777">
        <w:tc>
          <w:tcPr>
            <w:tcW w:w="5100" w:type="dxa"/>
            <w:shd w:val="clear" w:color="auto" w:fill="EAF2F8"/>
            <w:vAlign w:val="center"/>
          </w:tcPr>
          <w:p w14:paraId="1BC1AB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FEF11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1C7A2FE" w14:textId="77777777">
        <w:tc>
          <w:tcPr>
            <w:tcW w:w="5100" w:type="dxa"/>
            <w:shd w:val="clear" w:color="auto" w:fill="EAF2F8"/>
            <w:vAlign w:val="center"/>
          </w:tcPr>
          <w:p w14:paraId="10E277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AFDB2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D6D9BBE" w14:textId="77777777">
        <w:tc>
          <w:tcPr>
            <w:tcW w:w="5100" w:type="dxa"/>
            <w:shd w:val="clear" w:color="auto" w:fill="EAF2F8"/>
            <w:vAlign w:val="center"/>
          </w:tcPr>
          <w:p w14:paraId="72C4CE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32E2C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BB9668A" w14:textId="77777777">
        <w:tc>
          <w:tcPr>
            <w:tcW w:w="5100" w:type="dxa"/>
            <w:shd w:val="clear" w:color="auto" w:fill="EAF2F8"/>
            <w:vAlign w:val="center"/>
          </w:tcPr>
          <w:p w14:paraId="10FC83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259D7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A059367" w14:textId="77777777">
        <w:tc>
          <w:tcPr>
            <w:tcW w:w="5100" w:type="dxa"/>
            <w:shd w:val="clear" w:color="auto" w:fill="EAF2F8"/>
            <w:vAlign w:val="center"/>
          </w:tcPr>
          <w:p w14:paraId="629F68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86732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89C72E1" w14:textId="77777777">
        <w:tc>
          <w:tcPr>
            <w:tcW w:w="5100" w:type="dxa"/>
            <w:shd w:val="clear" w:color="auto" w:fill="EAF2F8"/>
            <w:vAlign w:val="center"/>
          </w:tcPr>
          <w:p w14:paraId="52F4A5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E7138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'Aplicar aislamiento por zona' queda realizada y el estado/resultado se conserva en la fuente responsable; se registra trazabilidad cuando aplica.</w:t>
            </w:r>
          </w:p>
        </w:tc>
      </w:tr>
      <w:tr w:rsidR="00FE66DE" w:rsidRPr="00183E2C" w14:paraId="0F10EBF5" w14:textId="77777777">
        <w:tc>
          <w:tcPr>
            <w:tcW w:w="5100" w:type="dxa"/>
            <w:shd w:val="clear" w:color="auto" w:fill="EAF2F8"/>
            <w:vAlign w:val="center"/>
          </w:tcPr>
          <w:p w14:paraId="14EFDE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463F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DE273DB" w14:textId="77777777">
        <w:tc>
          <w:tcPr>
            <w:tcW w:w="5100" w:type="dxa"/>
            <w:shd w:val="clear" w:color="auto" w:fill="EAF2F8"/>
            <w:vAlign w:val="center"/>
          </w:tcPr>
          <w:p w14:paraId="1738C7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5708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'Aplicar aislamiento por zona'. [Inferido — validar]</w:t>
            </w:r>
          </w:p>
        </w:tc>
      </w:tr>
      <w:tr w:rsidR="00FE66DE" w:rsidRPr="00183E2C" w14:paraId="72FB79D2" w14:textId="77777777">
        <w:tc>
          <w:tcPr>
            <w:tcW w:w="5100" w:type="dxa"/>
            <w:shd w:val="clear" w:color="auto" w:fill="EAF2F8"/>
            <w:vAlign w:val="center"/>
          </w:tcPr>
          <w:p w14:paraId="33835E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1D1A6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CA-06</w:t>
            </w:r>
          </w:p>
        </w:tc>
      </w:tr>
      <w:tr w:rsidR="00FE66DE" w:rsidRPr="00183E2C" w14:paraId="13EEC623" w14:textId="77777777">
        <w:tc>
          <w:tcPr>
            <w:tcW w:w="5100" w:type="dxa"/>
            <w:shd w:val="clear" w:color="auto" w:fill="EAF2F8"/>
            <w:vAlign w:val="center"/>
          </w:tcPr>
          <w:p w14:paraId="347D72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B8DA4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4A33EB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4DBB6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aplicar aislamiento por zona. [Inferido — validar]</w:t>
      </w:r>
    </w:p>
    <w:p w14:paraId="3BE4CB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370E2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aplicar aislamiento por zona y proporciona los datos requeridos.</w:t>
      </w:r>
    </w:p>
    <w:p w14:paraId="2CC03F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63FB25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4A954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F1002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44BC0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934B3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5E6E8D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67FF3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59B02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6B6E4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1691B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853DA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3E6C3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6F156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3898E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F2741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01A02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0CBF4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B7B09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A259A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F997D4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E6701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0B451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0B5C0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7A270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DCD61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'Aplicar aislamiento por zona' realizada correctamente.” [texto propuesto — validar]</w:t>
      </w:r>
    </w:p>
    <w:p w14:paraId="0B2ECC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D5C6D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DD867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20E247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CA-CU-SEC-012: El sistema DEBERÁ permitir al actor autorizado completar el objetivo definido por el caso de uso.</w:t>
      </w:r>
    </w:p>
    <w:p w14:paraId="239B15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CA-CU-SEC-012-02: El sistema DEBERÁ rechazar la operación cuando no se cumpla la autorización o el ámbito definido.</w:t>
      </w:r>
    </w:p>
    <w:p w14:paraId="0F92934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CA-CU-SEC-012-03: El sistema DEBERÁ conservar el resultado y la trazabilidad exigida por el requisito relacionado.</w:t>
      </w:r>
    </w:p>
    <w:p w14:paraId="0527DA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CA-CU-SEC-012-04: El sistema DEBERÁ manejar datos inválidos, recursos no autorizados y fallos de dependencia sin confirmar una operación inexistente.</w:t>
      </w:r>
    </w:p>
    <w:p w14:paraId="64E758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A3C5C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8C7E1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723B17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CU-SEC-013 — Aplicar aislamiento por vendedor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70B3D38" w14:textId="77777777">
        <w:tc>
          <w:tcPr>
            <w:tcW w:w="5100" w:type="dxa"/>
            <w:shd w:val="clear" w:color="auto" w:fill="EAF2F8"/>
            <w:vAlign w:val="center"/>
          </w:tcPr>
          <w:p w14:paraId="3F5AF4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F6D16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CU-SEC-013</w:t>
            </w:r>
          </w:p>
        </w:tc>
      </w:tr>
      <w:tr w:rsidR="00FE66DE" w:rsidRPr="00183E2C" w14:paraId="2D2B2470" w14:textId="77777777">
        <w:tc>
          <w:tcPr>
            <w:tcW w:w="5100" w:type="dxa"/>
            <w:shd w:val="clear" w:color="auto" w:fill="EAF2F8"/>
            <w:vAlign w:val="center"/>
          </w:tcPr>
          <w:p w14:paraId="45384F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C4C10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por vendedor</w:t>
            </w:r>
          </w:p>
        </w:tc>
      </w:tr>
      <w:tr w:rsidR="00FE66DE" w:rsidRPr="00183E2C" w14:paraId="48AB2653" w14:textId="77777777">
        <w:tc>
          <w:tcPr>
            <w:tcW w:w="5100" w:type="dxa"/>
            <w:shd w:val="clear" w:color="auto" w:fill="EAF2F8"/>
            <w:vAlign w:val="center"/>
          </w:tcPr>
          <w:p w14:paraId="6B21A7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519C5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797A6379" w14:textId="77777777">
        <w:tc>
          <w:tcPr>
            <w:tcW w:w="5100" w:type="dxa"/>
            <w:shd w:val="clear" w:color="auto" w:fill="EAF2F8"/>
            <w:vAlign w:val="center"/>
          </w:tcPr>
          <w:p w14:paraId="68EA1A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80BD8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A54B8C0" w14:textId="77777777">
        <w:tc>
          <w:tcPr>
            <w:tcW w:w="5100" w:type="dxa"/>
            <w:shd w:val="clear" w:color="auto" w:fill="EAF2F8"/>
            <w:vAlign w:val="center"/>
          </w:tcPr>
          <w:p w14:paraId="67471A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DD689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2246D75" w14:textId="77777777">
        <w:tc>
          <w:tcPr>
            <w:tcW w:w="5100" w:type="dxa"/>
            <w:shd w:val="clear" w:color="auto" w:fill="EAF2F8"/>
            <w:vAlign w:val="center"/>
          </w:tcPr>
          <w:p w14:paraId="3F406F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5FC7B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78ED017" w14:textId="77777777">
        <w:tc>
          <w:tcPr>
            <w:tcW w:w="5100" w:type="dxa"/>
            <w:shd w:val="clear" w:color="auto" w:fill="EAF2F8"/>
            <w:vAlign w:val="center"/>
          </w:tcPr>
          <w:p w14:paraId="2A8813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15727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F11A4A0" w14:textId="77777777">
        <w:tc>
          <w:tcPr>
            <w:tcW w:w="5100" w:type="dxa"/>
            <w:shd w:val="clear" w:color="auto" w:fill="EAF2F8"/>
            <w:vAlign w:val="center"/>
          </w:tcPr>
          <w:p w14:paraId="4CD1D5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8E548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EFC7046" w14:textId="77777777">
        <w:tc>
          <w:tcPr>
            <w:tcW w:w="5100" w:type="dxa"/>
            <w:shd w:val="clear" w:color="auto" w:fill="EAF2F8"/>
            <w:vAlign w:val="center"/>
          </w:tcPr>
          <w:p w14:paraId="62E585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A306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85C4347" w14:textId="77777777">
        <w:tc>
          <w:tcPr>
            <w:tcW w:w="5100" w:type="dxa"/>
            <w:shd w:val="clear" w:color="auto" w:fill="EAF2F8"/>
            <w:vAlign w:val="center"/>
          </w:tcPr>
          <w:p w14:paraId="456C1A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F39D2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'Aplicar aislamiento por vendedor' queda realizada y el estado/resultado se conserva en la fuente responsable; se registra trazabilidad cuando aplica.</w:t>
            </w:r>
          </w:p>
        </w:tc>
      </w:tr>
      <w:tr w:rsidR="00FE66DE" w:rsidRPr="00183E2C" w14:paraId="4311BE1F" w14:textId="77777777">
        <w:tc>
          <w:tcPr>
            <w:tcW w:w="5100" w:type="dxa"/>
            <w:shd w:val="clear" w:color="auto" w:fill="EAF2F8"/>
            <w:vAlign w:val="center"/>
          </w:tcPr>
          <w:p w14:paraId="168DDB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B28B0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B468F78" w14:textId="77777777">
        <w:tc>
          <w:tcPr>
            <w:tcW w:w="5100" w:type="dxa"/>
            <w:shd w:val="clear" w:color="auto" w:fill="EAF2F8"/>
            <w:vAlign w:val="center"/>
          </w:tcPr>
          <w:p w14:paraId="1AB775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B18A3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'Aplicar aislamiento por vendedor'. [Inferido — validar]</w:t>
            </w:r>
          </w:p>
        </w:tc>
      </w:tr>
      <w:tr w:rsidR="00FE66DE" w:rsidRPr="00183E2C" w14:paraId="7BFDDDFB" w14:textId="77777777">
        <w:tc>
          <w:tcPr>
            <w:tcW w:w="5100" w:type="dxa"/>
            <w:shd w:val="clear" w:color="auto" w:fill="EAF2F8"/>
            <w:vAlign w:val="center"/>
          </w:tcPr>
          <w:p w14:paraId="6CFABA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9C31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CA-05</w:t>
            </w:r>
          </w:p>
        </w:tc>
      </w:tr>
      <w:tr w:rsidR="00FE66DE" w:rsidRPr="00183E2C" w14:paraId="56312C94" w14:textId="77777777">
        <w:tc>
          <w:tcPr>
            <w:tcW w:w="5100" w:type="dxa"/>
            <w:shd w:val="clear" w:color="auto" w:fill="EAF2F8"/>
            <w:vAlign w:val="center"/>
          </w:tcPr>
          <w:p w14:paraId="5539E6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95C54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378818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B29BE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aplicar aislamiento por vendedor. [Inferido — validar]</w:t>
      </w:r>
    </w:p>
    <w:p w14:paraId="0B7E75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D77BEE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aplicar aislamiento por vendedor y proporciona los datos requeridos.</w:t>
      </w:r>
    </w:p>
    <w:p w14:paraId="45E2BB2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6333D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6B84E2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79AA1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23E36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7C91D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9809F1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66323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4435A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6F29D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49B18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D0619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E0AF5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56D3D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ADA7C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AEBF3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8F876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ED6A7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BE853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ACEA0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3F80D4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E2343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9D2074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96EDA0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CB037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F42CA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'Aplicar aislamiento por vendedor' realizada correctamente.” [texto propuesto — validar]</w:t>
      </w:r>
    </w:p>
    <w:p w14:paraId="105471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2904D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4F7E9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5B295F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CA-CU-SEC-013: El sistema DEBERÁ permitir al actor autorizado completar el objetivo definido por el caso de uso.</w:t>
      </w:r>
    </w:p>
    <w:p w14:paraId="5F3107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CA-CU-SEC-013-02: El sistema DEBERÁ rechazar la operación cuando no se cumpla la autorización o el ámbito definido.</w:t>
      </w:r>
    </w:p>
    <w:p w14:paraId="7705AE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CA-CU-SEC-013-03: El sistema DEBERÁ conservar el resultado y la trazabilidad exigida por el requisito relacionado.</w:t>
      </w:r>
    </w:p>
    <w:p w14:paraId="30165C5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CA-CU-SEC-013-04: El sistema DEBERÁ manejar datos inválidos, recursos no autorizados y fallos de dependencia sin confirmar una operación inexistente.</w:t>
      </w:r>
    </w:p>
    <w:p w14:paraId="64E0BC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CA418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E3CB6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A238A9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CU-SEC-014 — Registrar quién, qué, cuándo y resultado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1683B06" w14:textId="77777777">
        <w:tc>
          <w:tcPr>
            <w:tcW w:w="5100" w:type="dxa"/>
            <w:shd w:val="clear" w:color="auto" w:fill="EAF2F8"/>
            <w:vAlign w:val="center"/>
          </w:tcPr>
          <w:p w14:paraId="2088C0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93CED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CU-SEC-014</w:t>
            </w:r>
          </w:p>
        </w:tc>
      </w:tr>
      <w:tr w:rsidR="00FE66DE" w:rsidRPr="00183E2C" w14:paraId="7E6F19A1" w14:textId="77777777">
        <w:tc>
          <w:tcPr>
            <w:tcW w:w="5100" w:type="dxa"/>
            <w:shd w:val="clear" w:color="auto" w:fill="EAF2F8"/>
            <w:vAlign w:val="center"/>
          </w:tcPr>
          <w:p w14:paraId="46AD3A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EB4F0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quién, qué, cuándo y resultado</w:t>
            </w:r>
          </w:p>
        </w:tc>
      </w:tr>
      <w:tr w:rsidR="00FE66DE" w:rsidRPr="00183E2C" w14:paraId="77E4E498" w14:textId="77777777">
        <w:tc>
          <w:tcPr>
            <w:tcW w:w="5100" w:type="dxa"/>
            <w:shd w:val="clear" w:color="auto" w:fill="EAF2F8"/>
            <w:vAlign w:val="center"/>
          </w:tcPr>
          <w:p w14:paraId="07373E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D6C89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59548DA9" w14:textId="77777777">
        <w:tc>
          <w:tcPr>
            <w:tcW w:w="5100" w:type="dxa"/>
            <w:shd w:val="clear" w:color="auto" w:fill="EAF2F8"/>
            <w:vAlign w:val="center"/>
          </w:tcPr>
          <w:p w14:paraId="232292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0585F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6CA89C0" w14:textId="77777777">
        <w:tc>
          <w:tcPr>
            <w:tcW w:w="5100" w:type="dxa"/>
            <w:shd w:val="clear" w:color="auto" w:fill="EAF2F8"/>
            <w:vAlign w:val="center"/>
          </w:tcPr>
          <w:p w14:paraId="1BCB76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78510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EA8DF1F" w14:textId="77777777">
        <w:tc>
          <w:tcPr>
            <w:tcW w:w="5100" w:type="dxa"/>
            <w:shd w:val="clear" w:color="auto" w:fill="EAF2F8"/>
            <w:vAlign w:val="center"/>
          </w:tcPr>
          <w:p w14:paraId="531391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0B519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CC028DF" w14:textId="77777777">
        <w:tc>
          <w:tcPr>
            <w:tcW w:w="5100" w:type="dxa"/>
            <w:shd w:val="clear" w:color="auto" w:fill="EAF2F8"/>
            <w:vAlign w:val="center"/>
          </w:tcPr>
          <w:p w14:paraId="1F8466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56F5F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1A4E2F3" w14:textId="77777777">
        <w:tc>
          <w:tcPr>
            <w:tcW w:w="5100" w:type="dxa"/>
            <w:shd w:val="clear" w:color="auto" w:fill="EAF2F8"/>
            <w:vAlign w:val="center"/>
          </w:tcPr>
          <w:p w14:paraId="42ECAC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CAA70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BD39F76" w14:textId="77777777">
        <w:tc>
          <w:tcPr>
            <w:tcW w:w="5100" w:type="dxa"/>
            <w:shd w:val="clear" w:color="auto" w:fill="EAF2F8"/>
            <w:vAlign w:val="center"/>
          </w:tcPr>
          <w:p w14:paraId="2DA324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6CA59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D51BE55" w14:textId="77777777">
        <w:tc>
          <w:tcPr>
            <w:tcW w:w="5100" w:type="dxa"/>
            <w:shd w:val="clear" w:color="auto" w:fill="EAF2F8"/>
            <w:vAlign w:val="center"/>
          </w:tcPr>
          <w:p w14:paraId="009963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78967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quién, qué, cuándo y resultado' queda realizada y el estado/resultado se conserva en la fuente responsable; se registra trazabilidad cuando aplica.</w:t>
            </w:r>
          </w:p>
        </w:tc>
      </w:tr>
      <w:tr w:rsidR="00FE66DE" w:rsidRPr="00183E2C" w14:paraId="2EBF4F22" w14:textId="77777777">
        <w:tc>
          <w:tcPr>
            <w:tcW w:w="5100" w:type="dxa"/>
            <w:shd w:val="clear" w:color="auto" w:fill="EAF2F8"/>
            <w:vAlign w:val="center"/>
          </w:tcPr>
          <w:p w14:paraId="13FF7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AF4DC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EBDFA54" w14:textId="77777777">
        <w:tc>
          <w:tcPr>
            <w:tcW w:w="5100" w:type="dxa"/>
            <w:shd w:val="clear" w:color="auto" w:fill="EAF2F8"/>
            <w:vAlign w:val="center"/>
          </w:tcPr>
          <w:p w14:paraId="7C4B85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83BF1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quién, qué, cuándo y resultado'. [Inferido — validar]</w:t>
            </w:r>
          </w:p>
        </w:tc>
      </w:tr>
      <w:tr w:rsidR="00FE66DE" w:rsidRPr="00183E2C" w14:paraId="53367A99" w14:textId="77777777">
        <w:tc>
          <w:tcPr>
            <w:tcW w:w="5100" w:type="dxa"/>
            <w:shd w:val="clear" w:color="auto" w:fill="EAF2F8"/>
            <w:vAlign w:val="center"/>
          </w:tcPr>
          <w:p w14:paraId="493936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2ED43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RNF-012</w:t>
            </w:r>
          </w:p>
        </w:tc>
      </w:tr>
      <w:tr w:rsidR="00FE66DE" w:rsidRPr="00183E2C" w14:paraId="39D5EC1C" w14:textId="77777777">
        <w:tc>
          <w:tcPr>
            <w:tcW w:w="5100" w:type="dxa"/>
            <w:shd w:val="clear" w:color="auto" w:fill="EAF2F8"/>
            <w:vAlign w:val="center"/>
          </w:tcPr>
          <w:p w14:paraId="6C0A1F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B612B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5ECFBA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3663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registrar quién, qué, cuándo y resultado. [Inferido — validar]</w:t>
      </w:r>
    </w:p>
    <w:p w14:paraId="5BA3C3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49B675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quién, qué, cuándo y resultado y proporciona los datos requeridos.</w:t>
      </w:r>
    </w:p>
    <w:p w14:paraId="48D9371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0238B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EACA4E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03E996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C90689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B08AC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6DE5AD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B5079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94653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A07A5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263D9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BA320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C2C9A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64057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D782E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68F58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44B80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F984E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111EA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75567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25F65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0D6B11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754470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73492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6ECFD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CB59B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quién, qué, cuándo y resultado' realizada correctamente.” [texto propuesto — validar]</w:t>
      </w:r>
    </w:p>
    <w:p w14:paraId="2E0D9A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AF5CB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29D34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3FB2B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CA-CU-SEC-014: El sistema DEBERÁ permitir al actor autorizado completar el objetivo definido por el caso de uso.</w:t>
      </w:r>
    </w:p>
    <w:p w14:paraId="55CE94A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CA-CU-SEC-014-02: El sistema DEBERÁ rechazar la operación cuando no se cumpla la autorización o el ámbito definido.</w:t>
      </w:r>
    </w:p>
    <w:p w14:paraId="71299C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CA-CU-SEC-014-03: El sistema DEBERÁ conservar el resultado y la trazabilidad exigida por el requisito relacionado.</w:t>
      </w:r>
    </w:p>
    <w:p w14:paraId="64682E9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CA-CU-SEC-014-04: El sistema DEBERÁ manejar datos inválidos, recursos no autorizados y fallos de dependencia sin confirmar una operación inexistente.</w:t>
      </w:r>
    </w:p>
    <w:p w14:paraId="0BD0D8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60FCC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72ABD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DBD054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CU-SEC-015 — Mantener trazabilidad de operación crítica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4C3C39D" w14:textId="77777777">
        <w:tc>
          <w:tcPr>
            <w:tcW w:w="5100" w:type="dxa"/>
            <w:shd w:val="clear" w:color="auto" w:fill="EAF2F8"/>
            <w:vAlign w:val="center"/>
          </w:tcPr>
          <w:p w14:paraId="278028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AA130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CU-SEC-015</w:t>
            </w:r>
          </w:p>
        </w:tc>
      </w:tr>
      <w:tr w:rsidR="00FE66DE" w:rsidRPr="00183E2C" w14:paraId="00595E67" w14:textId="77777777">
        <w:tc>
          <w:tcPr>
            <w:tcW w:w="5100" w:type="dxa"/>
            <w:shd w:val="clear" w:color="auto" w:fill="EAF2F8"/>
            <w:vAlign w:val="center"/>
          </w:tcPr>
          <w:p w14:paraId="35342D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CF2F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trazabilidad de operación crítica</w:t>
            </w:r>
          </w:p>
        </w:tc>
      </w:tr>
      <w:tr w:rsidR="00FE66DE" w:rsidRPr="00183E2C" w14:paraId="6C753860" w14:textId="77777777">
        <w:tc>
          <w:tcPr>
            <w:tcW w:w="5100" w:type="dxa"/>
            <w:shd w:val="clear" w:color="auto" w:fill="EAF2F8"/>
            <w:vAlign w:val="center"/>
          </w:tcPr>
          <w:p w14:paraId="7F875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64051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3BCF1686" w14:textId="77777777">
        <w:tc>
          <w:tcPr>
            <w:tcW w:w="5100" w:type="dxa"/>
            <w:shd w:val="clear" w:color="auto" w:fill="EAF2F8"/>
            <w:vAlign w:val="center"/>
          </w:tcPr>
          <w:p w14:paraId="6800AF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D5833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1A627CD" w14:textId="77777777">
        <w:tc>
          <w:tcPr>
            <w:tcW w:w="5100" w:type="dxa"/>
            <w:shd w:val="clear" w:color="auto" w:fill="EAF2F8"/>
            <w:vAlign w:val="center"/>
          </w:tcPr>
          <w:p w14:paraId="129FF3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D556F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ADAAF27" w14:textId="77777777">
        <w:tc>
          <w:tcPr>
            <w:tcW w:w="5100" w:type="dxa"/>
            <w:shd w:val="clear" w:color="auto" w:fill="EAF2F8"/>
            <w:vAlign w:val="center"/>
          </w:tcPr>
          <w:p w14:paraId="0E51D5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47EAD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8CEBC97" w14:textId="77777777">
        <w:tc>
          <w:tcPr>
            <w:tcW w:w="5100" w:type="dxa"/>
            <w:shd w:val="clear" w:color="auto" w:fill="EAF2F8"/>
            <w:vAlign w:val="center"/>
          </w:tcPr>
          <w:p w14:paraId="727E40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07237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B99A024" w14:textId="77777777">
        <w:tc>
          <w:tcPr>
            <w:tcW w:w="5100" w:type="dxa"/>
            <w:shd w:val="clear" w:color="auto" w:fill="EAF2F8"/>
            <w:vAlign w:val="center"/>
          </w:tcPr>
          <w:p w14:paraId="5E25D7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CC84F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AFC94BA" w14:textId="77777777">
        <w:tc>
          <w:tcPr>
            <w:tcW w:w="5100" w:type="dxa"/>
            <w:shd w:val="clear" w:color="auto" w:fill="EAF2F8"/>
            <w:vAlign w:val="center"/>
          </w:tcPr>
          <w:p w14:paraId="2FA15A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C1C76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F043FFD" w14:textId="77777777">
        <w:tc>
          <w:tcPr>
            <w:tcW w:w="5100" w:type="dxa"/>
            <w:shd w:val="clear" w:color="auto" w:fill="EAF2F8"/>
            <w:vAlign w:val="center"/>
          </w:tcPr>
          <w:p w14:paraId="56E282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AB28E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'Mantener trazabilidad de operación crítica' queda realizada y el estado/resultado se conserva en la fuente responsable; se registra trazabilidad cuando aplica.</w:t>
            </w:r>
          </w:p>
        </w:tc>
      </w:tr>
      <w:tr w:rsidR="00FE66DE" w:rsidRPr="00183E2C" w14:paraId="7A44ADF1" w14:textId="77777777">
        <w:tc>
          <w:tcPr>
            <w:tcW w:w="5100" w:type="dxa"/>
            <w:shd w:val="clear" w:color="auto" w:fill="EAF2F8"/>
            <w:vAlign w:val="center"/>
          </w:tcPr>
          <w:p w14:paraId="2117B4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56A4E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D1D5FEA" w14:textId="77777777">
        <w:tc>
          <w:tcPr>
            <w:tcW w:w="5100" w:type="dxa"/>
            <w:shd w:val="clear" w:color="auto" w:fill="EAF2F8"/>
            <w:vAlign w:val="center"/>
          </w:tcPr>
          <w:p w14:paraId="37D1E1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9D21F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'Mantener trazabilidad de operación crítica'. [Inferido — validar]</w:t>
            </w:r>
          </w:p>
        </w:tc>
      </w:tr>
      <w:tr w:rsidR="00FE66DE" w:rsidRPr="00183E2C" w14:paraId="0CAE36C9" w14:textId="77777777">
        <w:tc>
          <w:tcPr>
            <w:tcW w:w="5100" w:type="dxa"/>
            <w:shd w:val="clear" w:color="auto" w:fill="EAF2F8"/>
            <w:vAlign w:val="center"/>
          </w:tcPr>
          <w:p w14:paraId="4AF56C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45BB1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</w:t>
            </w:r>
          </w:p>
        </w:tc>
      </w:tr>
      <w:tr w:rsidR="00FE66DE" w:rsidRPr="00183E2C" w14:paraId="4C245A35" w14:textId="77777777">
        <w:tc>
          <w:tcPr>
            <w:tcW w:w="5100" w:type="dxa"/>
            <w:shd w:val="clear" w:color="auto" w:fill="EAF2F8"/>
            <w:vAlign w:val="center"/>
          </w:tcPr>
          <w:p w14:paraId="127886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4B984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BR-11</w:t>
            </w:r>
          </w:p>
        </w:tc>
      </w:tr>
    </w:tbl>
    <w:p w14:paraId="29A590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F9CB2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mantener trazabilidad de operación crítica. [Inferido — validar]</w:t>
      </w:r>
    </w:p>
    <w:p w14:paraId="497060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73BA0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mantener trazabilidad de operación crítica.</w:t>
      </w:r>
    </w:p>
    <w:p w14:paraId="459B75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8014C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64DAC7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8112E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63A8C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F34CE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7D946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574EF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22573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1D745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A921F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2DA25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5D056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49E1C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0A655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839F6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2BC05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2246E5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AAA7DE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9AD403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6855F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5A937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7D251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'Mantener trazabilidad de operación crítica' realizada correctamente.” [texto propuesto — validar]</w:t>
      </w:r>
    </w:p>
    <w:p w14:paraId="1A95A7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A3B77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660DF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D7D0B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CA-CU-SEC-015: El sistema DEBERÁ permitir al actor autorizado completar el objetivo definido por el caso de uso.</w:t>
      </w:r>
    </w:p>
    <w:p w14:paraId="212C48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CA-CU-SEC-015-02: El sistema DEBERÁ rechazar la operación cuando no se cumpla la autorización o el ámbito definido.</w:t>
      </w:r>
    </w:p>
    <w:p w14:paraId="3AEF42F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CA-CU-SEC-015-03: El sistema DEBERÁ conservar el resultado y la trazabilidad exigida por el requisito relacionado.</w:t>
      </w:r>
    </w:p>
    <w:p w14:paraId="07E8E27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CA-CU-SEC-015-04: El sistema DEBERÁ manejar datos inválidos, recursos no autorizados y fallos de dependencia sin confirmar una operación inexistente.</w:t>
      </w:r>
    </w:p>
    <w:p w14:paraId="0C439A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89C92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9B2EE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082076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CU-DEV-001 — Gestionar código y configuración en Git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973BC1B" w14:textId="77777777">
        <w:tc>
          <w:tcPr>
            <w:tcW w:w="5100" w:type="dxa"/>
            <w:shd w:val="clear" w:color="auto" w:fill="EAF2F8"/>
            <w:vAlign w:val="center"/>
          </w:tcPr>
          <w:p w14:paraId="4762A4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E518B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CU-DEV-001</w:t>
            </w:r>
          </w:p>
        </w:tc>
      </w:tr>
      <w:tr w:rsidR="00FE66DE" w:rsidRPr="00183E2C" w14:paraId="37298CFB" w14:textId="77777777">
        <w:tc>
          <w:tcPr>
            <w:tcW w:w="5100" w:type="dxa"/>
            <w:shd w:val="clear" w:color="auto" w:fill="EAF2F8"/>
            <w:vAlign w:val="center"/>
          </w:tcPr>
          <w:p w14:paraId="380419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05F68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código y configuración en Git</w:t>
            </w:r>
          </w:p>
        </w:tc>
      </w:tr>
      <w:tr w:rsidR="00FE66DE" w:rsidRPr="00183E2C" w14:paraId="4380B770" w14:textId="77777777">
        <w:tc>
          <w:tcPr>
            <w:tcW w:w="5100" w:type="dxa"/>
            <w:shd w:val="clear" w:color="auto" w:fill="EAF2F8"/>
            <w:vAlign w:val="center"/>
          </w:tcPr>
          <w:p w14:paraId="501243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7AF19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4BE29A1D" w14:textId="77777777">
        <w:tc>
          <w:tcPr>
            <w:tcW w:w="5100" w:type="dxa"/>
            <w:shd w:val="clear" w:color="auto" w:fill="EAF2F8"/>
            <w:vAlign w:val="center"/>
          </w:tcPr>
          <w:p w14:paraId="3C0A10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921AC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2DC6F73" w14:textId="77777777">
        <w:tc>
          <w:tcPr>
            <w:tcW w:w="5100" w:type="dxa"/>
            <w:shd w:val="clear" w:color="auto" w:fill="EAF2F8"/>
            <w:vAlign w:val="center"/>
          </w:tcPr>
          <w:p w14:paraId="4F3F23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443A9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66521C8" w14:textId="77777777">
        <w:tc>
          <w:tcPr>
            <w:tcW w:w="5100" w:type="dxa"/>
            <w:shd w:val="clear" w:color="auto" w:fill="EAF2F8"/>
            <w:vAlign w:val="center"/>
          </w:tcPr>
          <w:p w14:paraId="0DAC7F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D9A60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B749C64" w14:textId="77777777">
        <w:tc>
          <w:tcPr>
            <w:tcW w:w="5100" w:type="dxa"/>
            <w:shd w:val="clear" w:color="auto" w:fill="EAF2F8"/>
            <w:vAlign w:val="center"/>
          </w:tcPr>
          <w:p w14:paraId="40CDBD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FF7AB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952A3AA" w14:textId="77777777">
        <w:tc>
          <w:tcPr>
            <w:tcW w:w="5100" w:type="dxa"/>
            <w:shd w:val="clear" w:color="auto" w:fill="EAF2F8"/>
            <w:vAlign w:val="center"/>
          </w:tcPr>
          <w:p w14:paraId="53A091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1F043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65109302" w14:textId="77777777">
        <w:tc>
          <w:tcPr>
            <w:tcW w:w="5100" w:type="dxa"/>
            <w:shd w:val="clear" w:color="auto" w:fill="EAF2F8"/>
            <w:vAlign w:val="center"/>
          </w:tcPr>
          <w:p w14:paraId="425D57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1E6F9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AB456D6" w14:textId="77777777">
        <w:tc>
          <w:tcPr>
            <w:tcW w:w="5100" w:type="dxa"/>
            <w:shd w:val="clear" w:color="auto" w:fill="EAF2F8"/>
            <w:vAlign w:val="center"/>
          </w:tcPr>
          <w:p w14:paraId="47E48D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614E5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código y configuración en Git' queda realizada y el estado/resultado se conserva en la fuente responsable; se registra trazabilidad cuando aplica.</w:t>
            </w:r>
          </w:p>
        </w:tc>
      </w:tr>
      <w:tr w:rsidR="00FE66DE" w:rsidRPr="00183E2C" w14:paraId="05113D57" w14:textId="77777777">
        <w:tc>
          <w:tcPr>
            <w:tcW w:w="5100" w:type="dxa"/>
            <w:shd w:val="clear" w:color="auto" w:fill="EAF2F8"/>
            <w:vAlign w:val="center"/>
          </w:tcPr>
          <w:p w14:paraId="4373F7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2E061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A463ED2" w14:textId="77777777">
        <w:tc>
          <w:tcPr>
            <w:tcW w:w="5100" w:type="dxa"/>
            <w:shd w:val="clear" w:color="auto" w:fill="EAF2F8"/>
            <w:vAlign w:val="center"/>
          </w:tcPr>
          <w:p w14:paraId="016AEB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DCFDC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código y configuración en Git'. [Inferido — validar]</w:t>
            </w:r>
          </w:p>
        </w:tc>
      </w:tr>
      <w:tr w:rsidR="00FE66DE" w:rsidRPr="00183E2C" w14:paraId="3F7C1E27" w14:textId="77777777">
        <w:tc>
          <w:tcPr>
            <w:tcW w:w="5100" w:type="dxa"/>
            <w:shd w:val="clear" w:color="auto" w:fill="EAF2F8"/>
            <w:vAlign w:val="center"/>
          </w:tcPr>
          <w:p w14:paraId="63E4CB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B6151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RDV-001</w:t>
            </w:r>
          </w:p>
        </w:tc>
      </w:tr>
      <w:tr w:rsidR="00FE66DE" w:rsidRPr="00183E2C" w14:paraId="2B425F46" w14:textId="77777777">
        <w:tc>
          <w:tcPr>
            <w:tcW w:w="5100" w:type="dxa"/>
            <w:shd w:val="clear" w:color="auto" w:fill="EAF2F8"/>
            <w:vAlign w:val="center"/>
          </w:tcPr>
          <w:p w14:paraId="179D9A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430B2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2C4DD9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19E9C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código y configuración en git. [Inferido — validar]</w:t>
      </w:r>
    </w:p>
    <w:p w14:paraId="7CD4BB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81C44E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código y configuración en git y proporciona los datos requeridos.</w:t>
      </w:r>
    </w:p>
    <w:p w14:paraId="3F8CDA7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9A6D5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05BBB3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A2A3F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1C8F6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5A8696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8E1566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7BBDB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CCD49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A9B87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B992D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E7C2C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CBDAB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358A4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AAB05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E0D8A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898F3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ECB2A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31CA5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D10C9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80EA67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514FC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137AD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006B63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C899C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64785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código y configuración en Git' realizada correctamente.” [texto propuesto — validar]</w:t>
      </w:r>
    </w:p>
    <w:p w14:paraId="70CABD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CC427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C3E13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46E08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CA-CU-DEV-001: El sistema DEBERÁ permitir al actor autorizado completar el objetivo definido por el caso de uso.</w:t>
      </w:r>
    </w:p>
    <w:p w14:paraId="3C4CFA5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CA-CU-DEV-001-02: El sistema DEBERÁ rechazar la operación cuando no se cumpla la autorización o el ámbito definido.</w:t>
      </w:r>
    </w:p>
    <w:p w14:paraId="702D12A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CA-CU-DEV-001-03: El sistema DEBERÁ conservar el resultado y la trazabilidad exigida por el requisito relacionado.</w:t>
      </w:r>
    </w:p>
    <w:p w14:paraId="0C31873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CA-CU-DEV-001-04: El sistema DEBERÁ manejar datos inválidos, recursos no autorizados y fallos de dependencia sin confirmar una operación inexistente.</w:t>
      </w:r>
    </w:p>
    <w:p w14:paraId="631CBD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09F52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B38B1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901679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CU-DEV-002 — Gestionar ramas y pull requests con revisión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F793DED" w14:textId="77777777">
        <w:tc>
          <w:tcPr>
            <w:tcW w:w="5100" w:type="dxa"/>
            <w:shd w:val="clear" w:color="auto" w:fill="EAF2F8"/>
            <w:vAlign w:val="center"/>
          </w:tcPr>
          <w:p w14:paraId="35EECF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5920F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CU-DEV-002</w:t>
            </w:r>
          </w:p>
        </w:tc>
      </w:tr>
      <w:tr w:rsidR="00FE66DE" w:rsidRPr="00183E2C" w14:paraId="5DBB2275" w14:textId="77777777">
        <w:tc>
          <w:tcPr>
            <w:tcW w:w="5100" w:type="dxa"/>
            <w:shd w:val="clear" w:color="auto" w:fill="EAF2F8"/>
            <w:vAlign w:val="center"/>
          </w:tcPr>
          <w:p w14:paraId="194996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7233B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ramas y pull requests con revisión</w:t>
            </w:r>
          </w:p>
        </w:tc>
      </w:tr>
      <w:tr w:rsidR="00FE66DE" w:rsidRPr="00183E2C" w14:paraId="0822C0A4" w14:textId="77777777">
        <w:tc>
          <w:tcPr>
            <w:tcW w:w="5100" w:type="dxa"/>
            <w:shd w:val="clear" w:color="auto" w:fill="EAF2F8"/>
            <w:vAlign w:val="center"/>
          </w:tcPr>
          <w:p w14:paraId="6F25D8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9F5DC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3C6ABD1C" w14:textId="77777777">
        <w:tc>
          <w:tcPr>
            <w:tcW w:w="5100" w:type="dxa"/>
            <w:shd w:val="clear" w:color="auto" w:fill="EAF2F8"/>
            <w:vAlign w:val="center"/>
          </w:tcPr>
          <w:p w14:paraId="384515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D687C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773C759" w14:textId="77777777">
        <w:tc>
          <w:tcPr>
            <w:tcW w:w="5100" w:type="dxa"/>
            <w:shd w:val="clear" w:color="auto" w:fill="EAF2F8"/>
            <w:vAlign w:val="center"/>
          </w:tcPr>
          <w:p w14:paraId="65E5A7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64D1D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57CA600" w14:textId="77777777">
        <w:tc>
          <w:tcPr>
            <w:tcW w:w="5100" w:type="dxa"/>
            <w:shd w:val="clear" w:color="auto" w:fill="EAF2F8"/>
            <w:vAlign w:val="center"/>
          </w:tcPr>
          <w:p w14:paraId="3FB377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2F67F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C81F883" w14:textId="77777777">
        <w:tc>
          <w:tcPr>
            <w:tcW w:w="5100" w:type="dxa"/>
            <w:shd w:val="clear" w:color="auto" w:fill="EAF2F8"/>
            <w:vAlign w:val="center"/>
          </w:tcPr>
          <w:p w14:paraId="39F909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1DFA9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9A29368" w14:textId="77777777">
        <w:tc>
          <w:tcPr>
            <w:tcW w:w="5100" w:type="dxa"/>
            <w:shd w:val="clear" w:color="auto" w:fill="EAF2F8"/>
            <w:vAlign w:val="center"/>
          </w:tcPr>
          <w:p w14:paraId="412787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48C68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B513187" w14:textId="77777777">
        <w:tc>
          <w:tcPr>
            <w:tcW w:w="5100" w:type="dxa"/>
            <w:shd w:val="clear" w:color="auto" w:fill="EAF2F8"/>
            <w:vAlign w:val="center"/>
          </w:tcPr>
          <w:p w14:paraId="2CFDDC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210D8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E985E6B" w14:textId="77777777">
        <w:tc>
          <w:tcPr>
            <w:tcW w:w="5100" w:type="dxa"/>
            <w:shd w:val="clear" w:color="auto" w:fill="EAF2F8"/>
            <w:vAlign w:val="center"/>
          </w:tcPr>
          <w:p w14:paraId="74E5F5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5112A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ramas y pull requests con revisión' queda realizada y el estado/resultado se conserva en la fuente responsable; se registra trazabilidad cuando aplica.</w:t>
            </w:r>
          </w:p>
        </w:tc>
      </w:tr>
      <w:tr w:rsidR="00FE66DE" w:rsidRPr="00183E2C" w14:paraId="46D95D62" w14:textId="77777777">
        <w:tc>
          <w:tcPr>
            <w:tcW w:w="5100" w:type="dxa"/>
            <w:shd w:val="clear" w:color="auto" w:fill="EAF2F8"/>
            <w:vAlign w:val="center"/>
          </w:tcPr>
          <w:p w14:paraId="666B1A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5E901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F46D2E1" w14:textId="77777777">
        <w:tc>
          <w:tcPr>
            <w:tcW w:w="5100" w:type="dxa"/>
            <w:shd w:val="clear" w:color="auto" w:fill="EAF2F8"/>
            <w:vAlign w:val="center"/>
          </w:tcPr>
          <w:p w14:paraId="1BE04B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6B956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ramas y pull requests con revisión'. [Inferido — validar]</w:t>
            </w:r>
          </w:p>
        </w:tc>
      </w:tr>
      <w:tr w:rsidR="00FE66DE" w:rsidRPr="00183E2C" w14:paraId="0CD4B26A" w14:textId="77777777">
        <w:tc>
          <w:tcPr>
            <w:tcW w:w="5100" w:type="dxa"/>
            <w:shd w:val="clear" w:color="auto" w:fill="EAF2F8"/>
            <w:vAlign w:val="center"/>
          </w:tcPr>
          <w:p w14:paraId="2B14AC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333FF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RDV-002</w:t>
            </w:r>
          </w:p>
        </w:tc>
      </w:tr>
      <w:tr w:rsidR="00FE66DE" w:rsidRPr="00183E2C" w14:paraId="21DA947F" w14:textId="77777777">
        <w:tc>
          <w:tcPr>
            <w:tcW w:w="5100" w:type="dxa"/>
            <w:shd w:val="clear" w:color="auto" w:fill="EAF2F8"/>
            <w:vAlign w:val="center"/>
          </w:tcPr>
          <w:p w14:paraId="56CD56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E8650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597F99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F23AF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ramas y pull requests con revisión. [Inferido — validar]</w:t>
      </w:r>
    </w:p>
    <w:p w14:paraId="6714B4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06B36D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ramas y pull requests con revisión y proporciona los datos requeridos.</w:t>
      </w:r>
    </w:p>
    <w:p w14:paraId="4C2289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409847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C2B033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9286F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F39973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F6B3A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FAE38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9B3AD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D0F4B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EC822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EE774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068A1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8FB2E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74451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2F885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32866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FEEA5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161AE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B8196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56F71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F731B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DEBDA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C2765E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E7E4F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EC08F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C446E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ramas y pull requests con revisión' realizada correctamente.” [texto propuesto — validar]</w:t>
      </w:r>
    </w:p>
    <w:p w14:paraId="186165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B7718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2E675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E2FAD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CA-CU-DEV-002: El sistema DEBERÁ permitir al actor autorizado completar el objetivo definido por el caso de uso.</w:t>
      </w:r>
    </w:p>
    <w:p w14:paraId="360D77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CA-CU-DEV-002-02: El sistema DEBERÁ rechazar la operación cuando no se cumpla la autorización o el ámbito definido.</w:t>
      </w:r>
    </w:p>
    <w:p w14:paraId="3DB5003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CA-CU-DEV-002-03: El sistema DEBERÁ conservar el resultado y la trazabilidad exigida por el requisito relacionado.</w:t>
      </w:r>
    </w:p>
    <w:p w14:paraId="63D511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CA-CU-DEV-002-04: El sistema DEBERÁ manejar datos inválidos, recursos no autorizados y fallos de dependencia sin confirmar una operación inexistente.</w:t>
      </w:r>
    </w:p>
    <w:p w14:paraId="00018A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6217F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E37AC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8CE98A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CU-DEV-003 — Ejecutar CI con build, pruebas y validaciones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76155AA" w14:textId="77777777">
        <w:tc>
          <w:tcPr>
            <w:tcW w:w="5100" w:type="dxa"/>
            <w:shd w:val="clear" w:color="auto" w:fill="EAF2F8"/>
            <w:vAlign w:val="center"/>
          </w:tcPr>
          <w:p w14:paraId="48C3F7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0F7A4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CU-DEV-003</w:t>
            </w:r>
          </w:p>
        </w:tc>
      </w:tr>
      <w:tr w:rsidR="00FE66DE" w:rsidRPr="00183E2C" w14:paraId="06B8A405" w14:textId="77777777">
        <w:tc>
          <w:tcPr>
            <w:tcW w:w="5100" w:type="dxa"/>
            <w:shd w:val="clear" w:color="auto" w:fill="EAF2F8"/>
            <w:vAlign w:val="center"/>
          </w:tcPr>
          <w:p w14:paraId="4C2051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EDE71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CI con build, pruebas y validaciones</w:t>
            </w:r>
          </w:p>
        </w:tc>
      </w:tr>
      <w:tr w:rsidR="00FE66DE" w:rsidRPr="00183E2C" w14:paraId="302F5ECC" w14:textId="77777777">
        <w:tc>
          <w:tcPr>
            <w:tcW w:w="5100" w:type="dxa"/>
            <w:shd w:val="clear" w:color="auto" w:fill="EAF2F8"/>
            <w:vAlign w:val="center"/>
          </w:tcPr>
          <w:p w14:paraId="747918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4ABDC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</w:tr>
      <w:tr w:rsidR="00FE66DE" w:rsidRPr="00183E2C" w14:paraId="5982F337" w14:textId="77777777">
        <w:tc>
          <w:tcPr>
            <w:tcW w:w="5100" w:type="dxa"/>
            <w:shd w:val="clear" w:color="auto" w:fill="EAF2F8"/>
            <w:vAlign w:val="center"/>
          </w:tcPr>
          <w:p w14:paraId="245496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C1981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090F273" w14:textId="77777777">
        <w:tc>
          <w:tcPr>
            <w:tcW w:w="5100" w:type="dxa"/>
            <w:shd w:val="clear" w:color="auto" w:fill="EAF2F8"/>
            <w:vAlign w:val="center"/>
          </w:tcPr>
          <w:p w14:paraId="0FB969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709DD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A438C51" w14:textId="77777777">
        <w:tc>
          <w:tcPr>
            <w:tcW w:w="5100" w:type="dxa"/>
            <w:shd w:val="clear" w:color="auto" w:fill="EAF2F8"/>
            <w:vAlign w:val="center"/>
          </w:tcPr>
          <w:p w14:paraId="43B202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F06FD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1704230" w14:textId="77777777">
        <w:tc>
          <w:tcPr>
            <w:tcW w:w="5100" w:type="dxa"/>
            <w:shd w:val="clear" w:color="auto" w:fill="EAF2F8"/>
            <w:vAlign w:val="center"/>
          </w:tcPr>
          <w:p w14:paraId="3C6B00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FFA53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2DABFF5" w14:textId="77777777">
        <w:tc>
          <w:tcPr>
            <w:tcW w:w="5100" w:type="dxa"/>
            <w:shd w:val="clear" w:color="auto" w:fill="EAF2F8"/>
            <w:vAlign w:val="center"/>
          </w:tcPr>
          <w:p w14:paraId="7AA823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F7411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8F2C522" w14:textId="77777777">
        <w:tc>
          <w:tcPr>
            <w:tcW w:w="5100" w:type="dxa"/>
            <w:shd w:val="clear" w:color="auto" w:fill="EAF2F8"/>
            <w:vAlign w:val="center"/>
          </w:tcPr>
          <w:p w14:paraId="5D02EA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3EA27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F0BA8D1" w14:textId="77777777">
        <w:tc>
          <w:tcPr>
            <w:tcW w:w="5100" w:type="dxa"/>
            <w:shd w:val="clear" w:color="auto" w:fill="EAF2F8"/>
            <w:vAlign w:val="center"/>
          </w:tcPr>
          <w:p w14:paraId="748195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A5020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CI con build, pruebas y validaciones' queda realizada y el estado/resultado se conserva en la fuente responsable; se registra trazabilidad cuando aplica.</w:t>
            </w:r>
          </w:p>
        </w:tc>
      </w:tr>
      <w:tr w:rsidR="00FE66DE" w:rsidRPr="00183E2C" w14:paraId="79F8CAF1" w14:textId="77777777">
        <w:tc>
          <w:tcPr>
            <w:tcW w:w="5100" w:type="dxa"/>
            <w:shd w:val="clear" w:color="auto" w:fill="EAF2F8"/>
            <w:vAlign w:val="center"/>
          </w:tcPr>
          <w:p w14:paraId="5D5844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E533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3F00517" w14:textId="77777777">
        <w:tc>
          <w:tcPr>
            <w:tcW w:w="5100" w:type="dxa"/>
            <w:shd w:val="clear" w:color="auto" w:fill="EAF2F8"/>
            <w:vAlign w:val="center"/>
          </w:tcPr>
          <w:p w14:paraId="588E7C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D4966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CI con build, pruebas y validaciones'. [Inferido — validar]</w:t>
            </w:r>
          </w:p>
        </w:tc>
      </w:tr>
      <w:tr w:rsidR="00FE66DE" w:rsidRPr="00183E2C" w14:paraId="46E221F2" w14:textId="77777777">
        <w:tc>
          <w:tcPr>
            <w:tcW w:w="5100" w:type="dxa"/>
            <w:shd w:val="clear" w:color="auto" w:fill="EAF2F8"/>
            <w:vAlign w:val="center"/>
          </w:tcPr>
          <w:p w14:paraId="1A0023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25E4D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RDV-003</w:t>
            </w:r>
          </w:p>
        </w:tc>
      </w:tr>
      <w:tr w:rsidR="00FE66DE" w:rsidRPr="00183E2C" w14:paraId="5071A882" w14:textId="77777777">
        <w:tc>
          <w:tcPr>
            <w:tcW w:w="5100" w:type="dxa"/>
            <w:shd w:val="clear" w:color="auto" w:fill="EAF2F8"/>
            <w:vAlign w:val="center"/>
          </w:tcPr>
          <w:p w14:paraId="6C3D2E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231ED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335A6E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F603E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ci con build, pruebas y validaciones. [Inferido — validar]</w:t>
      </w:r>
    </w:p>
    <w:p w14:paraId="1A5B80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35931D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ci con build, pruebas y validaciones y proporciona los datos requeridos.</w:t>
      </w:r>
    </w:p>
    <w:p w14:paraId="4FD9600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14556A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C1A901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216EE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4D58D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F96578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5A8E8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BE1E1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3958D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B52D3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38879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5B14A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D9529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E5FB9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94969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06CC2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77915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B4BD3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70F3F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EF7DE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61E66C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758C6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3CE20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5B14E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E24DB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70C73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CI con build, pruebas y validaciones' realizada correctamente.” [texto propuesto — validar]</w:t>
      </w:r>
    </w:p>
    <w:p w14:paraId="63C95E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F38BF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F2163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F0044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CA-CU-DEV-003: El sistema DEBERÁ permitir al actor autorizado completar el objetivo definido por el caso de uso.</w:t>
      </w:r>
    </w:p>
    <w:p w14:paraId="0856F68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CA-CU-DEV-003-02: El sistema DEBERÁ rechazar la operación cuando no se cumpla la autorización o el ámbito definido.</w:t>
      </w:r>
    </w:p>
    <w:p w14:paraId="0B3BE7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CA-CU-DEV-003-03: El sistema DEBERÁ conservar el resultado y la trazabilidad exigida por el requisito relacionado.</w:t>
      </w:r>
    </w:p>
    <w:p w14:paraId="143629E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CA-CU-DEV-003-04: El sistema DEBERÁ manejar datos inválidos, recursos no autorizados y fallos de dependencia sin confirmar una operación inexistente.</w:t>
      </w:r>
    </w:p>
    <w:p w14:paraId="7CF37B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3D041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76CC3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283D2D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CU-DEV-004 — Ejecutar controles de calidad y seguridad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B547D3B" w14:textId="77777777">
        <w:tc>
          <w:tcPr>
            <w:tcW w:w="5100" w:type="dxa"/>
            <w:shd w:val="clear" w:color="auto" w:fill="EAF2F8"/>
            <w:vAlign w:val="center"/>
          </w:tcPr>
          <w:p w14:paraId="463C6B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6F04A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CU-DEV-004</w:t>
            </w:r>
          </w:p>
        </w:tc>
      </w:tr>
      <w:tr w:rsidR="00FE66DE" w:rsidRPr="00183E2C" w14:paraId="70297A23" w14:textId="77777777">
        <w:tc>
          <w:tcPr>
            <w:tcW w:w="5100" w:type="dxa"/>
            <w:shd w:val="clear" w:color="auto" w:fill="EAF2F8"/>
            <w:vAlign w:val="center"/>
          </w:tcPr>
          <w:p w14:paraId="13550A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0935B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controles de calidad y seguridad</w:t>
            </w:r>
          </w:p>
        </w:tc>
      </w:tr>
      <w:tr w:rsidR="00FE66DE" w:rsidRPr="00183E2C" w14:paraId="32875EE6" w14:textId="77777777">
        <w:tc>
          <w:tcPr>
            <w:tcW w:w="5100" w:type="dxa"/>
            <w:shd w:val="clear" w:color="auto" w:fill="EAF2F8"/>
            <w:vAlign w:val="center"/>
          </w:tcPr>
          <w:p w14:paraId="023F85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9F54C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</w:tr>
      <w:tr w:rsidR="00FE66DE" w:rsidRPr="00183E2C" w14:paraId="557B3820" w14:textId="77777777">
        <w:tc>
          <w:tcPr>
            <w:tcW w:w="5100" w:type="dxa"/>
            <w:shd w:val="clear" w:color="auto" w:fill="EAF2F8"/>
            <w:vAlign w:val="center"/>
          </w:tcPr>
          <w:p w14:paraId="0E5070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EFB9B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4D4E106" w14:textId="77777777">
        <w:tc>
          <w:tcPr>
            <w:tcW w:w="5100" w:type="dxa"/>
            <w:shd w:val="clear" w:color="auto" w:fill="EAF2F8"/>
            <w:vAlign w:val="center"/>
          </w:tcPr>
          <w:p w14:paraId="7324F6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C02DC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5C0CD3B" w14:textId="77777777">
        <w:tc>
          <w:tcPr>
            <w:tcW w:w="5100" w:type="dxa"/>
            <w:shd w:val="clear" w:color="auto" w:fill="EAF2F8"/>
            <w:vAlign w:val="center"/>
          </w:tcPr>
          <w:p w14:paraId="35C973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C528B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A5FDEFD" w14:textId="77777777">
        <w:tc>
          <w:tcPr>
            <w:tcW w:w="5100" w:type="dxa"/>
            <w:shd w:val="clear" w:color="auto" w:fill="EAF2F8"/>
            <w:vAlign w:val="center"/>
          </w:tcPr>
          <w:p w14:paraId="608E39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B5156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5151F41" w14:textId="77777777">
        <w:tc>
          <w:tcPr>
            <w:tcW w:w="5100" w:type="dxa"/>
            <w:shd w:val="clear" w:color="auto" w:fill="EAF2F8"/>
            <w:vAlign w:val="center"/>
          </w:tcPr>
          <w:p w14:paraId="1AFA39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C76CF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2B4C0632" w14:textId="77777777">
        <w:tc>
          <w:tcPr>
            <w:tcW w:w="5100" w:type="dxa"/>
            <w:shd w:val="clear" w:color="auto" w:fill="EAF2F8"/>
            <w:vAlign w:val="center"/>
          </w:tcPr>
          <w:p w14:paraId="565CE9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5716C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81564C7" w14:textId="77777777">
        <w:tc>
          <w:tcPr>
            <w:tcW w:w="5100" w:type="dxa"/>
            <w:shd w:val="clear" w:color="auto" w:fill="EAF2F8"/>
            <w:vAlign w:val="center"/>
          </w:tcPr>
          <w:p w14:paraId="1E9678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D8EBD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controles de calidad y seguridad' queda realizada y el estado/resultado se conserva en la fuente responsable; se registra trazabilidad cuando aplica.</w:t>
            </w:r>
          </w:p>
        </w:tc>
      </w:tr>
      <w:tr w:rsidR="00FE66DE" w:rsidRPr="00183E2C" w14:paraId="054CA926" w14:textId="77777777">
        <w:tc>
          <w:tcPr>
            <w:tcW w:w="5100" w:type="dxa"/>
            <w:shd w:val="clear" w:color="auto" w:fill="EAF2F8"/>
            <w:vAlign w:val="center"/>
          </w:tcPr>
          <w:p w14:paraId="27C7FC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E2750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E59B840" w14:textId="77777777">
        <w:tc>
          <w:tcPr>
            <w:tcW w:w="5100" w:type="dxa"/>
            <w:shd w:val="clear" w:color="auto" w:fill="EAF2F8"/>
            <w:vAlign w:val="center"/>
          </w:tcPr>
          <w:p w14:paraId="6901D1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5DF30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controles de calidad y seguridad'. [Inferido — validar]</w:t>
            </w:r>
          </w:p>
        </w:tc>
      </w:tr>
      <w:tr w:rsidR="00FE66DE" w:rsidRPr="00183E2C" w14:paraId="023FC21F" w14:textId="77777777">
        <w:tc>
          <w:tcPr>
            <w:tcW w:w="5100" w:type="dxa"/>
            <w:shd w:val="clear" w:color="auto" w:fill="EAF2F8"/>
            <w:vAlign w:val="center"/>
          </w:tcPr>
          <w:p w14:paraId="32FE63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4433B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RDV-004, RDV-013</w:t>
            </w:r>
          </w:p>
        </w:tc>
      </w:tr>
      <w:tr w:rsidR="00FE66DE" w:rsidRPr="00183E2C" w14:paraId="3AE36216" w14:textId="77777777">
        <w:tc>
          <w:tcPr>
            <w:tcW w:w="5100" w:type="dxa"/>
            <w:shd w:val="clear" w:color="auto" w:fill="EAF2F8"/>
            <w:vAlign w:val="center"/>
          </w:tcPr>
          <w:p w14:paraId="6306D9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8C0E3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4036CA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1080D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controles de calidad y seguridad. [Inferido — validar]</w:t>
      </w:r>
    </w:p>
    <w:p w14:paraId="7CF7FC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0997F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controles de calidad y seguridad y proporciona los datos requeridos.</w:t>
      </w:r>
    </w:p>
    <w:p w14:paraId="2BCEC3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6379BB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E5DEA4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3F1E9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2A3644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14A7C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18939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85FC9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DCE6C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321B9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FE6CB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422B0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1E6A4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83F13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6EE86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7A46F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A4D73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84649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B8EBE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E2FE1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DF2E4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A32E7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DF147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C4948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27846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B34FC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controles de calidad y seguridad' realizada correctamente.” [texto propuesto — validar]</w:t>
      </w:r>
    </w:p>
    <w:p w14:paraId="3AC20B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14C4C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71938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DAA23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CA-CU-DEV-004: El sistema DEBERÁ permitir al actor autorizado completar el objetivo definido por el caso de uso.</w:t>
      </w:r>
    </w:p>
    <w:p w14:paraId="532B8C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CA-CU-DEV-004-02: El sistema DEBERÁ rechazar la operación cuando no se cumpla la autorización o el ámbito definido.</w:t>
      </w:r>
    </w:p>
    <w:p w14:paraId="48B0FA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CA-CU-DEV-004-03: El sistema DEBERÁ conservar el resultado y la trazabilidad exigida por el requisito relacionado.</w:t>
      </w:r>
    </w:p>
    <w:p w14:paraId="4874928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CA-CU-DEV-004-04: El sistema DEBERÁ manejar datos inválidos, recursos no autorizados y fallos de dependencia sin confirmar una operación inexistente.</w:t>
      </w:r>
    </w:p>
    <w:p w14:paraId="3B26BA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7D0C9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FBD2F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7C56B5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CU-DEV-005 — Ejecutar pruebas automatizadas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E0A410E" w14:textId="77777777">
        <w:tc>
          <w:tcPr>
            <w:tcW w:w="5100" w:type="dxa"/>
            <w:shd w:val="clear" w:color="auto" w:fill="EAF2F8"/>
            <w:vAlign w:val="center"/>
          </w:tcPr>
          <w:p w14:paraId="0BB4A4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C095B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CU-DEV-005</w:t>
            </w:r>
          </w:p>
        </w:tc>
      </w:tr>
      <w:tr w:rsidR="00FE66DE" w:rsidRPr="00183E2C" w14:paraId="2439E2BF" w14:textId="77777777">
        <w:tc>
          <w:tcPr>
            <w:tcW w:w="5100" w:type="dxa"/>
            <w:shd w:val="clear" w:color="auto" w:fill="EAF2F8"/>
            <w:vAlign w:val="center"/>
          </w:tcPr>
          <w:p w14:paraId="6A6EBA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4F7DF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pruebas automatizadas</w:t>
            </w:r>
          </w:p>
        </w:tc>
      </w:tr>
      <w:tr w:rsidR="00FE66DE" w:rsidRPr="00183E2C" w14:paraId="02C9F52F" w14:textId="77777777">
        <w:tc>
          <w:tcPr>
            <w:tcW w:w="5100" w:type="dxa"/>
            <w:shd w:val="clear" w:color="auto" w:fill="EAF2F8"/>
            <w:vAlign w:val="center"/>
          </w:tcPr>
          <w:p w14:paraId="5BBC76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81EDB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</w:tr>
      <w:tr w:rsidR="00FE66DE" w:rsidRPr="00183E2C" w14:paraId="09E31A72" w14:textId="77777777">
        <w:tc>
          <w:tcPr>
            <w:tcW w:w="5100" w:type="dxa"/>
            <w:shd w:val="clear" w:color="auto" w:fill="EAF2F8"/>
            <w:vAlign w:val="center"/>
          </w:tcPr>
          <w:p w14:paraId="18CFBE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4C378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931FD44" w14:textId="77777777">
        <w:tc>
          <w:tcPr>
            <w:tcW w:w="5100" w:type="dxa"/>
            <w:shd w:val="clear" w:color="auto" w:fill="EAF2F8"/>
            <w:vAlign w:val="center"/>
          </w:tcPr>
          <w:p w14:paraId="687A46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5E6FA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173A3DD" w14:textId="77777777">
        <w:tc>
          <w:tcPr>
            <w:tcW w:w="5100" w:type="dxa"/>
            <w:shd w:val="clear" w:color="auto" w:fill="EAF2F8"/>
            <w:vAlign w:val="center"/>
          </w:tcPr>
          <w:p w14:paraId="0DCE20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7CFFE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1069F16" w14:textId="77777777">
        <w:tc>
          <w:tcPr>
            <w:tcW w:w="5100" w:type="dxa"/>
            <w:shd w:val="clear" w:color="auto" w:fill="EAF2F8"/>
            <w:vAlign w:val="center"/>
          </w:tcPr>
          <w:p w14:paraId="0C621F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B720A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5EC4A87" w14:textId="77777777">
        <w:tc>
          <w:tcPr>
            <w:tcW w:w="5100" w:type="dxa"/>
            <w:shd w:val="clear" w:color="auto" w:fill="EAF2F8"/>
            <w:vAlign w:val="center"/>
          </w:tcPr>
          <w:p w14:paraId="0611DE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688B7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1862F443" w14:textId="77777777">
        <w:tc>
          <w:tcPr>
            <w:tcW w:w="5100" w:type="dxa"/>
            <w:shd w:val="clear" w:color="auto" w:fill="EAF2F8"/>
            <w:vAlign w:val="center"/>
          </w:tcPr>
          <w:p w14:paraId="04F403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02A78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4453042" w14:textId="77777777">
        <w:tc>
          <w:tcPr>
            <w:tcW w:w="5100" w:type="dxa"/>
            <w:shd w:val="clear" w:color="auto" w:fill="EAF2F8"/>
            <w:vAlign w:val="center"/>
          </w:tcPr>
          <w:p w14:paraId="274169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36C13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pruebas automatizadas' queda realizada y el estado/resultado se conserva en la fuente responsable; se registra trazabilidad cuando aplica.</w:t>
            </w:r>
          </w:p>
        </w:tc>
      </w:tr>
      <w:tr w:rsidR="00FE66DE" w:rsidRPr="00183E2C" w14:paraId="7CEC9C52" w14:textId="77777777">
        <w:tc>
          <w:tcPr>
            <w:tcW w:w="5100" w:type="dxa"/>
            <w:shd w:val="clear" w:color="auto" w:fill="EAF2F8"/>
            <w:vAlign w:val="center"/>
          </w:tcPr>
          <w:p w14:paraId="5D5920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F42B3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CED78EC" w14:textId="77777777">
        <w:tc>
          <w:tcPr>
            <w:tcW w:w="5100" w:type="dxa"/>
            <w:shd w:val="clear" w:color="auto" w:fill="EAF2F8"/>
            <w:vAlign w:val="center"/>
          </w:tcPr>
          <w:p w14:paraId="1C35F4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CFCE5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pruebas automatizadas'. [Inferido — validar]</w:t>
            </w:r>
          </w:p>
        </w:tc>
      </w:tr>
      <w:tr w:rsidR="00FE66DE" w:rsidRPr="00183E2C" w14:paraId="4CDAC1F7" w14:textId="77777777">
        <w:tc>
          <w:tcPr>
            <w:tcW w:w="5100" w:type="dxa"/>
            <w:shd w:val="clear" w:color="auto" w:fill="EAF2F8"/>
            <w:vAlign w:val="center"/>
          </w:tcPr>
          <w:p w14:paraId="6D44E0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65A2F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RDV-005</w:t>
            </w:r>
          </w:p>
        </w:tc>
      </w:tr>
      <w:tr w:rsidR="00FE66DE" w:rsidRPr="00183E2C" w14:paraId="4A0540F9" w14:textId="77777777">
        <w:tc>
          <w:tcPr>
            <w:tcW w:w="5100" w:type="dxa"/>
            <w:shd w:val="clear" w:color="auto" w:fill="EAF2F8"/>
            <w:vAlign w:val="center"/>
          </w:tcPr>
          <w:p w14:paraId="7F4FF8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9F368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469A5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A7CF3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pruebas automatizadas. [Inferido — validar]</w:t>
      </w:r>
    </w:p>
    <w:p w14:paraId="16905C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B30B3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pruebas automatizadas y proporciona los datos requeridos.</w:t>
      </w:r>
    </w:p>
    <w:p w14:paraId="56531BA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D5976A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C2A48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D1EC5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084F42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797E8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9C1DF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DA5A0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60E46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CA9E2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C5341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1123C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3AFD6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BD42C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5A975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511F36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5771E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5C7E2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03A37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47A54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3F9A4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B2191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1DFEE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6D14A9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62813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A734F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pruebas automatizadas' realizada correctamente.” [texto propuesto — validar]</w:t>
      </w:r>
    </w:p>
    <w:p w14:paraId="14C0B2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F7ECC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E7BC1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CCB91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CA-CU-DEV-005: El sistema DEBERÁ permitir al actor autorizado completar el objetivo definido por el caso de uso.</w:t>
      </w:r>
    </w:p>
    <w:p w14:paraId="58A1F3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CA-CU-DEV-005-02: El sistema DEBERÁ rechazar la operación cuando no se cumpla la autorización o el ámbito definido.</w:t>
      </w:r>
    </w:p>
    <w:p w14:paraId="580BE2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CA-CU-DEV-005-03: El sistema DEBERÁ conservar el resultado y la trazabilidad exigida por el requisito relacionado.</w:t>
      </w:r>
    </w:p>
    <w:p w14:paraId="5AEAA9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CA-CU-DEV-005-04: El sistema DEBERÁ manejar datos inválidos, recursos no autorizados y fallos de dependencia sin confirmar una operación inexistente.</w:t>
      </w:r>
    </w:p>
    <w:p w14:paraId="777CB6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681A0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5F052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FA9AEC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CU-DEV-006 — Desplegar artefactos aprobados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7CEB69" w14:textId="77777777">
        <w:tc>
          <w:tcPr>
            <w:tcW w:w="5100" w:type="dxa"/>
            <w:shd w:val="clear" w:color="auto" w:fill="EAF2F8"/>
            <w:vAlign w:val="center"/>
          </w:tcPr>
          <w:p w14:paraId="0BA2E4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3373F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CU-DEV-006</w:t>
            </w:r>
          </w:p>
        </w:tc>
      </w:tr>
      <w:tr w:rsidR="00FE66DE" w:rsidRPr="00183E2C" w14:paraId="58F78D18" w14:textId="77777777">
        <w:tc>
          <w:tcPr>
            <w:tcW w:w="5100" w:type="dxa"/>
            <w:shd w:val="clear" w:color="auto" w:fill="EAF2F8"/>
            <w:vAlign w:val="center"/>
          </w:tcPr>
          <w:p w14:paraId="48601D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A6AA9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Desplegar artefactos aprobados</w:t>
            </w:r>
          </w:p>
        </w:tc>
      </w:tr>
      <w:tr w:rsidR="00FE66DE" w:rsidRPr="00183E2C" w14:paraId="0166E5C8" w14:textId="77777777">
        <w:tc>
          <w:tcPr>
            <w:tcW w:w="5100" w:type="dxa"/>
            <w:shd w:val="clear" w:color="auto" w:fill="EAF2F8"/>
            <w:vAlign w:val="center"/>
          </w:tcPr>
          <w:p w14:paraId="2BECA9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3961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</w:tr>
      <w:tr w:rsidR="00FE66DE" w:rsidRPr="00183E2C" w14:paraId="760F9219" w14:textId="77777777">
        <w:tc>
          <w:tcPr>
            <w:tcW w:w="5100" w:type="dxa"/>
            <w:shd w:val="clear" w:color="auto" w:fill="EAF2F8"/>
            <w:vAlign w:val="center"/>
          </w:tcPr>
          <w:p w14:paraId="6389C8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7DEB6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44674F9" w14:textId="77777777">
        <w:tc>
          <w:tcPr>
            <w:tcW w:w="5100" w:type="dxa"/>
            <w:shd w:val="clear" w:color="auto" w:fill="EAF2F8"/>
            <w:vAlign w:val="center"/>
          </w:tcPr>
          <w:p w14:paraId="4E64C1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A6874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A0332C6" w14:textId="77777777">
        <w:tc>
          <w:tcPr>
            <w:tcW w:w="5100" w:type="dxa"/>
            <w:shd w:val="clear" w:color="auto" w:fill="EAF2F8"/>
            <w:vAlign w:val="center"/>
          </w:tcPr>
          <w:p w14:paraId="7E0261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C5CAA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01CA3AE" w14:textId="77777777">
        <w:tc>
          <w:tcPr>
            <w:tcW w:w="5100" w:type="dxa"/>
            <w:shd w:val="clear" w:color="auto" w:fill="EAF2F8"/>
            <w:vAlign w:val="center"/>
          </w:tcPr>
          <w:p w14:paraId="77BFB6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0CC7E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B727313" w14:textId="77777777">
        <w:tc>
          <w:tcPr>
            <w:tcW w:w="5100" w:type="dxa"/>
            <w:shd w:val="clear" w:color="auto" w:fill="EAF2F8"/>
            <w:vAlign w:val="center"/>
          </w:tcPr>
          <w:p w14:paraId="35BFF4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01E0A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147DF714" w14:textId="77777777">
        <w:tc>
          <w:tcPr>
            <w:tcW w:w="5100" w:type="dxa"/>
            <w:shd w:val="clear" w:color="auto" w:fill="EAF2F8"/>
            <w:vAlign w:val="center"/>
          </w:tcPr>
          <w:p w14:paraId="30B567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A601E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8D6FE2B" w14:textId="77777777">
        <w:tc>
          <w:tcPr>
            <w:tcW w:w="5100" w:type="dxa"/>
            <w:shd w:val="clear" w:color="auto" w:fill="EAF2F8"/>
            <w:vAlign w:val="center"/>
          </w:tcPr>
          <w:p w14:paraId="3F7C7C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5AFEA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'Desplegar artefactos aprobados' queda realizada y el estado/resultado se conserva en la fuente responsable; se registra trazabilidad cuando aplica.</w:t>
            </w:r>
          </w:p>
        </w:tc>
      </w:tr>
      <w:tr w:rsidR="00FE66DE" w:rsidRPr="00183E2C" w14:paraId="5D950108" w14:textId="77777777">
        <w:tc>
          <w:tcPr>
            <w:tcW w:w="5100" w:type="dxa"/>
            <w:shd w:val="clear" w:color="auto" w:fill="EAF2F8"/>
            <w:vAlign w:val="center"/>
          </w:tcPr>
          <w:p w14:paraId="1AE1A7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D208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E418C4E" w14:textId="77777777">
        <w:tc>
          <w:tcPr>
            <w:tcW w:w="5100" w:type="dxa"/>
            <w:shd w:val="clear" w:color="auto" w:fill="EAF2F8"/>
            <w:vAlign w:val="center"/>
          </w:tcPr>
          <w:p w14:paraId="38557D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2B4D4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'Desplegar artefactos aprobados'. [Inferido — validar]</w:t>
            </w:r>
          </w:p>
        </w:tc>
      </w:tr>
      <w:tr w:rsidR="00FE66DE" w:rsidRPr="00183E2C" w14:paraId="6D2B5568" w14:textId="77777777">
        <w:tc>
          <w:tcPr>
            <w:tcW w:w="5100" w:type="dxa"/>
            <w:shd w:val="clear" w:color="auto" w:fill="EAF2F8"/>
            <w:vAlign w:val="center"/>
          </w:tcPr>
          <w:p w14:paraId="23B049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CF70F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RDV-006, RDV-007</w:t>
            </w:r>
          </w:p>
        </w:tc>
      </w:tr>
      <w:tr w:rsidR="00FE66DE" w:rsidRPr="00183E2C" w14:paraId="281E7686" w14:textId="77777777">
        <w:tc>
          <w:tcPr>
            <w:tcW w:w="5100" w:type="dxa"/>
            <w:shd w:val="clear" w:color="auto" w:fill="EAF2F8"/>
            <w:vAlign w:val="center"/>
          </w:tcPr>
          <w:p w14:paraId="327874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20F18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33B5AA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B6656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desplegar artefactos aprobados. [Inferido — validar]</w:t>
      </w:r>
    </w:p>
    <w:p w14:paraId="00052F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1FC26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desplegar artefactos aprobados.</w:t>
      </w:r>
    </w:p>
    <w:p w14:paraId="216F36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2806A1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37313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0CB8D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C07A0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BA75E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EF25C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2DF99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71308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04457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8CFEE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BF5BA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2D0EA7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6424C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87798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F325E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A516A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644DD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30B22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D27EF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0209F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E8450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52391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'Desplegar artefactos aprobados' realizada correctamente.” [texto propuesto — validar]</w:t>
      </w:r>
    </w:p>
    <w:p w14:paraId="608C71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6D813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A70CA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41D0D8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CA-CU-DEV-006: El sistema DEBERÁ permitir al actor autorizado completar el objetivo definido por el caso de uso.</w:t>
      </w:r>
    </w:p>
    <w:p w14:paraId="299C6E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CA-CU-DEV-006-02: El sistema DEBERÁ rechazar la operación cuando no se cumpla la autorización o el ámbito definido.</w:t>
      </w:r>
    </w:p>
    <w:p w14:paraId="714DAD2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CA-CU-DEV-006-03: El sistema DEBERÁ conservar el resultado y la trazabilidad exigida por el requisito relacionado.</w:t>
      </w:r>
    </w:p>
    <w:p w14:paraId="4BF852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CA-CU-DEV-006-04: El sistema DEBERÁ manejar datos inválidos, recursos no autorizados y fallos de dependencia sin confirmar una operación inexistente.</w:t>
      </w:r>
    </w:p>
    <w:p w14:paraId="10799F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4E6CB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52B2C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4675F6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CU-DEV-007 — Gestionar configuración por ambiente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C085C18" w14:textId="77777777">
        <w:tc>
          <w:tcPr>
            <w:tcW w:w="5100" w:type="dxa"/>
            <w:shd w:val="clear" w:color="auto" w:fill="EAF2F8"/>
            <w:vAlign w:val="center"/>
          </w:tcPr>
          <w:p w14:paraId="2CC3F4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4848C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CU-DEV-007</w:t>
            </w:r>
          </w:p>
        </w:tc>
      </w:tr>
      <w:tr w:rsidR="00FE66DE" w:rsidRPr="00183E2C" w14:paraId="33DF05DA" w14:textId="77777777">
        <w:tc>
          <w:tcPr>
            <w:tcW w:w="5100" w:type="dxa"/>
            <w:shd w:val="clear" w:color="auto" w:fill="EAF2F8"/>
            <w:vAlign w:val="center"/>
          </w:tcPr>
          <w:p w14:paraId="07C1B5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626C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configuración por ambiente</w:t>
            </w:r>
          </w:p>
        </w:tc>
      </w:tr>
      <w:tr w:rsidR="00FE66DE" w:rsidRPr="00183E2C" w14:paraId="155F507A" w14:textId="77777777">
        <w:tc>
          <w:tcPr>
            <w:tcW w:w="5100" w:type="dxa"/>
            <w:shd w:val="clear" w:color="auto" w:fill="EAF2F8"/>
            <w:vAlign w:val="center"/>
          </w:tcPr>
          <w:p w14:paraId="0DF03D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47B32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1D5546BF" w14:textId="77777777">
        <w:tc>
          <w:tcPr>
            <w:tcW w:w="5100" w:type="dxa"/>
            <w:shd w:val="clear" w:color="auto" w:fill="EAF2F8"/>
            <w:vAlign w:val="center"/>
          </w:tcPr>
          <w:p w14:paraId="049F1F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796C0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CF9BBDE" w14:textId="77777777">
        <w:tc>
          <w:tcPr>
            <w:tcW w:w="5100" w:type="dxa"/>
            <w:shd w:val="clear" w:color="auto" w:fill="EAF2F8"/>
            <w:vAlign w:val="center"/>
          </w:tcPr>
          <w:p w14:paraId="6B87CC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3CD7B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A7E31BE" w14:textId="77777777">
        <w:tc>
          <w:tcPr>
            <w:tcW w:w="5100" w:type="dxa"/>
            <w:shd w:val="clear" w:color="auto" w:fill="EAF2F8"/>
            <w:vAlign w:val="center"/>
          </w:tcPr>
          <w:p w14:paraId="63A8F8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44F8A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67BCD05" w14:textId="77777777">
        <w:tc>
          <w:tcPr>
            <w:tcW w:w="5100" w:type="dxa"/>
            <w:shd w:val="clear" w:color="auto" w:fill="EAF2F8"/>
            <w:vAlign w:val="center"/>
          </w:tcPr>
          <w:p w14:paraId="36471E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15936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43A7AD9" w14:textId="77777777">
        <w:tc>
          <w:tcPr>
            <w:tcW w:w="5100" w:type="dxa"/>
            <w:shd w:val="clear" w:color="auto" w:fill="EAF2F8"/>
            <w:vAlign w:val="center"/>
          </w:tcPr>
          <w:p w14:paraId="4674FE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1430C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21C7BB44" w14:textId="77777777">
        <w:tc>
          <w:tcPr>
            <w:tcW w:w="5100" w:type="dxa"/>
            <w:shd w:val="clear" w:color="auto" w:fill="EAF2F8"/>
            <w:vAlign w:val="center"/>
          </w:tcPr>
          <w:p w14:paraId="6287B1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AA2C7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E0665AE" w14:textId="77777777">
        <w:tc>
          <w:tcPr>
            <w:tcW w:w="5100" w:type="dxa"/>
            <w:shd w:val="clear" w:color="auto" w:fill="EAF2F8"/>
            <w:vAlign w:val="center"/>
          </w:tcPr>
          <w:p w14:paraId="0667F0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C75CB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configuración por ambiente' queda realizada y el estado/resultado se conserva en la fuente responsable; se registra trazabilidad cuando aplica.</w:t>
            </w:r>
          </w:p>
        </w:tc>
      </w:tr>
      <w:tr w:rsidR="00FE66DE" w:rsidRPr="00183E2C" w14:paraId="346B6362" w14:textId="77777777">
        <w:tc>
          <w:tcPr>
            <w:tcW w:w="5100" w:type="dxa"/>
            <w:shd w:val="clear" w:color="auto" w:fill="EAF2F8"/>
            <w:vAlign w:val="center"/>
          </w:tcPr>
          <w:p w14:paraId="467789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2F4CD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F393201" w14:textId="77777777">
        <w:tc>
          <w:tcPr>
            <w:tcW w:w="5100" w:type="dxa"/>
            <w:shd w:val="clear" w:color="auto" w:fill="EAF2F8"/>
            <w:vAlign w:val="center"/>
          </w:tcPr>
          <w:p w14:paraId="16D083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854FB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configuración por ambiente'. [Inferido — validar]</w:t>
            </w:r>
          </w:p>
        </w:tc>
      </w:tr>
      <w:tr w:rsidR="00FE66DE" w:rsidRPr="00183E2C" w14:paraId="794AD3AF" w14:textId="77777777">
        <w:tc>
          <w:tcPr>
            <w:tcW w:w="5100" w:type="dxa"/>
            <w:shd w:val="clear" w:color="auto" w:fill="EAF2F8"/>
            <w:vAlign w:val="center"/>
          </w:tcPr>
          <w:p w14:paraId="60402E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93DF7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RDV-008</w:t>
            </w:r>
          </w:p>
        </w:tc>
      </w:tr>
      <w:tr w:rsidR="00FE66DE" w:rsidRPr="00183E2C" w14:paraId="091476E0" w14:textId="77777777">
        <w:tc>
          <w:tcPr>
            <w:tcW w:w="5100" w:type="dxa"/>
            <w:shd w:val="clear" w:color="auto" w:fill="EAF2F8"/>
            <w:vAlign w:val="center"/>
          </w:tcPr>
          <w:p w14:paraId="46A7E9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2BFF4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712119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DE426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configuración por ambiente. [Inferido — validar]</w:t>
      </w:r>
    </w:p>
    <w:p w14:paraId="54AB65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E5D011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configuración por ambiente y proporciona los datos requeridos.</w:t>
      </w:r>
    </w:p>
    <w:p w14:paraId="6100D5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8116E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FBEFCB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CF0E6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0D0FC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C62C1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399298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5DAB5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2653B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0A34B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39A42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00732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F31EA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8F678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289BA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8D3AF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C0AE4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8EBA9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3D2B8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60AF1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CEF92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DE622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0CD97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A40843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81E01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229E1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configuración por ambiente' realizada correctamente.” [texto propuesto — validar]</w:t>
      </w:r>
    </w:p>
    <w:p w14:paraId="6BAAC4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13B7F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2922E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D1C95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CA-CU-DEV-007: El sistema DEBERÁ permitir al actor autorizado completar el objetivo definido por el caso de uso.</w:t>
      </w:r>
    </w:p>
    <w:p w14:paraId="3C9F1DD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CA-CU-DEV-007-02: El sistema DEBERÁ rechazar la operación cuando no se cumpla la autorización o el ámbito definido.</w:t>
      </w:r>
    </w:p>
    <w:p w14:paraId="3F48CD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CA-CU-DEV-007-03: El sistema DEBERÁ conservar el resultado y la trazabilidad exigida por el requisito relacionado.</w:t>
      </w:r>
    </w:p>
    <w:p w14:paraId="67128F8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CA-CU-DEV-007-04: El sistema DEBERÁ manejar datos inválidos, recursos no autorizados y fallos de dependencia sin confirmar una operación inexistente.</w:t>
      </w:r>
    </w:p>
    <w:p w14:paraId="4E188E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F1CAC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A0F16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FE11A5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CU-DEV-008 — Ejecutar rollback de despliegue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8B1B2F0" w14:textId="77777777">
        <w:tc>
          <w:tcPr>
            <w:tcW w:w="5100" w:type="dxa"/>
            <w:shd w:val="clear" w:color="auto" w:fill="EAF2F8"/>
            <w:vAlign w:val="center"/>
          </w:tcPr>
          <w:p w14:paraId="19BBF3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A6891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CU-DEV-008</w:t>
            </w:r>
          </w:p>
        </w:tc>
      </w:tr>
      <w:tr w:rsidR="00FE66DE" w:rsidRPr="00183E2C" w14:paraId="30787F42" w14:textId="77777777">
        <w:tc>
          <w:tcPr>
            <w:tcW w:w="5100" w:type="dxa"/>
            <w:shd w:val="clear" w:color="auto" w:fill="EAF2F8"/>
            <w:vAlign w:val="center"/>
          </w:tcPr>
          <w:p w14:paraId="542A9C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1C653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rollback de despliegue</w:t>
            </w:r>
          </w:p>
        </w:tc>
      </w:tr>
      <w:tr w:rsidR="00FE66DE" w:rsidRPr="00183E2C" w14:paraId="1DD3643D" w14:textId="77777777">
        <w:tc>
          <w:tcPr>
            <w:tcW w:w="5100" w:type="dxa"/>
            <w:shd w:val="clear" w:color="auto" w:fill="EAF2F8"/>
            <w:vAlign w:val="center"/>
          </w:tcPr>
          <w:p w14:paraId="19B6DF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7A7DC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33832476" w14:textId="77777777">
        <w:tc>
          <w:tcPr>
            <w:tcW w:w="5100" w:type="dxa"/>
            <w:shd w:val="clear" w:color="auto" w:fill="EAF2F8"/>
            <w:vAlign w:val="center"/>
          </w:tcPr>
          <w:p w14:paraId="51B940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AEAF9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CABB6E6" w14:textId="77777777">
        <w:tc>
          <w:tcPr>
            <w:tcW w:w="5100" w:type="dxa"/>
            <w:shd w:val="clear" w:color="auto" w:fill="EAF2F8"/>
            <w:vAlign w:val="center"/>
          </w:tcPr>
          <w:p w14:paraId="491A86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99964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DDD49BB" w14:textId="77777777">
        <w:tc>
          <w:tcPr>
            <w:tcW w:w="5100" w:type="dxa"/>
            <w:shd w:val="clear" w:color="auto" w:fill="EAF2F8"/>
            <w:vAlign w:val="center"/>
          </w:tcPr>
          <w:p w14:paraId="529466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21DD7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CB2D91D" w14:textId="77777777">
        <w:tc>
          <w:tcPr>
            <w:tcW w:w="5100" w:type="dxa"/>
            <w:shd w:val="clear" w:color="auto" w:fill="EAF2F8"/>
            <w:vAlign w:val="center"/>
          </w:tcPr>
          <w:p w14:paraId="5D6277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58C91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37FBC03" w14:textId="77777777">
        <w:tc>
          <w:tcPr>
            <w:tcW w:w="5100" w:type="dxa"/>
            <w:shd w:val="clear" w:color="auto" w:fill="EAF2F8"/>
            <w:vAlign w:val="center"/>
          </w:tcPr>
          <w:p w14:paraId="143FE5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265B9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16B227F" w14:textId="77777777">
        <w:tc>
          <w:tcPr>
            <w:tcW w:w="5100" w:type="dxa"/>
            <w:shd w:val="clear" w:color="auto" w:fill="EAF2F8"/>
            <w:vAlign w:val="center"/>
          </w:tcPr>
          <w:p w14:paraId="165CA6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B5D9D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5BCBAC4" w14:textId="77777777">
        <w:tc>
          <w:tcPr>
            <w:tcW w:w="5100" w:type="dxa"/>
            <w:shd w:val="clear" w:color="auto" w:fill="EAF2F8"/>
            <w:vAlign w:val="center"/>
          </w:tcPr>
          <w:p w14:paraId="16174C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6CBDB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rollback de despliegue' queda realizada y el estado/resultado se conserva en la fuente responsable; se registra trazabilidad cuando aplica.</w:t>
            </w:r>
          </w:p>
        </w:tc>
      </w:tr>
      <w:tr w:rsidR="00FE66DE" w:rsidRPr="00183E2C" w14:paraId="2452016E" w14:textId="77777777">
        <w:tc>
          <w:tcPr>
            <w:tcW w:w="5100" w:type="dxa"/>
            <w:shd w:val="clear" w:color="auto" w:fill="EAF2F8"/>
            <w:vAlign w:val="center"/>
          </w:tcPr>
          <w:p w14:paraId="5455C2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921E4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AD48589" w14:textId="77777777">
        <w:tc>
          <w:tcPr>
            <w:tcW w:w="5100" w:type="dxa"/>
            <w:shd w:val="clear" w:color="auto" w:fill="EAF2F8"/>
            <w:vAlign w:val="center"/>
          </w:tcPr>
          <w:p w14:paraId="790DA4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B74CC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rollback de despliegue'. [Inferido — validar]</w:t>
            </w:r>
          </w:p>
        </w:tc>
      </w:tr>
      <w:tr w:rsidR="00FE66DE" w:rsidRPr="00183E2C" w14:paraId="6E344699" w14:textId="77777777">
        <w:tc>
          <w:tcPr>
            <w:tcW w:w="5100" w:type="dxa"/>
            <w:shd w:val="clear" w:color="auto" w:fill="EAF2F8"/>
            <w:vAlign w:val="center"/>
          </w:tcPr>
          <w:p w14:paraId="7613BB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E026D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RDV-011</w:t>
            </w:r>
          </w:p>
        </w:tc>
      </w:tr>
      <w:tr w:rsidR="00FE66DE" w:rsidRPr="00183E2C" w14:paraId="2B92365F" w14:textId="77777777">
        <w:tc>
          <w:tcPr>
            <w:tcW w:w="5100" w:type="dxa"/>
            <w:shd w:val="clear" w:color="auto" w:fill="EAF2F8"/>
            <w:vAlign w:val="center"/>
          </w:tcPr>
          <w:p w14:paraId="668553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3E88D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233CA2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83391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rollback de despliegue. [Inferido — validar]</w:t>
      </w:r>
    </w:p>
    <w:p w14:paraId="1D5427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07E811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rollback de despliegue y proporciona los datos requeridos.</w:t>
      </w:r>
    </w:p>
    <w:p w14:paraId="502B885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11AD0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CC1204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7FFFB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2507D4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4E37B3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5FAC61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08D79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E718E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5820B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906B4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145A0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72591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74089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1E6E4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31D486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13303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D0B2F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13965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1F866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17E258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F72CC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22086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4DBFE1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6B028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F0BB6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rollback de despliegue' realizada correctamente.” [texto propuesto — validar]</w:t>
      </w:r>
    </w:p>
    <w:p w14:paraId="3F6696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DB84D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2738E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62908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CA-CU-DEV-008: El sistema DEBERÁ permitir al actor autorizado completar el objetivo definido por el caso de uso.</w:t>
      </w:r>
    </w:p>
    <w:p w14:paraId="0F3FE4D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CA-CU-DEV-008-02: El sistema DEBERÁ rechazar la operación cuando no se cumpla la autorización o el ámbito definido.</w:t>
      </w:r>
    </w:p>
    <w:p w14:paraId="213A07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CA-CU-DEV-008-03: El sistema DEBERÁ conservar el resultado y la trazabilidad exigida por el requisito relacionado.</w:t>
      </w:r>
    </w:p>
    <w:p w14:paraId="4A3826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CA-CU-DEV-008-04: El sistema DEBERÁ manejar datos inválidos, recursos no autorizados y fallos de dependencia sin confirmar una operación inexistente.</w:t>
      </w:r>
    </w:p>
    <w:p w14:paraId="6735D8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7C7FE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E8AF1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372130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CU-DEV-009 — Provisionar infraestructura reproducible mediante IaC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5631229" w14:textId="77777777">
        <w:tc>
          <w:tcPr>
            <w:tcW w:w="5100" w:type="dxa"/>
            <w:shd w:val="clear" w:color="auto" w:fill="EAF2F8"/>
            <w:vAlign w:val="center"/>
          </w:tcPr>
          <w:p w14:paraId="2A5012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CD1BD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CU-DEV-009</w:t>
            </w:r>
          </w:p>
        </w:tc>
      </w:tr>
      <w:tr w:rsidR="00FE66DE" w:rsidRPr="00183E2C" w14:paraId="54F4AEB4" w14:textId="77777777">
        <w:tc>
          <w:tcPr>
            <w:tcW w:w="5100" w:type="dxa"/>
            <w:shd w:val="clear" w:color="auto" w:fill="EAF2F8"/>
            <w:vAlign w:val="center"/>
          </w:tcPr>
          <w:p w14:paraId="74BC93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17733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Provisionar infraestructura reproducible mediante IaC</w:t>
            </w:r>
          </w:p>
        </w:tc>
      </w:tr>
      <w:tr w:rsidR="00FE66DE" w:rsidRPr="00183E2C" w14:paraId="17089CE7" w14:textId="77777777">
        <w:tc>
          <w:tcPr>
            <w:tcW w:w="5100" w:type="dxa"/>
            <w:shd w:val="clear" w:color="auto" w:fill="EAF2F8"/>
            <w:vAlign w:val="center"/>
          </w:tcPr>
          <w:p w14:paraId="49DF14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E2406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772B02F4" w14:textId="77777777">
        <w:tc>
          <w:tcPr>
            <w:tcW w:w="5100" w:type="dxa"/>
            <w:shd w:val="clear" w:color="auto" w:fill="EAF2F8"/>
            <w:vAlign w:val="center"/>
          </w:tcPr>
          <w:p w14:paraId="407819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A7C8C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8C91F1C" w14:textId="77777777">
        <w:tc>
          <w:tcPr>
            <w:tcW w:w="5100" w:type="dxa"/>
            <w:shd w:val="clear" w:color="auto" w:fill="EAF2F8"/>
            <w:vAlign w:val="center"/>
          </w:tcPr>
          <w:p w14:paraId="481D33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33AFB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1DA9A17" w14:textId="77777777">
        <w:tc>
          <w:tcPr>
            <w:tcW w:w="5100" w:type="dxa"/>
            <w:shd w:val="clear" w:color="auto" w:fill="EAF2F8"/>
            <w:vAlign w:val="center"/>
          </w:tcPr>
          <w:p w14:paraId="46BB3B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7DC19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45F4F7C" w14:textId="77777777">
        <w:tc>
          <w:tcPr>
            <w:tcW w:w="5100" w:type="dxa"/>
            <w:shd w:val="clear" w:color="auto" w:fill="EAF2F8"/>
            <w:vAlign w:val="center"/>
          </w:tcPr>
          <w:p w14:paraId="6A5669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00BEB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9C002B0" w14:textId="77777777">
        <w:tc>
          <w:tcPr>
            <w:tcW w:w="5100" w:type="dxa"/>
            <w:shd w:val="clear" w:color="auto" w:fill="EAF2F8"/>
            <w:vAlign w:val="center"/>
          </w:tcPr>
          <w:p w14:paraId="477906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90541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48126C06" w14:textId="77777777">
        <w:tc>
          <w:tcPr>
            <w:tcW w:w="5100" w:type="dxa"/>
            <w:shd w:val="clear" w:color="auto" w:fill="EAF2F8"/>
            <w:vAlign w:val="center"/>
          </w:tcPr>
          <w:p w14:paraId="4633D3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D4AC2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75EA95F" w14:textId="77777777">
        <w:tc>
          <w:tcPr>
            <w:tcW w:w="5100" w:type="dxa"/>
            <w:shd w:val="clear" w:color="auto" w:fill="EAF2F8"/>
            <w:vAlign w:val="center"/>
          </w:tcPr>
          <w:p w14:paraId="05C70F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0AA7B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'Provisionar infraestructura reproducible mediante IaC' queda realizada y el estado/resultado se conserva en la fuente responsable; se registra trazabilidad cuando aplica.</w:t>
            </w:r>
          </w:p>
        </w:tc>
      </w:tr>
      <w:tr w:rsidR="00FE66DE" w:rsidRPr="00183E2C" w14:paraId="6FE8E54E" w14:textId="77777777">
        <w:tc>
          <w:tcPr>
            <w:tcW w:w="5100" w:type="dxa"/>
            <w:shd w:val="clear" w:color="auto" w:fill="EAF2F8"/>
            <w:vAlign w:val="center"/>
          </w:tcPr>
          <w:p w14:paraId="359484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DA8CD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BECBEDF" w14:textId="77777777">
        <w:tc>
          <w:tcPr>
            <w:tcW w:w="5100" w:type="dxa"/>
            <w:shd w:val="clear" w:color="auto" w:fill="EAF2F8"/>
            <w:vAlign w:val="center"/>
          </w:tcPr>
          <w:p w14:paraId="54B1DC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67404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'Provisionar infraestructura reproducible mediante IaC'. [Inferido — validar]</w:t>
            </w:r>
          </w:p>
        </w:tc>
      </w:tr>
      <w:tr w:rsidR="00FE66DE" w:rsidRPr="00183E2C" w14:paraId="3B569CE1" w14:textId="77777777">
        <w:tc>
          <w:tcPr>
            <w:tcW w:w="5100" w:type="dxa"/>
            <w:shd w:val="clear" w:color="auto" w:fill="EAF2F8"/>
            <w:vAlign w:val="center"/>
          </w:tcPr>
          <w:p w14:paraId="74637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5E41D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RDV-012</w:t>
            </w:r>
          </w:p>
        </w:tc>
      </w:tr>
      <w:tr w:rsidR="00FE66DE" w:rsidRPr="00183E2C" w14:paraId="55AD393E" w14:textId="77777777">
        <w:tc>
          <w:tcPr>
            <w:tcW w:w="5100" w:type="dxa"/>
            <w:shd w:val="clear" w:color="auto" w:fill="EAF2F8"/>
            <w:vAlign w:val="center"/>
          </w:tcPr>
          <w:p w14:paraId="04CD31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EFCDC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7179DF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B860B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provisionar infraestructura reproducible mediante iac. [Inferido — validar]</w:t>
      </w:r>
    </w:p>
    <w:p w14:paraId="10779E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816334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provisionar infraestructura reproducible mediante iac y proporciona los datos requeridos.</w:t>
      </w:r>
    </w:p>
    <w:p w14:paraId="66B98D4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76D7A8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E02DE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F14CFC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C731A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6BEE1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3CB660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D1582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D306A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57046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F4686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F9E72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C9DB5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94FDD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7EDA8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036C38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9D2CA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69C53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63CCF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600F9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E625E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EDE82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94DD57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A03C13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D17A2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EC14A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'Provisionar infraestructura reproducible mediante IaC' realizada correctamente.” [texto propuesto — validar]</w:t>
      </w:r>
    </w:p>
    <w:p w14:paraId="58553B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8D077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08CE4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826A7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CA-CU-DEV-009: El sistema DEBERÁ permitir al actor autorizado completar el objetivo definido por el caso de uso.</w:t>
      </w:r>
    </w:p>
    <w:p w14:paraId="0DE6E3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CA-CU-DEV-009-02: El sistema DEBERÁ rechazar la operación cuando no se cumpla la autorización o el ámbito definido.</w:t>
      </w:r>
    </w:p>
    <w:p w14:paraId="6DA319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CA-CU-DEV-009-03: El sistema DEBERÁ conservar el resultado y la trazabilidad exigida por el requisito relacionado.</w:t>
      </w:r>
    </w:p>
    <w:p w14:paraId="252211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CA-CU-DEV-009-04: El sistema DEBERÁ manejar datos inválidos, recursos no autorizados y fallos de dependencia sin confirmar una operación inexistente.</w:t>
      </w:r>
    </w:p>
    <w:p w14:paraId="26FFE2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1B005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8D822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6BE228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CU-DEV-010 — Mantener trazabilidad de despliegues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A22E579" w14:textId="77777777">
        <w:tc>
          <w:tcPr>
            <w:tcW w:w="5100" w:type="dxa"/>
            <w:shd w:val="clear" w:color="auto" w:fill="EAF2F8"/>
            <w:vAlign w:val="center"/>
          </w:tcPr>
          <w:p w14:paraId="374019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11BFF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CU-DEV-010</w:t>
            </w:r>
          </w:p>
        </w:tc>
      </w:tr>
      <w:tr w:rsidR="00FE66DE" w:rsidRPr="00183E2C" w14:paraId="054A6B4B" w14:textId="77777777">
        <w:tc>
          <w:tcPr>
            <w:tcW w:w="5100" w:type="dxa"/>
            <w:shd w:val="clear" w:color="auto" w:fill="EAF2F8"/>
            <w:vAlign w:val="center"/>
          </w:tcPr>
          <w:p w14:paraId="47CA03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BF587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trazabilidad de despliegues</w:t>
            </w:r>
          </w:p>
        </w:tc>
      </w:tr>
      <w:tr w:rsidR="00FE66DE" w:rsidRPr="00183E2C" w14:paraId="36FB3C6B" w14:textId="77777777">
        <w:tc>
          <w:tcPr>
            <w:tcW w:w="5100" w:type="dxa"/>
            <w:shd w:val="clear" w:color="auto" w:fill="EAF2F8"/>
            <w:vAlign w:val="center"/>
          </w:tcPr>
          <w:p w14:paraId="1302DB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FB968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Pipeline</w:t>
            </w:r>
          </w:p>
        </w:tc>
      </w:tr>
      <w:tr w:rsidR="00FE66DE" w:rsidRPr="00183E2C" w14:paraId="6F3CE001" w14:textId="77777777">
        <w:tc>
          <w:tcPr>
            <w:tcW w:w="5100" w:type="dxa"/>
            <w:shd w:val="clear" w:color="auto" w:fill="EAF2F8"/>
            <w:vAlign w:val="center"/>
          </w:tcPr>
          <w:p w14:paraId="5F4993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49E7D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3942DEE" w14:textId="77777777">
        <w:tc>
          <w:tcPr>
            <w:tcW w:w="5100" w:type="dxa"/>
            <w:shd w:val="clear" w:color="auto" w:fill="EAF2F8"/>
            <w:vAlign w:val="center"/>
          </w:tcPr>
          <w:p w14:paraId="0D6A8A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B5193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886DF49" w14:textId="77777777">
        <w:tc>
          <w:tcPr>
            <w:tcW w:w="5100" w:type="dxa"/>
            <w:shd w:val="clear" w:color="auto" w:fill="EAF2F8"/>
            <w:vAlign w:val="center"/>
          </w:tcPr>
          <w:p w14:paraId="36B2BF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25D18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5AAC933" w14:textId="77777777">
        <w:tc>
          <w:tcPr>
            <w:tcW w:w="5100" w:type="dxa"/>
            <w:shd w:val="clear" w:color="auto" w:fill="EAF2F8"/>
            <w:vAlign w:val="center"/>
          </w:tcPr>
          <w:p w14:paraId="7930C4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EF2DA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3075568" w14:textId="77777777">
        <w:tc>
          <w:tcPr>
            <w:tcW w:w="5100" w:type="dxa"/>
            <w:shd w:val="clear" w:color="auto" w:fill="EAF2F8"/>
            <w:vAlign w:val="center"/>
          </w:tcPr>
          <w:p w14:paraId="23F573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A4DBA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3D54E455" w14:textId="77777777">
        <w:tc>
          <w:tcPr>
            <w:tcW w:w="5100" w:type="dxa"/>
            <w:shd w:val="clear" w:color="auto" w:fill="EAF2F8"/>
            <w:vAlign w:val="center"/>
          </w:tcPr>
          <w:p w14:paraId="3B6440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008D1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938E87E" w14:textId="77777777">
        <w:tc>
          <w:tcPr>
            <w:tcW w:w="5100" w:type="dxa"/>
            <w:shd w:val="clear" w:color="auto" w:fill="EAF2F8"/>
            <w:vAlign w:val="center"/>
          </w:tcPr>
          <w:p w14:paraId="7CC85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5461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'Mantener trazabilidad de despliegues' queda realizada y el estado/resultado se conserva en la fuente responsable; se registra trazabilidad cuando aplica.</w:t>
            </w:r>
          </w:p>
        </w:tc>
      </w:tr>
      <w:tr w:rsidR="00FE66DE" w:rsidRPr="00183E2C" w14:paraId="29590C4B" w14:textId="77777777">
        <w:tc>
          <w:tcPr>
            <w:tcW w:w="5100" w:type="dxa"/>
            <w:shd w:val="clear" w:color="auto" w:fill="EAF2F8"/>
            <w:vAlign w:val="center"/>
          </w:tcPr>
          <w:p w14:paraId="373BD6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D985D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A9C7AF5" w14:textId="77777777">
        <w:tc>
          <w:tcPr>
            <w:tcW w:w="5100" w:type="dxa"/>
            <w:shd w:val="clear" w:color="auto" w:fill="EAF2F8"/>
            <w:vAlign w:val="center"/>
          </w:tcPr>
          <w:p w14:paraId="58396A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DCA72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'Mantener trazabilidad de despliegues'. [Inferido — validar]</w:t>
            </w:r>
          </w:p>
        </w:tc>
      </w:tr>
      <w:tr w:rsidR="00FE66DE" w:rsidRPr="00183E2C" w14:paraId="7EDF6E8C" w14:textId="77777777">
        <w:tc>
          <w:tcPr>
            <w:tcW w:w="5100" w:type="dxa"/>
            <w:shd w:val="clear" w:color="auto" w:fill="EAF2F8"/>
            <w:vAlign w:val="center"/>
          </w:tcPr>
          <w:p w14:paraId="7025D5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66E41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RDV-014</w:t>
            </w:r>
          </w:p>
        </w:tc>
      </w:tr>
      <w:tr w:rsidR="00FE66DE" w:rsidRPr="00183E2C" w14:paraId="3A515D0F" w14:textId="77777777">
        <w:tc>
          <w:tcPr>
            <w:tcW w:w="5100" w:type="dxa"/>
            <w:shd w:val="clear" w:color="auto" w:fill="EAF2F8"/>
            <w:vAlign w:val="center"/>
          </w:tcPr>
          <w:p w14:paraId="5CA0F4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5D6BE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BR-12, BR-13</w:t>
            </w:r>
          </w:p>
        </w:tc>
      </w:tr>
    </w:tbl>
    <w:p w14:paraId="5E6BE4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C2B3E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mantener trazabilidad de despliegues. [Inferido — validar]</w:t>
      </w:r>
    </w:p>
    <w:p w14:paraId="521043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501DD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mantener trazabilidad de despliegues.</w:t>
      </w:r>
    </w:p>
    <w:p w14:paraId="438FF0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03F90C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46516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515AE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BD5B5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0AC79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3B374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68153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A67E2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E7333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49414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FEBF9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1AC47E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F24DF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4A26B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25F127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F8C68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89591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CF6B08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DFA5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4E98DF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EF8B9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6F597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'Mantener trazabilidad de despliegues' realizada correctamente.” [texto propuesto — validar]</w:t>
      </w:r>
    </w:p>
    <w:p w14:paraId="26BA2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DAD35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8E6F0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EA966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CA-CU-DEV-010: El sistema DEBERÁ permitir al actor autorizado completar el objetivo definido por el caso de uso.</w:t>
      </w:r>
    </w:p>
    <w:p w14:paraId="63E0DB5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CA-CU-DEV-010-02: El sistema DEBERÁ rechazar la operación cuando no se cumpla la autorización o el ámbito definido.</w:t>
      </w:r>
    </w:p>
    <w:p w14:paraId="444B73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CA-CU-DEV-010-03: El sistema DEBERÁ conservar el resultado y la trazabilidad exigida por el requisito relacionado.</w:t>
      </w:r>
    </w:p>
    <w:p w14:paraId="1DA8EEA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CA-CU-DEV-010-04: El sistema DEBERÁ manejar datos inválidos, recursos no autorizados y fallos de dependencia sin confirmar una operación inexistente.</w:t>
      </w:r>
    </w:p>
    <w:p w14:paraId="74D76E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7AF7B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22897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A5677A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CU-OBS-001 — Centralizar logs, métricas y alertas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3C2A76E" w14:textId="77777777">
        <w:tc>
          <w:tcPr>
            <w:tcW w:w="5100" w:type="dxa"/>
            <w:shd w:val="clear" w:color="auto" w:fill="EAF2F8"/>
            <w:vAlign w:val="center"/>
          </w:tcPr>
          <w:p w14:paraId="023882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CEDA4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CU-OBS-001</w:t>
            </w:r>
          </w:p>
        </w:tc>
      </w:tr>
      <w:tr w:rsidR="00FE66DE" w:rsidRPr="00183E2C" w14:paraId="3EBCAC2D" w14:textId="77777777">
        <w:tc>
          <w:tcPr>
            <w:tcW w:w="5100" w:type="dxa"/>
            <w:shd w:val="clear" w:color="auto" w:fill="EAF2F8"/>
            <w:vAlign w:val="center"/>
          </w:tcPr>
          <w:p w14:paraId="6D9E0D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37FF3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Centralizar logs, métricas y alertas</w:t>
            </w:r>
          </w:p>
        </w:tc>
      </w:tr>
      <w:tr w:rsidR="00FE66DE" w:rsidRPr="00183E2C" w14:paraId="24DCD31B" w14:textId="77777777">
        <w:tc>
          <w:tcPr>
            <w:tcW w:w="5100" w:type="dxa"/>
            <w:shd w:val="clear" w:color="auto" w:fill="EAF2F8"/>
            <w:vAlign w:val="center"/>
          </w:tcPr>
          <w:p w14:paraId="67260A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962F8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1DEF22E3" w14:textId="77777777">
        <w:tc>
          <w:tcPr>
            <w:tcW w:w="5100" w:type="dxa"/>
            <w:shd w:val="clear" w:color="auto" w:fill="EAF2F8"/>
            <w:vAlign w:val="center"/>
          </w:tcPr>
          <w:p w14:paraId="469B75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FA35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A729394" w14:textId="77777777">
        <w:tc>
          <w:tcPr>
            <w:tcW w:w="5100" w:type="dxa"/>
            <w:shd w:val="clear" w:color="auto" w:fill="EAF2F8"/>
            <w:vAlign w:val="center"/>
          </w:tcPr>
          <w:p w14:paraId="7A1A2C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925CE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7C81F4B" w14:textId="77777777">
        <w:tc>
          <w:tcPr>
            <w:tcW w:w="5100" w:type="dxa"/>
            <w:shd w:val="clear" w:color="auto" w:fill="EAF2F8"/>
            <w:vAlign w:val="center"/>
          </w:tcPr>
          <w:p w14:paraId="389454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D844E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68A03C8" w14:textId="77777777">
        <w:tc>
          <w:tcPr>
            <w:tcW w:w="5100" w:type="dxa"/>
            <w:shd w:val="clear" w:color="auto" w:fill="EAF2F8"/>
            <w:vAlign w:val="center"/>
          </w:tcPr>
          <w:p w14:paraId="636566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420B9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4686BA8" w14:textId="77777777">
        <w:tc>
          <w:tcPr>
            <w:tcW w:w="5100" w:type="dxa"/>
            <w:shd w:val="clear" w:color="auto" w:fill="EAF2F8"/>
            <w:vAlign w:val="center"/>
          </w:tcPr>
          <w:p w14:paraId="67BFD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49F0A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6D67CA4B" w14:textId="77777777">
        <w:tc>
          <w:tcPr>
            <w:tcW w:w="5100" w:type="dxa"/>
            <w:shd w:val="clear" w:color="auto" w:fill="EAF2F8"/>
            <w:vAlign w:val="center"/>
          </w:tcPr>
          <w:p w14:paraId="54F6CE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B56D6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5E83792" w14:textId="77777777">
        <w:tc>
          <w:tcPr>
            <w:tcW w:w="5100" w:type="dxa"/>
            <w:shd w:val="clear" w:color="auto" w:fill="EAF2F8"/>
            <w:vAlign w:val="center"/>
          </w:tcPr>
          <w:p w14:paraId="41C891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67A89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'Centralizar logs, métricas y alertas' queda realizada y el estado/resultado se conserva en la fuente responsable; se registra trazabilidad cuando aplica.</w:t>
            </w:r>
          </w:p>
        </w:tc>
      </w:tr>
      <w:tr w:rsidR="00FE66DE" w:rsidRPr="00183E2C" w14:paraId="461C4FE4" w14:textId="77777777">
        <w:tc>
          <w:tcPr>
            <w:tcW w:w="5100" w:type="dxa"/>
            <w:shd w:val="clear" w:color="auto" w:fill="EAF2F8"/>
            <w:vAlign w:val="center"/>
          </w:tcPr>
          <w:p w14:paraId="18A8CE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EFF60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944C5CF" w14:textId="77777777">
        <w:tc>
          <w:tcPr>
            <w:tcW w:w="5100" w:type="dxa"/>
            <w:shd w:val="clear" w:color="auto" w:fill="EAF2F8"/>
            <w:vAlign w:val="center"/>
          </w:tcPr>
          <w:p w14:paraId="4731B3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8B094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'Centralizar logs, métricas y alertas'. [Inferido — validar]</w:t>
            </w:r>
          </w:p>
        </w:tc>
      </w:tr>
      <w:tr w:rsidR="00FE66DE" w:rsidRPr="00183E2C" w14:paraId="4A20A105" w14:textId="77777777">
        <w:tc>
          <w:tcPr>
            <w:tcW w:w="5100" w:type="dxa"/>
            <w:shd w:val="clear" w:color="auto" w:fill="EAF2F8"/>
            <w:vAlign w:val="center"/>
          </w:tcPr>
          <w:p w14:paraId="2E654D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F5DBC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RNF-007, RDV-010, RGC-09</w:t>
            </w:r>
          </w:p>
        </w:tc>
      </w:tr>
      <w:tr w:rsidR="00FE66DE" w:rsidRPr="00183E2C" w14:paraId="56DE3730" w14:textId="77777777">
        <w:tc>
          <w:tcPr>
            <w:tcW w:w="5100" w:type="dxa"/>
            <w:shd w:val="clear" w:color="auto" w:fill="EAF2F8"/>
            <w:vAlign w:val="center"/>
          </w:tcPr>
          <w:p w14:paraId="60CE1E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E78AE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BR-12</w:t>
            </w:r>
          </w:p>
        </w:tc>
      </w:tr>
    </w:tbl>
    <w:p w14:paraId="25F822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B4B92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centralizar logs, métricas y alertas. [Inferido — validar]</w:t>
      </w:r>
    </w:p>
    <w:p w14:paraId="5D5202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E3B4F0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centralizar logs, métricas y alertas.</w:t>
      </w:r>
    </w:p>
    <w:p w14:paraId="34537B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01A3EA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86DCF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7AEE86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C1648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DF24F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3EC92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5B9BA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13AAA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29F76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A9DC3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169CE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632F42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72A17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4C686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F14C0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A1DB2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04C1FA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3676B2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18608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DF7D7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80FFE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8B5DE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'Centralizar logs, métricas y alertas' realizada correctamente.” [texto propuesto — validar]</w:t>
      </w:r>
    </w:p>
    <w:p w14:paraId="242926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9C6B3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6E4F7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8F9EFE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CA-CU-OBS-001: El sistema DEBERÁ permitir al actor autorizado completar el objetivo definido por el caso de uso.</w:t>
      </w:r>
    </w:p>
    <w:p w14:paraId="777571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CA-CU-OBS-001-02: El sistema DEBERÁ rechazar la operación cuando no se cumpla la autorización o el ámbito definido.</w:t>
      </w:r>
    </w:p>
    <w:p w14:paraId="6F95A3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CA-CU-OBS-001-03: El sistema DEBERÁ conservar el resultado y la trazabilidad exigida por el requisito relacionado.</w:t>
      </w:r>
    </w:p>
    <w:p w14:paraId="5A9C268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CA-CU-OBS-001-04: El sistema DEBERÁ manejar datos inválidos, recursos no autorizados y fallos de dependencia sin confirmar una operación inexistente.</w:t>
      </w:r>
    </w:p>
    <w:p w14:paraId="337EBA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FC84F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29901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2CDACE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CU-OBS-002 — Correlacionar errores y operaciones críticas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95CFD38" w14:textId="77777777">
        <w:tc>
          <w:tcPr>
            <w:tcW w:w="5100" w:type="dxa"/>
            <w:shd w:val="clear" w:color="auto" w:fill="EAF2F8"/>
            <w:vAlign w:val="center"/>
          </w:tcPr>
          <w:p w14:paraId="476FDA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9255C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CU-OBS-002</w:t>
            </w:r>
          </w:p>
        </w:tc>
      </w:tr>
      <w:tr w:rsidR="00FE66DE" w:rsidRPr="00183E2C" w14:paraId="09139543" w14:textId="77777777">
        <w:tc>
          <w:tcPr>
            <w:tcW w:w="5100" w:type="dxa"/>
            <w:shd w:val="clear" w:color="auto" w:fill="EAF2F8"/>
            <w:vAlign w:val="center"/>
          </w:tcPr>
          <w:p w14:paraId="1F6B1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B9D35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Correlacionar errores y operaciones críticas</w:t>
            </w:r>
          </w:p>
        </w:tc>
      </w:tr>
      <w:tr w:rsidR="00FE66DE" w:rsidRPr="00183E2C" w14:paraId="03564E58" w14:textId="77777777">
        <w:tc>
          <w:tcPr>
            <w:tcW w:w="5100" w:type="dxa"/>
            <w:shd w:val="clear" w:color="auto" w:fill="EAF2F8"/>
            <w:vAlign w:val="center"/>
          </w:tcPr>
          <w:p w14:paraId="4F51D2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0FADF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BBAD035" w14:textId="77777777">
        <w:tc>
          <w:tcPr>
            <w:tcW w:w="5100" w:type="dxa"/>
            <w:shd w:val="clear" w:color="auto" w:fill="EAF2F8"/>
            <w:vAlign w:val="center"/>
          </w:tcPr>
          <w:p w14:paraId="21083B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3E3F8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D3D4FC7" w14:textId="77777777">
        <w:tc>
          <w:tcPr>
            <w:tcW w:w="5100" w:type="dxa"/>
            <w:shd w:val="clear" w:color="auto" w:fill="EAF2F8"/>
            <w:vAlign w:val="center"/>
          </w:tcPr>
          <w:p w14:paraId="78D280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EA078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7C444D4" w14:textId="77777777">
        <w:tc>
          <w:tcPr>
            <w:tcW w:w="5100" w:type="dxa"/>
            <w:shd w:val="clear" w:color="auto" w:fill="EAF2F8"/>
            <w:vAlign w:val="center"/>
          </w:tcPr>
          <w:p w14:paraId="242A52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6B062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6D95A1C" w14:textId="77777777">
        <w:tc>
          <w:tcPr>
            <w:tcW w:w="5100" w:type="dxa"/>
            <w:shd w:val="clear" w:color="auto" w:fill="EAF2F8"/>
            <w:vAlign w:val="center"/>
          </w:tcPr>
          <w:p w14:paraId="7F9155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58628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92D6092" w14:textId="77777777">
        <w:tc>
          <w:tcPr>
            <w:tcW w:w="5100" w:type="dxa"/>
            <w:shd w:val="clear" w:color="auto" w:fill="EAF2F8"/>
            <w:vAlign w:val="center"/>
          </w:tcPr>
          <w:p w14:paraId="5B6298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08BAB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5D22D48" w14:textId="77777777">
        <w:tc>
          <w:tcPr>
            <w:tcW w:w="5100" w:type="dxa"/>
            <w:shd w:val="clear" w:color="auto" w:fill="EAF2F8"/>
            <w:vAlign w:val="center"/>
          </w:tcPr>
          <w:p w14:paraId="1CDE94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20285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727AADD" w14:textId="77777777">
        <w:tc>
          <w:tcPr>
            <w:tcW w:w="5100" w:type="dxa"/>
            <w:shd w:val="clear" w:color="auto" w:fill="EAF2F8"/>
            <w:vAlign w:val="center"/>
          </w:tcPr>
          <w:p w14:paraId="7B1FF9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4BDF9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'Correlacionar errores y operaciones críticas' queda realizada y el estado/resultado se conserva en la fuente responsable; se registra trazabilidad cuando aplica.</w:t>
            </w:r>
          </w:p>
        </w:tc>
      </w:tr>
      <w:tr w:rsidR="00FE66DE" w:rsidRPr="00183E2C" w14:paraId="6635844D" w14:textId="77777777">
        <w:tc>
          <w:tcPr>
            <w:tcW w:w="5100" w:type="dxa"/>
            <w:shd w:val="clear" w:color="auto" w:fill="EAF2F8"/>
            <w:vAlign w:val="center"/>
          </w:tcPr>
          <w:p w14:paraId="27D2CB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CDEB0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3C12FA5" w14:textId="77777777">
        <w:tc>
          <w:tcPr>
            <w:tcW w:w="5100" w:type="dxa"/>
            <w:shd w:val="clear" w:color="auto" w:fill="EAF2F8"/>
            <w:vAlign w:val="center"/>
          </w:tcPr>
          <w:p w14:paraId="2E217D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5E6D6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'Correlacionar errores y operaciones críticas'. [Inferido — validar]</w:t>
            </w:r>
          </w:p>
        </w:tc>
      </w:tr>
      <w:tr w:rsidR="00FE66DE" w:rsidRPr="00183E2C" w14:paraId="3903C51D" w14:textId="77777777">
        <w:tc>
          <w:tcPr>
            <w:tcW w:w="5100" w:type="dxa"/>
            <w:shd w:val="clear" w:color="auto" w:fill="EAF2F8"/>
            <w:vAlign w:val="center"/>
          </w:tcPr>
          <w:p w14:paraId="754D99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D0D0E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</w:tr>
      <w:tr w:rsidR="00FE66DE" w:rsidRPr="00183E2C" w14:paraId="260ECFBD" w14:textId="77777777">
        <w:tc>
          <w:tcPr>
            <w:tcW w:w="5100" w:type="dxa"/>
            <w:shd w:val="clear" w:color="auto" w:fill="EAF2F8"/>
            <w:vAlign w:val="center"/>
          </w:tcPr>
          <w:p w14:paraId="60ADC9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62720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BR-12</w:t>
            </w:r>
          </w:p>
        </w:tc>
      </w:tr>
    </w:tbl>
    <w:p w14:paraId="21444E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475A1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correlacionar errores y operaciones críticas. [Inferido — validar]</w:t>
      </w:r>
    </w:p>
    <w:p w14:paraId="3FB51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0766A1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correlacionar errores y operaciones críticas.</w:t>
      </w:r>
    </w:p>
    <w:p w14:paraId="79CF98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2C1DBC3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BCA381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67D58C7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67B66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71C48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30DFB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A7BF5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0750D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595B0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AA281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7514C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4F386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D7735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1491F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D3F56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1E823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1A611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B0309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A09E8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2EE0A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11543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7D84E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'Correlacionar errores y operaciones críticas' realizada correctamente.” [texto propuesto — validar]</w:t>
      </w:r>
    </w:p>
    <w:p w14:paraId="603F8B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0DC5B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0BAD0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9CFDA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CA-CU-OBS-002: El sistema DEBERÁ permitir al actor autorizado completar el objetivo definido por el caso de uso.</w:t>
      </w:r>
    </w:p>
    <w:p w14:paraId="760DD5D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CA-CU-OBS-002-02: El sistema DEBERÁ rechazar la operación cuando no se cumpla la autorización o el ámbito definido.</w:t>
      </w:r>
    </w:p>
    <w:p w14:paraId="0BD1ED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CA-CU-OBS-002-03: El sistema DEBERÁ conservar el resultado y la trazabilidad exigida por el requisito relacionado.</w:t>
      </w:r>
    </w:p>
    <w:p w14:paraId="0F7E0CE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CA-CU-OBS-002-04: El sistema DEBERÁ manejar datos inválidos, recursos no autorizados y fallos de dependencia sin confirmar una operación inexistente.</w:t>
      </w:r>
    </w:p>
    <w:p w14:paraId="71C246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521E4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04CF8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3E3B58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CU-DATA-001 — Separar analítica de operación transaccional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7A55AA6" w14:textId="77777777">
        <w:tc>
          <w:tcPr>
            <w:tcW w:w="5100" w:type="dxa"/>
            <w:shd w:val="clear" w:color="auto" w:fill="EAF2F8"/>
            <w:vAlign w:val="center"/>
          </w:tcPr>
          <w:p w14:paraId="31B707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5A2F5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CU-DATA-001</w:t>
            </w:r>
          </w:p>
        </w:tc>
      </w:tr>
      <w:tr w:rsidR="00FE66DE" w:rsidRPr="00183E2C" w14:paraId="3A52A515" w14:textId="77777777">
        <w:tc>
          <w:tcPr>
            <w:tcW w:w="5100" w:type="dxa"/>
            <w:shd w:val="clear" w:color="auto" w:fill="EAF2F8"/>
            <w:vAlign w:val="center"/>
          </w:tcPr>
          <w:p w14:paraId="4D938A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02945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Separar analítica de operación transaccional</w:t>
            </w:r>
          </w:p>
        </w:tc>
      </w:tr>
      <w:tr w:rsidR="00FE66DE" w:rsidRPr="00183E2C" w14:paraId="40970CBE" w14:textId="77777777">
        <w:tc>
          <w:tcPr>
            <w:tcW w:w="5100" w:type="dxa"/>
            <w:shd w:val="clear" w:color="auto" w:fill="EAF2F8"/>
            <w:vAlign w:val="center"/>
          </w:tcPr>
          <w:p w14:paraId="0F93E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743D6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</w:t>
            </w:r>
          </w:p>
        </w:tc>
      </w:tr>
      <w:tr w:rsidR="00FE66DE" w:rsidRPr="00183E2C" w14:paraId="5861F4B2" w14:textId="77777777">
        <w:tc>
          <w:tcPr>
            <w:tcW w:w="5100" w:type="dxa"/>
            <w:shd w:val="clear" w:color="auto" w:fill="EAF2F8"/>
            <w:vAlign w:val="center"/>
          </w:tcPr>
          <w:p w14:paraId="7DD0A5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87555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A24D420" w14:textId="77777777">
        <w:tc>
          <w:tcPr>
            <w:tcW w:w="5100" w:type="dxa"/>
            <w:shd w:val="clear" w:color="auto" w:fill="EAF2F8"/>
            <w:vAlign w:val="center"/>
          </w:tcPr>
          <w:p w14:paraId="40F545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C6E9A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6D45808" w14:textId="77777777">
        <w:tc>
          <w:tcPr>
            <w:tcW w:w="5100" w:type="dxa"/>
            <w:shd w:val="clear" w:color="auto" w:fill="EAF2F8"/>
            <w:vAlign w:val="center"/>
          </w:tcPr>
          <w:p w14:paraId="51EAB0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3823F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37CCD62" w14:textId="77777777">
        <w:tc>
          <w:tcPr>
            <w:tcW w:w="5100" w:type="dxa"/>
            <w:shd w:val="clear" w:color="auto" w:fill="EAF2F8"/>
            <w:vAlign w:val="center"/>
          </w:tcPr>
          <w:p w14:paraId="3B41F5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C869E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7172143" w14:textId="77777777">
        <w:tc>
          <w:tcPr>
            <w:tcW w:w="5100" w:type="dxa"/>
            <w:shd w:val="clear" w:color="auto" w:fill="EAF2F8"/>
            <w:vAlign w:val="center"/>
          </w:tcPr>
          <w:p w14:paraId="65DFD3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6BD4B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E7B125F" w14:textId="77777777">
        <w:tc>
          <w:tcPr>
            <w:tcW w:w="5100" w:type="dxa"/>
            <w:shd w:val="clear" w:color="auto" w:fill="EAF2F8"/>
            <w:vAlign w:val="center"/>
          </w:tcPr>
          <w:p w14:paraId="0D63D0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9417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63CC54" w14:textId="77777777">
        <w:tc>
          <w:tcPr>
            <w:tcW w:w="5100" w:type="dxa"/>
            <w:shd w:val="clear" w:color="auto" w:fill="EAF2F8"/>
            <w:vAlign w:val="center"/>
          </w:tcPr>
          <w:p w14:paraId="027CB4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51D0C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'Separar analítica de operación transaccional' queda realizada y el estado/resultado se conserva en la fuente responsable; se registra trazabilidad cuando aplica.</w:t>
            </w:r>
          </w:p>
        </w:tc>
      </w:tr>
      <w:tr w:rsidR="00FE66DE" w:rsidRPr="00183E2C" w14:paraId="7933F820" w14:textId="77777777">
        <w:tc>
          <w:tcPr>
            <w:tcW w:w="5100" w:type="dxa"/>
            <w:shd w:val="clear" w:color="auto" w:fill="EAF2F8"/>
            <w:vAlign w:val="center"/>
          </w:tcPr>
          <w:p w14:paraId="7DA284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EB5A2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FD7386" w14:textId="77777777">
        <w:tc>
          <w:tcPr>
            <w:tcW w:w="5100" w:type="dxa"/>
            <w:shd w:val="clear" w:color="auto" w:fill="EAF2F8"/>
            <w:vAlign w:val="center"/>
          </w:tcPr>
          <w:p w14:paraId="59C2D9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31B7F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'Separar analítica de operación transaccional'. [Inferido — validar]</w:t>
            </w:r>
          </w:p>
        </w:tc>
      </w:tr>
      <w:tr w:rsidR="00FE66DE" w:rsidRPr="00183E2C" w14:paraId="74AD1C25" w14:textId="77777777">
        <w:tc>
          <w:tcPr>
            <w:tcW w:w="5100" w:type="dxa"/>
            <w:shd w:val="clear" w:color="auto" w:fill="EAF2F8"/>
            <w:vAlign w:val="center"/>
          </w:tcPr>
          <w:p w14:paraId="4645C2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D45AA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</w:tr>
      <w:tr w:rsidR="00FE66DE" w:rsidRPr="00183E2C" w14:paraId="7EBDDE17" w14:textId="77777777">
        <w:tc>
          <w:tcPr>
            <w:tcW w:w="5100" w:type="dxa"/>
            <w:shd w:val="clear" w:color="auto" w:fill="EAF2F8"/>
            <w:vAlign w:val="center"/>
          </w:tcPr>
          <w:p w14:paraId="301D9C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B04B5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BR-03, BR-11</w:t>
            </w:r>
          </w:p>
        </w:tc>
      </w:tr>
    </w:tbl>
    <w:p w14:paraId="54FE1A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33A75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separar analítica de operación transaccional. [Inferido — validar]</w:t>
      </w:r>
    </w:p>
    <w:p w14:paraId="64AB8D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6D1C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separar analítica de operación transaccional.</w:t>
      </w:r>
    </w:p>
    <w:p w14:paraId="08E5080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5571C6E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8E7E43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32A94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3997F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2B319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BF1DB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86EC0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BD6CD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A8B5C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F5AD4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AA582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7A90E1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31A9B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ED584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03D20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407FF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1E8FC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23318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D50E5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380C3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DDDBB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E6CFA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'Separar analítica de operación transaccional' realizada correctamente.” [texto propuesto — validar]</w:t>
      </w:r>
    </w:p>
    <w:p w14:paraId="65E423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C4236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33F0C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4C329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CA-CU-DATA-001: El sistema DEBERÁ permitir al actor autorizado completar el objetivo definido por el caso de uso.</w:t>
      </w:r>
    </w:p>
    <w:p w14:paraId="7E1D4B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CA-CU-DATA-001-02: El sistema DEBERÁ rechazar la operación cuando no se cumpla la autorización o el ámbito definido.</w:t>
      </w:r>
    </w:p>
    <w:p w14:paraId="44D438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CA-CU-DATA-001-03: El sistema DEBERÁ conservar el resultado y la trazabilidad exigida por el requisito relacionado.</w:t>
      </w:r>
    </w:p>
    <w:p w14:paraId="1C9650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CA-CU-DATA-001-04: El sistema DEBERÁ manejar datos inválidos, recursos no autorizados y fallos de dependencia sin confirmar una operación inexistente.</w:t>
      </w:r>
    </w:p>
    <w:p w14:paraId="4DA3AC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B1465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8784D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A4F53C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CU-DATA-002 — Construir históricos y analítica en BigQuery cuando se justifique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BC2714F" w14:textId="77777777">
        <w:tc>
          <w:tcPr>
            <w:tcW w:w="5100" w:type="dxa"/>
            <w:shd w:val="clear" w:color="auto" w:fill="EAF2F8"/>
            <w:vAlign w:val="center"/>
          </w:tcPr>
          <w:p w14:paraId="104DB9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0E3BC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CU-DATA-002</w:t>
            </w:r>
          </w:p>
        </w:tc>
      </w:tr>
      <w:tr w:rsidR="00FE66DE" w:rsidRPr="00183E2C" w14:paraId="395992EB" w14:textId="77777777">
        <w:tc>
          <w:tcPr>
            <w:tcW w:w="5100" w:type="dxa"/>
            <w:shd w:val="clear" w:color="auto" w:fill="EAF2F8"/>
            <w:vAlign w:val="center"/>
          </w:tcPr>
          <w:p w14:paraId="3D81A7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1F5AF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Construir históricos y analítica en BigQuery cuando se justifique</w:t>
            </w:r>
          </w:p>
        </w:tc>
      </w:tr>
      <w:tr w:rsidR="00FE66DE" w:rsidRPr="00183E2C" w14:paraId="6405A0BC" w14:textId="77777777">
        <w:tc>
          <w:tcPr>
            <w:tcW w:w="5100" w:type="dxa"/>
            <w:shd w:val="clear" w:color="auto" w:fill="EAF2F8"/>
            <w:vAlign w:val="center"/>
          </w:tcPr>
          <w:p w14:paraId="3C661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2E707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</w:t>
            </w:r>
          </w:p>
        </w:tc>
      </w:tr>
      <w:tr w:rsidR="00FE66DE" w:rsidRPr="00183E2C" w14:paraId="3B0902AA" w14:textId="77777777">
        <w:tc>
          <w:tcPr>
            <w:tcW w:w="5100" w:type="dxa"/>
            <w:shd w:val="clear" w:color="auto" w:fill="EAF2F8"/>
            <w:vAlign w:val="center"/>
          </w:tcPr>
          <w:p w14:paraId="46F43C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2C357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79F1C6F" w14:textId="77777777">
        <w:tc>
          <w:tcPr>
            <w:tcW w:w="5100" w:type="dxa"/>
            <w:shd w:val="clear" w:color="auto" w:fill="EAF2F8"/>
            <w:vAlign w:val="center"/>
          </w:tcPr>
          <w:p w14:paraId="63B7FE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4BB11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16FAE11" w14:textId="77777777">
        <w:tc>
          <w:tcPr>
            <w:tcW w:w="5100" w:type="dxa"/>
            <w:shd w:val="clear" w:color="auto" w:fill="EAF2F8"/>
            <w:vAlign w:val="center"/>
          </w:tcPr>
          <w:p w14:paraId="6E129F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B8B13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0DA1D4FB" w14:textId="77777777">
        <w:tc>
          <w:tcPr>
            <w:tcW w:w="5100" w:type="dxa"/>
            <w:shd w:val="clear" w:color="auto" w:fill="EAF2F8"/>
            <w:vAlign w:val="center"/>
          </w:tcPr>
          <w:p w14:paraId="34756D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80186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7532A90" w14:textId="77777777">
        <w:tc>
          <w:tcPr>
            <w:tcW w:w="5100" w:type="dxa"/>
            <w:shd w:val="clear" w:color="auto" w:fill="EAF2F8"/>
            <w:vAlign w:val="center"/>
          </w:tcPr>
          <w:p w14:paraId="147456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E2FB5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D37D669" w14:textId="77777777">
        <w:tc>
          <w:tcPr>
            <w:tcW w:w="5100" w:type="dxa"/>
            <w:shd w:val="clear" w:color="auto" w:fill="EAF2F8"/>
            <w:vAlign w:val="center"/>
          </w:tcPr>
          <w:p w14:paraId="6C9488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945FE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DDDBBCF" w14:textId="77777777">
        <w:tc>
          <w:tcPr>
            <w:tcW w:w="5100" w:type="dxa"/>
            <w:shd w:val="clear" w:color="auto" w:fill="EAF2F8"/>
            <w:vAlign w:val="center"/>
          </w:tcPr>
          <w:p w14:paraId="522948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4E12F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'Construir históricos y analítica en BigQuery cuando se justifique' queda realizada y el estado/resultado se conserva en la fuente responsable; se registra trazabilidad cuando aplica.</w:t>
            </w:r>
          </w:p>
        </w:tc>
      </w:tr>
      <w:tr w:rsidR="00FE66DE" w:rsidRPr="00183E2C" w14:paraId="45DB5A0E" w14:textId="77777777">
        <w:tc>
          <w:tcPr>
            <w:tcW w:w="5100" w:type="dxa"/>
            <w:shd w:val="clear" w:color="auto" w:fill="EAF2F8"/>
            <w:vAlign w:val="center"/>
          </w:tcPr>
          <w:p w14:paraId="5E7AB1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40098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22941A1" w14:textId="77777777">
        <w:tc>
          <w:tcPr>
            <w:tcW w:w="5100" w:type="dxa"/>
            <w:shd w:val="clear" w:color="auto" w:fill="EAF2F8"/>
            <w:vAlign w:val="center"/>
          </w:tcPr>
          <w:p w14:paraId="0B1AA5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83E89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'Construir históricos y analítica en BigQuery cuando se justifique'. [Inferido — validar]</w:t>
            </w:r>
          </w:p>
        </w:tc>
      </w:tr>
      <w:tr w:rsidR="00FE66DE" w:rsidRPr="00183E2C" w14:paraId="556D7948" w14:textId="77777777">
        <w:tc>
          <w:tcPr>
            <w:tcW w:w="5100" w:type="dxa"/>
            <w:shd w:val="clear" w:color="auto" w:fill="EAF2F8"/>
            <w:vAlign w:val="center"/>
          </w:tcPr>
          <w:p w14:paraId="73C78C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972D5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</w:tr>
      <w:tr w:rsidR="00FE66DE" w:rsidRPr="00183E2C" w14:paraId="3E08C746" w14:textId="77777777">
        <w:tc>
          <w:tcPr>
            <w:tcW w:w="5100" w:type="dxa"/>
            <w:shd w:val="clear" w:color="auto" w:fill="EAF2F8"/>
            <w:vAlign w:val="center"/>
          </w:tcPr>
          <w:p w14:paraId="63D2B3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540B2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BR-03, BR-11</w:t>
            </w:r>
          </w:p>
        </w:tc>
      </w:tr>
    </w:tbl>
    <w:p w14:paraId="71D1A8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33C77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construir históricos y analítica en bigquery cuando se justifique. [Inferido — validar]</w:t>
      </w:r>
    </w:p>
    <w:p w14:paraId="11CFA5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5FA5FB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construir históricos y analítica en bigquery cuando se justifique.</w:t>
      </w:r>
    </w:p>
    <w:p w14:paraId="51370A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7A66F6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70DAC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2A70B6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D6DF1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DC8FA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23158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A135D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4071C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FD569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93572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27E6B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Ninguno explícito; [Inferido — validar].</w:t>
      </w:r>
    </w:p>
    <w:p w14:paraId="46EA82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D9AFB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DBC99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75FBC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ECDF3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E0080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44AC72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3C73E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AF96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4325E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B50ED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'Construir históricos y analítica en BigQuery cuando se justifique' realizada correctamente.” [texto propuesto — validar]</w:t>
      </w:r>
    </w:p>
    <w:p w14:paraId="0AB524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257F8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3D834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85C68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CA-CU-DATA-002: El sistema DEBERÁ permitir al actor autorizado completar el objetivo definido por el caso de uso.</w:t>
      </w:r>
    </w:p>
    <w:p w14:paraId="0C30954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CA-CU-DATA-002-02: El sistema DEBERÁ rechazar la operación cuando no se cumpla la autorización o el ámbito definido.</w:t>
      </w:r>
    </w:p>
    <w:p w14:paraId="3EDC4D5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CA-CU-DATA-002-03: El sistema DEBERÁ conservar el resultado y la trazabilidad exigida por el requisito relacionado.</w:t>
      </w:r>
    </w:p>
    <w:p w14:paraId="2490D0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CA-CU-DATA-002-04: El sistema DEBERÁ manejar datos inválidos, recursos no autorizados y fallos de dependencia sin confirmar una operación inexistente.</w:t>
      </w:r>
    </w:p>
    <w:p w14:paraId="62AC4D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7167D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DDDF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ED242C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CU-ARCH-001 — Coordinar pedido empresarial único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69188D7" w14:textId="77777777">
        <w:tc>
          <w:tcPr>
            <w:tcW w:w="5100" w:type="dxa"/>
            <w:shd w:val="clear" w:color="auto" w:fill="EAF2F8"/>
            <w:vAlign w:val="center"/>
          </w:tcPr>
          <w:p w14:paraId="73598E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DB367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CU-ARCH-001</w:t>
            </w:r>
          </w:p>
        </w:tc>
      </w:tr>
      <w:tr w:rsidR="00FE66DE" w:rsidRPr="00183E2C" w14:paraId="73162660" w14:textId="77777777">
        <w:tc>
          <w:tcPr>
            <w:tcW w:w="5100" w:type="dxa"/>
            <w:shd w:val="clear" w:color="auto" w:fill="EAF2F8"/>
            <w:vAlign w:val="center"/>
          </w:tcPr>
          <w:p w14:paraId="483B9E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239EB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Coordinar pedido empresarial único</w:t>
            </w:r>
          </w:p>
        </w:tc>
      </w:tr>
      <w:tr w:rsidR="00FE66DE" w:rsidRPr="00183E2C" w14:paraId="06436818" w14:textId="77777777">
        <w:tc>
          <w:tcPr>
            <w:tcW w:w="5100" w:type="dxa"/>
            <w:shd w:val="clear" w:color="auto" w:fill="EAF2F8"/>
            <w:vAlign w:val="center"/>
          </w:tcPr>
          <w:p w14:paraId="33CB13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0C590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 Service</w:t>
            </w:r>
          </w:p>
        </w:tc>
      </w:tr>
      <w:tr w:rsidR="00FE66DE" w:rsidRPr="00183E2C" w14:paraId="32F1FE61" w14:textId="77777777">
        <w:tc>
          <w:tcPr>
            <w:tcW w:w="5100" w:type="dxa"/>
            <w:shd w:val="clear" w:color="auto" w:fill="EAF2F8"/>
            <w:vAlign w:val="center"/>
          </w:tcPr>
          <w:p w14:paraId="62FD0B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0BAA2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BBB19C6" w14:textId="77777777">
        <w:tc>
          <w:tcPr>
            <w:tcW w:w="5100" w:type="dxa"/>
            <w:shd w:val="clear" w:color="auto" w:fill="EAF2F8"/>
            <w:vAlign w:val="center"/>
          </w:tcPr>
          <w:p w14:paraId="08B899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CF3B0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2FC1E84" w14:textId="77777777">
        <w:tc>
          <w:tcPr>
            <w:tcW w:w="5100" w:type="dxa"/>
            <w:shd w:val="clear" w:color="auto" w:fill="EAF2F8"/>
            <w:vAlign w:val="center"/>
          </w:tcPr>
          <w:p w14:paraId="73D88F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6129C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B1FC10C" w14:textId="77777777">
        <w:tc>
          <w:tcPr>
            <w:tcW w:w="5100" w:type="dxa"/>
            <w:shd w:val="clear" w:color="auto" w:fill="EAF2F8"/>
            <w:vAlign w:val="center"/>
          </w:tcPr>
          <w:p w14:paraId="3D2B6B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5D518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05C43D6" w14:textId="77777777">
        <w:tc>
          <w:tcPr>
            <w:tcW w:w="5100" w:type="dxa"/>
            <w:shd w:val="clear" w:color="auto" w:fill="EAF2F8"/>
            <w:vAlign w:val="center"/>
          </w:tcPr>
          <w:p w14:paraId="2C3D9E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3070B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C36A093" w14:textId="77777777">
        <w:tc>
          <w:tcPr>
            <w:tcW w:w="5100" w:type="dxa"/>
            <w:shd w:val="clear" w:color="auto" w:fill="EAF2F8"/>
            <w:vAlign w:val="center"/>
          </w:tcPr>
          <w:p w14:paraId="7EA341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81301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B00294B" w14:textId="77777777">
        <w:tc>
          <w:tcPr>
            <w:tcW w:w="5100" w:type="dxa"/>
            <w:shd w:val="clear" w:color="auto" w:fill="EAF2F8"/>
            <w:vAlign w:val="center"/>
          </w:tcPr>
          <w:p w14:paraId="06BB1D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36168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'Coordinar pedido empresarial único' queda realizada y el estado/resultado se conserva en la fuente responsable; se registra trazabilidad cuando aplica.</w:t>
            </w:r>
          </w:p>
        </w:tc>
      </w:tr>
      <w:tr w:rsidR="00FE66DE" w:rsidRPr="00183E2C" w14:paraId="1E97540F" w14:textId="77777777">
        <w:tc>
          <w:tcPr>
            <w:tcW w:w="5100" w:type="dxa"/>
            <w:shd w:val="clear" w:color="auto" w:fill="EAF2F8"/>
            <w:vAlign w:val="center"/>
          </w:tcPr>
          <w:p w14:paraId="303D01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F746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974D473" w14:textId="77777777">
        <w:tc>
          <w:tcPr>
            <w:tcW w:w="5100" w:type="dxa"/>
            <w:shd w:val="clear" w:color="auto" w:fill="EAF2F8"/>
            <w:vAlign w:val="center"/>
          </w:tcPr>
          <w:p w14:paraId="2E8087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3C937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'Coordinar pedido empresarial único'. [Inferido — validar]</w:t>
            </w:r>
          </w:p>
        </w:tc>
      </w:tr>
      <w:tr w:rsidR="00FE66DE" w:rsidRPr="00183E2C" w14:paraId="11984B4E" w14:textId="77777777">
        <w:tc>
          <w:tcPr>
            <w:tcW w:w="5100" w:type="dxa"/>
            <w:shd w:val="clear" w:color="auto" w:fill="EAF2F8"/>
            <w:vAlign w:val="center"/>
          </w:tcPr>
          <w:p w14:paraId="020711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443A1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RF-CORE-001, CA-02</w:t>
            </w:r>
          </w:p>
        </w:tc>
      </w:tr>
      <w:tr w:rsidR="00FE66DE" w:rsidRPr="00183E2C" w14:paraId="51088271" w14:textId="77777777">
        <w:tc>
          <w:tcPr>
            <w:tcW w:w="5100" w:type="dxa"/>
            <w:shd w:val="clear" w:color="auto" w:fill="EAF2F8"/>
            <w:vAlign w:val="center"/>
          </w:tcPr>
          <w:p w14:paraId="1A8DAD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849C4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4E8106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6F10F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coordinar pedido empresarial único. [Inferido — validar]</w:t>
      </w:r>
    </w:p>
    <w:p w14:paraId="28F212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9AD04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coordinar pedido empresarial único.</w:t>
      </w:r>
    </w:p>
    <w:p w14:paraId="2D9DFD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210EEC2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48558B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AA893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01D89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82173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64D53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F9000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2616A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E4ADD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91371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A0637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2B81E4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31184A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BF8A6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D13B0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754DF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E188F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F36EE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95B25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8A7AB9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36DE4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9F00B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8F9FF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'Coordinar pedido empresarial único' realizada correctamente.” [texto propuesto — validar]</w:t>
      </w:r>
    </w:p>
    <w:p w14:paraId="39C96C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F53DA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EF0E6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AB4F8C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CA-CU-ARCH-001: El sistema DEBERÁ permitir al actor autorizado completar el objetivo definido por el caso de uso.</w:t>
      </w:r>
    </w:p>
    <w:p w14:paraId="5BB7BAA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CA-CU-ARCH-001-02: El sistema DEBERÁ rechazar la operación cuando no se cumpla la autorización o el ámbito definido.</w:t>
      </w:r>
    </w:p>
    <w:p w14:paraId="3280C83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CA-CU-ARCH-001-03: El sistema DEBERÁ conservar el resultado y la trazabilidad exigida por el requisito relacionado.</w:t>
      </w:r>
    </w:p>
    <w:p w14:paraId="118E22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CA-CU-ARCH-001-04: El sistema DEBERÁ manejar datos inválidos, recursos no autorizados y fallos de dependencia sin confirmar una operación inexistente.</w:t>
      </w:r>
    </w:p>
    <w:p w14:paraId="14DFA1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25170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94686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1B46C5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CU-ARCH-002 — Mantener inventario como fuente única de verdad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DC560E5" w14:textId="77777777">
        <w:tc>
          <w:tcPr>
            <w:tcW w:w="5100" w:type="dxa"/>
            <w:shd w:val="clear" w:color="auto" w:fill="EAF2F8"/>
            <w:vAlign w:val="center"/>
          </w:tcPr>
          <w:p w14:paraId="11AC87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2DC70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CU-ARCH-002</w:t>
            </w:r>
          </w:p>
        </w:tc>
      </w:tr>
      <w:tr w:rsidR="00FE66DE" w:rsidRPr="00183E2C" w14:paraId="35EE08D6" w14:textId="77777777">
        <w:tc>
          <w:tcPr>
            <w:tcW w:w="5100" w:type="dxa"/>
            <w:shd w:val="clear" w:color="auto" w:fill="EAF2F8"/>
            <w:vAlign w:val="center"/>
          </w:tcPr>
          <w:p w14:paraId="18232E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8A967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inventario como fuente única de verdad</w:t>
            </w:r>
          </w:p>
        </w:tc>
      </w:tr>
      <w:tr w:rsidR="00FE66DE" w:rsidRPr="00183E2C" w14:paraId="1924C776" w14:textId="77777777">
        <w:tc>
          <w:tcPr>
            <w:tcW w:w="5100" w:type="dxa"/>
            <w:shd w:val="clear" w:color="auto" w:fill="EAF2F8"/>
            <w:vAlign w:val="center"/>
          </w:tcPr>
          <w:p w14:paraId="07D5D5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6209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</w:tr>
      <w:tr w:rsidR="00FE66DE" w:rsidRPr="00183E2C" w14:paraId="02C201E4" w14:textId="77777777">
        <w:tc>
          <w:tcPr>
            <w:tcW w:w="5100" w:type="dxa"/>
            <w:shd w:val="clear" w:color="auto" w:fill="EAF2F8"/>
            <w:vAlign w:val="center"/>
          </w:tcPr>
          <w:p w14:paraId="3304A9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F980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7D363AF" w14:textId="77777777">
        <w:tc>
          <w:tcPr>
            <w:tcW w:w="5100" w:type="dxa"/>
            <w:shd w:val="clear" w:color="auto" w:fill="EAF2F8"/>
            <w:vAlign w:val="center"/>
          </w:tcPr>
          <w:p w14:paraId="67CF45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59E5F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E08B1FD" w14:textId="77777777">
        <w:tc>
          <w:tcPr>
            <w:tcW w:w="5100" w:type="dxa"/>
            <w:shd w:val="clear" w:color="auto" w:fill="EAF2F8"/>
            <w:vAlign w:val="center"/>
          </w:tcPr>
          <w:p w14:paraId="03A427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B8024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1F0A494" w14:textId="77777777">
        <w:tc>
          <w:tcPr>
            <w:tcW w:w="5100" w:type="dxa"/>
            <w:shd w:val="clear" w:color="auto" w:fill="EAF2F8"/>
            <w:vAlign w:val="center"/>
          </w:tcPr>
          <w:p w14:paraId="7EA0F7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040D3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E69078B" w14:textId="77777777">
        <w:tc>
          <w:tcPr>
            <w:tcW w:w="5100" w:type="dxa"/>
            <w:shd w:val="clear" w:color="auto" w:fill="EAF2F8"/>
            <w:vAlign w:val="center"/>
          </w:tcPr>
          <w:p w14:paraId="17E6AA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733EF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8354C3A" w14:textId="77777777">
        <w:tc>
          <w:tcPr>
            <w:tcW w:w="5100" w:type="dxa"/>
            <w:shd w:val="clear" w:color="auto" w:fill="EAF2F8"/>
            <w:vAlign w:val="center"/>
          </w:tcPr>
          <w:p w14:paraId="4E5361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FDBA4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7D9FE3F" w14:textId="77777777">
        <w:tc>
          <w:tcPr>
            <w:tcW w:w="5100" w:type="dxa"/>
            <w:shd w:val="clear" w:color="auto" w:fill="EAF2F8"/>
            <w:vAlign w:val="center"/>
          </w:tcPr>
          <w:p w14:paraId="0FBA21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2B013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'Mantener inventario como fuente única de verdad' queda realizada y el estado/resultado se conserva en la fuente responsable; se registra trazabilidad cuando aplica.</w:t>
            </w:r>
          </w:p>
        </w:tc>
      </w:tr>
      <w:tr w:rsidR="00FE66DE" w:rsidRPr="00183E2C" w14:paraId="6FBFBAF6" w14:textId="77777777">
        <w:tc>
          <w:tcPr>
            <w:tcW w:w="5100" w:type="dxa"/>
            <w:shd w:val="clear" w:color="auto" w:fill="EAF2F8"/>
            <w:vAlign w:val="center"/>
          </w:tcPr>
          <w:p w14:paraId="30FBB8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3DF7C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B1CD5A" w14:textId="77777777">
        <w:tc>
          <w:tcPr>
            <w:tcW w:w="5100" w:type="dxa"/>
            <w:shd w:val="clear" w:color="auto" w:fill="EAF2F8"/>
            <w:vAlign w:val="center"/>
          </w:tcPr>
          <w:p w14:paraId="29746A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22E2E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'Mantener inventario como fuente única de verdad'. [Inferido — validar]</w:t>
            </w:r>
          </w:p>
        </w:tc>
      </w:tr>
      <w:tr w:rsidR="00FE66DE" w:rsidRPr="00183E2C" w14:paraId="2F2CDCB7" w14:textId="77777777">
        <w:tc>
          <w:tcPr>
            <w:tcW w:w="5100" w:type="dxa"/>
            <w:shd w:val="clear" w:color="auto" w:fill="EAF2F8"/>
            <w:vAlign w:val="center"/>
          </w:tcPr>
          <w:p w14:paraId="701FF0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44ED4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RF-CORE-002, CA-03</w:t>
            </w:r>
          </w:p>
        </w:tc>
      </w:tr>
      <w:tr w:rsidR="00FE66DE" w:rsidRPr="00183E2C" w14:paraId="376CCD9E" w14:textId="77777777">
        <w:tc>
          <w:tcPr>
            <w:tcW w:w="5100" w:type="dxa"/>
            <w:shd w:val="clear" w:color="auto" w:fill="EAF2F8"/>
            <w:vAlign w:val="center"/>
          </w:tcPr>
          <w:p w14:paraId="671C33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FEE63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6418FA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D4500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mantener inventario como fuente única de verdad. [Inferido — validar]</w:t>
      </w:r>
    </w:p>
    <w:p w14:paraId="4B24AE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947D4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mantener inventario como fuente única de verdad.</w:t>
      </w:r>
    </w:p>
    <w:p w14:paraId="33B2BDF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B2F10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7AA91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5A9FBA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52772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56D2E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896CA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BE601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1C725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FED4A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D62A8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CF939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702DB2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241AED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8163B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7FDAA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698C8E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504B21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D57A99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712B5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3CE30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81E473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C9EF0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8870B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'Mantener inventario como fuente única de verdad' realizada correctamente.” [texto propuesto — validar]</w:t>
      </w:r>
    </w:p>
    <w:p w14:paraId="4FE09D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03FF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F6A74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20EC6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CA-CU-ARCH-002: El sistema DEBERÁ permitir al actor autorizado completar el objetivo definido por el caso de uso.</w:t>
      </w:r>
    </w:p>
    <w:p w14:paraId="6BD24B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CA-CU-ARCH-002-02: El sistema DEBERÁ rechazar la operación cuando no se cumpla la autorización o el ámbito definido.</w:t>
      </w:r>
    </w:p>
    <w:p w14:paraId="7DA484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CA-CU-ARCH-002-03: El sistema DEBERÁ conservar el resultado y la trazabilidad exigida por el requisito relacionado.</w:t>
      </w:r>
    </w:p>
    <w:p w14:paraId="2B6C4AF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CA-CU-ARCH-002-04: El sistema DEBERÁ manejar datos inválidos, recursos no autorizados y fallos de dependencia sin confirmar una operación inexistente.</w:t>
      </w:r>
    </w:p>
    <w:p w14:paraId="74857D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0244E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BDB13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E940A9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CU-ARCH-003 — Ejecutar sincronización síncrona mediante REST/JSON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DC89354" w14:textId="77777777">
        <w:tc>
          <w:tcPr>
            <w:tcW w:w="5100" w:type="dxa"/>
            <w:shd w:val="clear" w:color="auto" w:fill="EAF2F8"/>
            <w:vAlign w:val="center"/>
          </w:tcPr>
          <w:p w14:paraId="006768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A32E6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CU-ARCH-003</w:t>
            </w:r>
          </w:p>
        </w:tc>
      </w:tr>
      <w:tr w:rsidR="00FE66DE" w:rsidRPr="00183E2C" w14:paraId="28C4D50F" w14:textId="77777777">
        <w:tc>
          <w:tcPr>
            <w:tcW w:w="5100" w:type="dxa"/>
            <w:shd w:val="clear" w:color="auto" w:fill="EAF2F8"/>
            <w:vAlign w:val="center"/>
          </w:tcPr>
          <w:p w14:paraId="02C8D7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E0DF6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sincronización síncrona mediante REST/JSON</w:t>
            </w:r>
          </w:p>
        </w:tc>
      </w:tr>
      <w:tr w:rsidR="00FE66DE" w:rsidRPr="00183E2C" w14:paraId="13179E26" w14:textId="77777777">
        <w:tc>
          <w:tcPr>
            <w:tcW w:w="5100" w:type="dxa"/>
            <w:shd w:val="clear" w:color="auto" w:fill="EAF2F8"/>
            <w:vAlign w:val="center"/>
          </w:tcPr>
          <w:p w14:paraId="222E57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6D4F7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autorizados</w:t>
            </w:r>
          </w:p>
        </w:tc>
      </w:tr>
      <w:tr w:rsidR="00FE66DE" w:rsidRPr="00183E2C" w14:paraId="318B334D" w14:textId="77777777">
        <w:tc>
          <w:tcPr>
            <w:tcW w:w="5100" w:type="dxa"/>
            <w:shd w:val="clear" w:color="auto" w:fill="EAF2F8"/>
            <w:vAlign w:val="center"/>
          </w:tcPr>
          <w:p w14:paraId="0C1AD0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BB032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0E6D75C" w14:textId="77777777">
        <w:tc>
          <w:tcPr>
            <w:tcW w:w="5100" w:type="dxa"/>
            <w:shd w:val="clear" w:color="auto" w:fill="EAF2F8"/>
            <w:vAlign w:val="center"/>
          </w:tcPr>
          <w:p w14:paraId="443BD1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5DAAB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AD43B60" w14:textId="77777777">
        <w:tc>
          <w:tcPr>
            <w:tcW w:w="5100" w:type="dxa"/>
            <w:shd w:val="clear" w:color="auto" w:fill="EAF2F8"/>
            <w:vAlign w:val="center"/>
          </w:tcPr>
          <w:p w14:paraId="62E0CC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51AA9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CC7BDF9" w14:textId="77777777">
        <w:tc>
          <w:tcPr>
            <w:tcW w:w="5100" w:type="dxa"/>
            <w:shd w:val="clear" w:color="auto" w:fill="EAF2F8"/>
            <w:vAlign w:val="center"/>
          </w:tcPr>
          <w:p w14:paraId="4AF6C2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77EF6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C859D95" w14:textId="77777777">
        <w:tc>
          <w:tcPr>
            <w:tcW w:w="5100" w:type="dxa"/>
            <w:shd w:val="clear" w:color="auto" w:fill="EAF2F8"/>
            <w:vAlign w:val="center"/>
          </w:tcPr>
          <w:p w14:paraId="75CFEA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46AB3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AD08D94" w14:textId="77777777">
        <w:tc>
          <w:tcPr>
            <w:tcW w:w="5100" w:type="dxa"/>
            <w:shd w:val="clear" w:color="auto" w:fill="EAF2F8"/>
            <w:vAlign w:val="center"/>
          </w:tcPr>
          <w:p w14:paraId="3CFB3B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D16B2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0D4589B" w14:textId="77777777">
        <w:tc>
          <w:tcPr>
            <w:tcW w:w="5100" w:type="dxa"/>
            <w:shd w:val="clear" w:color="auto" w:fill="EAF2F8"/>
            <w:vAlign w:val="center"/>
          </w:tcPr>
          <w:p w14:paraId="6DD449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4183C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sincronización síncrona mediante REST/JSON' queda realizada y el estado/resultado se conserva en la fuente responsable; se registra trazabilidad cuando aplica.</w:t>
            </w:r>
          </w:p>
        </w:tc>
      </w:tr>
      <w:tr w:rsidR="00FE66DE" w:rsidRPr="00183E2C" w14:paraId="252F95AE" w14:textId="77777777">
        <w:tc>
          <w:tcPr>
            <w:tcW w:w="5100" w:type="dxa"/>
            <w:shd w:val="clear" w:color="auto" w:fill="EAF2F8"/>
            <w:vAlign w:val="center"/>
          </w:tcPr>
          <w:p w14:paraId="5D57EE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16D32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3A265F4" w14:textId="77777777">
        <w:tc>
          <w:tcPr>
            <w:tcW w:w="5100" w:type="dxa"/>
            <w:shd w:val="clear" w:color="auto" w:fill="EAF2F8"/>
            <w:vAlign w:val="center"/>
          </w:tcPr>
          <w:p w14:paraId="2D8E08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CEEE3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sincronización síncrona mediante REST/JSON'. [Inferido — validar]</w:t>
            </w:r>
          </w:p>
        </w:tc>
      </w:tr>
      <w:tr w:rsidR="00FE66DE" w:rsidRPr="00183E2C" w14:paraId="5943B1DA" w14:textId="77777777">
        <w:tc>
          <w:tcPr>
            <w:tcW w:w="5100" w:type="dxa"/>
            <w:shd w:val="clear" w:color="auto" w:fill="EAF2F8"/>
            <w:vAlign w:val="center"/>
          </w:tcPr>
          <w:p w14:paraId="782E1B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BD86F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RF-CORE-006, RI-API-001</w:t>
            </w:r>
          </w:p>
        </w:tc>
      </w:tr>
      <w:tr w:rsidR="00FE66DE" w:rsidRPr="00183E2C" w14:paraId="0EED415D" w14:textId="77777777">
        <w:tc>
          <w:tcPr>
            <w:tcW w:w="5100" w:type="dxa"/>
            <w:shd w:val="clear" w:color="auto" w:fill="EAF2F8"/>
            <w:vAlign w:val="center"/>
          </w:tcPr>
          <w:p w14:paraId="150ACC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A4B1E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3EF13E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7EA9F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sincronización síncrona mediante rest/json. [Inferido — validar]</w:t>
      </w:r>
    </w:p>
    <w:p w14:paraId="0EFAE3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9F80F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sincronización síncrona mediante rest/json y proporciona los datos requeridos.</w:t>
      </w:r>
    </w:p>
    <w:p w14:paraId="4C6D2C1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34055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622BA7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D58360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C1E94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C29201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70C083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47401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15CFF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7BFAC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F41C6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95CEC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CE860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9CDF5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D48FF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547D46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64FF02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61056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BC6B6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14578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12B1F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E5ED3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6F149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1AA0D6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3D0010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DC44B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E9615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sincronización síncrona mediante REST/JSON' realizada correctamente.” [texto propuesto — validar]</w:t>
      </w:r>
    </w:p>
    <w:p w14:paraId="1EC9DA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0D9AF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A3CD9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B7974A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CA-CU-ARCH-003: El sistema DEBERÁ permitir al actor autorizado completar el objetivo definido por el caso de uso.</w:t>
      </w:r>
    </w:p>
    <w:p w14:paraId="4D7C506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CA-CU-ARCH-003-02: El sistema DEBERÁ rechazar la operación cuando no se cumpla la autorización o el ámbito definido.</w:t>
      </w:r>
    </w:p>
    <w:p w14:paraId="352477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CA-CU-ARCH-003-03: El sistema DEBERÁ conservar el resultado y la trazabilidad exigida por el requisito relacionado.</w:t>
      </w:r>
    </w:p>
    <w:p w14:paraId="5314AFC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CA-CU-ARCH-003-04: El sistema DEBERÁ manejar datos inválidos, recursos no autorizados y fallos de dependencia sin confirmar una operación inexistente.</w:t>
      </w:r>
    </w:p>
    <w:p w14:paraId="5BA8BA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30ED7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B784E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15FA5C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CU-ARCH-004 — Ejecutar sincronización asíncrona mediante Pub/Sub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E7EF17E" w14:textId="77777777">
        <w:tc>
          <w:tcPr>
            <w:tcW w:w="5100" w:type="dxa"/>
            <w:shd w:val="clear" w:color="auto" w:fill="EAF2F8"/>
            <w:vAlign w:val="center"/>
          </w:tcPr>
          <w:p w14:paraId="7D678E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8D92C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CU-ARCH-004</w:t>
            </w:r>
          </w:p>
        </w:tc>
      </w:tr>
      <w:tr w:rsidR="00FE66DE" w:rsidRPr="00183E2C" w14:paraId="783EF37A" w14:textId="77777777">
        <w:tc>
          <w:tcPr>
            <w:tcW w:w="5100" w:type="dxa"/>
            <w:shd w:val="clear" w:color="auto" w:fill="EAF2F8"/>
            <w:vAlign w:val="center"/>
          </w:tcPr>
          <w:p w14:paraId="370319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D00F1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sincronización asíncrona mediante Pub/Sub</w:t>
            </w:r>
          </w:p>
        </w:tc>
      </w:tr>
      <w:tr w:rsidR="00FE66DE" w:rsidRPr="00183E2C" w14:paraId="2AC901B3" w14:textId="77777777">
        <w:tc>
          <w:tcPr>
            <w:tcW w:w="5100" w:type="dxa"/>
            <w:shd w:val="clear" w:color="auto" w:fill="EAF2F8"/>
            <w:vAlign w:val="center"/>
          </w:tcPr>
          <w:p w14:paraId="220F7F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7ABF4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autorizados</w:t>
            </w:r>
          </w:p>
        </w:tc>
      </w:tr>
      <w:tr w:rsidR="00FE66DE" w:rsidRPr="00183E2C" w14:paraId="19C8B6E4" w14:textId="77777777">
        <w:tc>
          <w:tcPr>
            <w:tcW w:w="5100" w:type="dxa"/>
            <w:shd w:val="clear" w:color="auto" w:fill="EAF2F8"/>
            <w:vAlign w:val="center"/>
          </w:tcPr>
          <w:p w14:paraId="7C52F8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624B8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A180EAD" w14:textId="77777777">
        <w:tc>
          <w:tcPr>
            <w:tcW w:w="5100" w:type="dxa"/>
            <w:shd w:val="clear" w:color="auto" w:fill="EAF2F8"/>
            <w:vAlign w:val="center"/>
          </w:tcPr>
          <w:p w14:paraId="441D0F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9D98D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CC26ABB" w14:textId="77777777">
        <w:tc>
          <w:tcPr>
            <w:tcW w:w="5100" w:type="dxa"/>
            <w:shd w:val="clear" w:color="auto" w:fill="EAF2F8"/>
            <w:vAlign w:val="center"/>
          </w:tcPr>
          <w:p w14:paraId="27F7BC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5F4D5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55A90BC" w14:textId="77777777">
        <w:tc>
          <w:tcPr>
            <w:tcW w:w="5100" w:type="dxa"/>
            <w:shd w:val="clear" w:color="auto" w:fill="EAF2F8"/>
            <w:vAlign w:val="center"/>
          </w:tcPr>
          <w:p w14:paraId="498572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F8B7D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E19AF42" w14:textId="77777777">
        <w:tc>
          <w:tcPr>
            <w:tcW w:w="5100" w:type="dxa"/>
            <w:shd w:val="clear" w:color="auto" w:fill="EAF2F8"/>
            <w:vAlign w:val="center"/>
          </w:tcPr>
          <w:p w14:paraId="3E6F52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FAD15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6E84A89" w14:textId="77777777">
        <w:tc>
          <w:tcPr>
            <w:tcW w:w="5100" w:type="dxa"/>
            <w:shd w:val="clear" w:color="auto" w:fill="EAF2F8"/>
            <w:vAlign w:val="center"/>
          </w:tcPr>
          <w:p w14:paraId="7A6557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CD448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19C4F8F" w14:textId="77777777">
        <w:tc>
          <w:tcPr>
            <w:tcW w:w="5100" w:type="dxa"/>
            <w:shd w:val="clear" w:color="auto" w:fill="EAF2F8"/>
            <w:vAlign w:val="center"/>
          </w:tcPr>
          <w:p w14:paraId="688039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A1EFB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sincronización asíncrona mediante Pub/Sub' queda realizada y el estado/resultado se conserva en la fuente responsable; se registra trazabilidad cuando aplica.</w:t>
            </w:r>
          </w:p>
        </w:tc>
      </w:tr>
      <w:tr w:rsidR="00FE66DE" w:rsidRPr="00183E2C" w14:paraId="0E42C86F" w14:textId="77777777">
        <w:tc>
          <w:tcPr>
            <w:tcW w:w="5100" w:type="dxa"/>
            <w:shd w:val="clear" w:color="auto" w:fill="EAF2F8"/>
            <w:vAlign w:val="center"/>
          </w:tcPr>
          <w:p w14:paraId="54A4E1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46A54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A8C23A4" w14:textId="77777777">
        <w:tc>
          <w:tcPr>
            <w:tcW w:w="5100" w:type="dxa"/>
            <w:shd w:val="clear" w:color="auto" w:fill="EAF2F8"/>
            <w:vAlign w:val="center"/>
          </w:tcPr>
          <w:p w14:paraId="33100D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9CFF8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sincronización asíncrona mediante Pub/Sub'. [Inferido — validar]</w:t>
            </w:r>
          </w:p>
        </w:tc>
      </w:tr>
      <w:tr w:rsidR="00FE66DE" w:rsidRPr="00183E2C" w14:paraId="58F985CC" w14:textId="77777777">
        <w:tc>
          <w:tcPr>
            <w:tcW w:w="5100" w:type="dxa"/>
            <w:shd w:val="clear" w:color="auto" w:fill="EAF2F8"/>
            <w:vAlign w:val="center"/>
          </w:tcPr>
          <w:p w14:paraId="3D3FF1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92AC5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RF-CORE-007, RI-EVT-001..009</w:t>
            </w:r>
          </w:p>
        </w:tc>
      </w:tr>
      <w:tr w:rsidR="00FE66DE" w:rsidRPr="00183E2C" w14:paraId="6A2D9362" w14:textId="77777777">
        <w:tc>
          <w:tcPr>
            <w:tcW w:w="5100" w:type="dxa"/>
            <w:shd w:val="clear" w:color="auto" w:fill="EAF2F8"/>
            <w:vAlign w:val="center"/>
          </w:tcPr>
          <w:p w14:paraId="778EC0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A8061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717BFE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CD1F9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sincronización asíncrona mediante pub/sub. [Inferido — validar]</w:t>
      </w:r>
    </w:p>
    <w:p w14:paraId="5E4C74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6246AC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sincronización asíncrona mediante pub/sub y proporciona los datos requeridos.</w:t>
      </w:r>
    </w:p>
    <w:p w14:paraId="2E21705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3E0AD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D7486E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A68A58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BA258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E2FABC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5DDB2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50694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873DC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FF089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9D526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12F88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7850D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67279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09A11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2197B3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53C0F8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CFAA6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6D291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72033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95F84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058C32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8439B5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4AC23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AE2F0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F3A1A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30B7E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sincronización asíncrona mediante Pub/Sub' realizada correctamente.” [texto propuesto — validar]</w:t>
      </w:r>
    </w:p>
    <w:p w14:paraId="3B0B5B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DD09A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6C16A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50DFA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CA-CU-ARCH-004: El sistema DEBERÁ permitir al actor autorizado completar el objetivo definido por el caso de uso.</w:t>
      </w:r>
    </w:p>
    <w:p w14:paraId="443E4D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CA-CU-ARCH-004-02: El sistema DEBERÁ rechazar la operación cuando no se cumpla la autorización o el ámbito definido.</w:t>
      </w:r>
    </w:p>
    <w:p w14:paraId="253DF74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CA-CU-ARCH-004-03: El sistema DEBERÁ conservar el resultado y la trazabilidad exigida por el requisito relacionado.</w:t>
      </w:r>
    </w:p>
    <w:p w14:paraId="5543DF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CA-CU-ARCH-004-04: El sistema DEBERÁ manejar datos inválidos, recursos no autorizados y fallos de dependencia sin confirmar una operación inexistente.</w:t>
      </w:r>
    </w:p>
    <w:p w14:paraId="27E96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095A1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76F06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9491DF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CU-ARCH-005 — Evitar acceso directo entre E-Commerce y ERP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F5404F9" w14:textId="77777777">
        <w:tc>
          <w:tcPr>
            <w:tcW w:w="5100" w:type="dxa"/>
            <w:shd w:val="clear" w:color="auto" w:fill="EAF2F8"/>
            <w:vAlign w:val="center"/>
          </w:tcPr>
          <w:p w14:paraId="550F21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07338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CU-ARCH-005</w:t>
            </w:r>
          </w:p>
        </w:tc>
      </w:tr>
      <w:tr w:rsidR="00FE66DE" w:rsidRPr="00183E2C" w14:paraId="427A9911" w14:textId="77777777">
        <w:tc>
          <w:tcPr>
            <w:tcW w:w="5100" w:type="dxa"/>
            <w:shd w:val="clear" w:color="auto" w:fill="EAF2F8"/>
            <w:vAlign w:val="center"/>
          </w:tcPr>
          <w:p w14:paraId="754F90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85F13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Evitar acceso directo entre E-Commerce y ERP</w:t>
            </w:r>
          </w:p>
        </w:tc>
      </w:tr>
      <w:tr w:rsidR="00FE66DE" w:rsidRPr="00183E2C" w14:paraId="7492C222" w14:textId="77777777">
        <w:tc>
          <w:tcPr>
            <w:tcW w:w="5100" w:type="dxa"/>
            <w:shd w:val="clear" w:color="auto" w:fill="EAF2F8"/>
            <w:vAlign w:val="center"/>
          </w:tcPr>
          <w:p w14:paraId="744EFD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54E36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519EA662" w14:textId="77777777">
        <w:tc>
          <w:tcPr>
            <w:tcW w:w="5100" w:type="dxa"/>
            <w:shd w:val="clear" w:color="auto" w:fill="EAF2F8"/>
            <w:vAlign w:val="center"/>
          </w:tcPr>
          <w:p w14:paraId="3D2E98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F8AF9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4C6FEA4" w14:textId="77777777">
        <w:tc>
          <w:tcPr>
            <w:tcW w:w="5100" w:type="dxa"/>
            <w:shd w:val="clear" w:color="auto" w:fill="EAF2F8"/>
            <w:vAlign w:val="center"/>
          </w:tcPr>
          <w:p w14:paraId="4E61E7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CEE80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BD846F8" w14:textId="77777777">
        <w:tc>
          <w:tcPr>
            <w:tcW w:w="5100" w:type="dxa"/>
            <w:shd w:val="clear" w:color="auto" w:fill="EAF2F8"/>
            <w:vAlign w:val="center"/>
          </w:tcPr>
          <w:p w14:paraId="612383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A7454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8D81C09" w14:textId="77777777">
        <w:tc>
          <w:tcPr>
            <w:tcW w:w="5100" w:type="dxa"/>
            <w:shd w:val="clear" w:color="auto" w:fill="EAF2F8"/>
            <w:vAlign w:val="center"/>
          </w:tcPr>
          <w:p w14:paraId="432782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DCE92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9787E61" w14:textId="77777777">
        <w:tc>
          <w:tcPr>
            <w:tcW w:w="5100" w:type="dxa"/>
            <w:shd w:val="clear" w:color="auto" w:fill="EAF2F8"/>
            <w:vAlign w:val="center"/>
          </w:tcPr>
          <w:p w14:paraId="75B85A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C7BEE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3AD3664" w14:textId="77777777">
        <w:tc>
          <w:tcPr>
            <w:tcW w:w="5100" w:type="dxa"/>
            <w:shd w:val="clear" w:color="auto" w:fill="EAF2F8"/>
            <w:vAlign w:val="center"/>
          </w:tcPr>
          <w:p w14:paraId="1E955B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2D2FF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6E7ADDA" w14:textId="77777777">
        <w:tc>
          <w:tcPr>
            <w:tcW w:w="5100" w:type="dxa"/>
            <w:shd w:val="clear" w:color="auto" w:fill="EAF2F8"/>
            <w:vAlign w:val="center"/>
          </w:tcPr>
          <w:p w14:paraId="370C74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3CBA7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'Evitar acceso directo entre E-Commerce y ERP' queda realizada y el estado/resultado se conserva en la fuente responsable; se registra trazabilidad cuando aplica.</w:t>
            </w:r>
          </w:p>
        </w:tc>
      </w:tr>
      <w:tr w:rsidR="00FE66DE" w:rsidRPr="00183E2C" w14:paraId="36E6F8E4" w14:textId="77777777">
        <w:tc>
          <w:tcPr>
            <w:tcW w:w="5100" w:type="dxa"/>
            <w:shd w:val="clear" w:color="auto" w:fill="EAF2F8"/>
            <w:vAlign w:val="center"/>
          </w:tcPr>
          <w:p w14:paraId="61057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9DDA3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E8392C7" w14:textId="77777777">
        <w:tc>
          <w:tcPr>
            <w:tcW w:w="5100" w:type="dxa"/>
            <w:shd w:val="clear" w:color="auto" w:fill="EAF2F8"/>
            <w:vAlign w:val="center"/>
          </w:tcPr>
          <w:p w14:paraId="55E720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ED077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'Evitar acceso directo entre E-Commerce y ERP'. [Inferido — validar]</w:t>
            </w:r>
          </w:p>
        </w:tc>
      </w:tr>
      <w:tr w:rsidR="00FE66DE" w:rsidRPr="00183E2C" w14:paraId="602BE1BA" w14:textId="77777777">
        <w:tc>
          <w:tcPr>
            <w:tcW w:w="5100" w:type="dxa"/>
            <w:shd w:val="clear" w:color="auto" w:fill="EAF2F8"/>
            <w:vAlign w:val="center"/>
          </w:tcPr>
          <w:p w14:paraId="58A2BC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634BC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RF-CORE-008, CA-01</w:t>
            </w:r>
          </w:p>
        </w:tc>
      </w:tr>
      <w:tr w:rsidR="00FE66DE" w:rsidRPr="00183E2C" w14:paraId="391579F4" w14:textId="77777777">
        <w:tc>
          <w:tcPr>
            <w:tcW w:w="5100" w:type="dxa"/>
            <w:shd w:val="clear" w:color="auto" w:fill="EAF2F8"/>
            <w:vAlign w:val="center"/>
          </w:tcPr>
          <w:p w14:paraId="0E7F8C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E4145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07F44F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2A13E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evitar acceso directo entre e-commerce y erp. [Inferido — validar]</w:t>
      </w:r>
    </w:p>
    <w:p w14:paraId="3EED0C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70616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evitar acceso directo entre e-commerce y erp.</w:t>
      </w:r>
    </w:p>
    <w:p w14:paraId="2F8F3C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250788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D10EA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D0770B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217C31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48173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535D8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DD24B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79B2B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6EB6C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09EF0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C6EA4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3BA81C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3B597D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33C7A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22D42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D5E0B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BE98B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9A4EF3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77A16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1C100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43A85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42FD8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A85B1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'Evitar acceso directo entre E-Commerce y ERP' realizada correctamente.” [texto propuesto — validar]</w:t>
      </w:r>
    </w:p>
    <w:p w14:paraId="55F79C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74241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3CA91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D2D1F5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CA-CU-ARCH-005: El sistema DEBERÁ permitir al actor autorizado completar el objetivo definido por el caso de uso.</w:t>
      </w:r>
    </w:p>
    <w:p w14:paraId="7717E3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CA-CU-ARCH-005-02: El sistema DEBERÁ rechazar la operación cuando no se cumpla la autorización o el ámbito definido.</w:t>
      </w:r>
    </w:p>
    <w:p w14:paraId="6A6CA9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CA-CU-ARCH-005-03: El sistema DEBERÁ conservar el resultado y la trazabilidad exigida por el requisito relacionado.</w:t>
      </w:r>
    </w:p>
    <w:p w14:paraId="65B180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CA-CU-ARCH-005-04: El sistema DEBERÁ manejar datos inválidos, recursos no autorizados y fallos de dependencia sin confirmar una operación inexistente.</w:t>
      </w:r>
    </w:p>
    <w:p w14:paraId="65A45F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DE121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0D934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7B8F8A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CU-ARCH-006 — Mantener separación entre transacciones y BI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B1AEB3B" w14:textId="77777777">
        <w:tc>
          <w:tcPr>
            <w:tcW w:w="5100" w:type="dxa"/>
            <w:shd w:val="clear" w:color="auto" w:fill="EAF2F8"/>
            <w:vAlign w:val="center"/>
          </w:tcPr>
          <w:p w14:paraId="6E2797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FDC8D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CU-ARCH-006</w:t>
            </w:r>
          </w:p>
        </w:tc>
      </w:tr>
      <w:tr w:rsidR="00FE66DE" w:rsidRPr="00183E2C" w14:paraId="6ACBC547" w14:textId="77777777">
        <w:tc>
          <w:tcPr>
            <w:tcW w:w="5100" w:type="dxa"/>
            <w:shd w:val="clear" w:color="auto" w:fill="EAF2F8"/>
            <w:vAlign w:val="center"/>
          </w:tcPr>
          <w:p w14:paraId="62BF1E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8FC86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Mantener separación entre transacciones y BI</w:t>
            </w:r>
          </w:p>
        </w:tc>
      </w:tr>
      <w:tr w:rsidR="00FE66DE" w:rsidRPr="00183E2C" w14:paraId="18DE9039" w14:textId="77777777">
        <w:tc>
          <w:tcPr>
            <w:tcW w:w="5100" w:type="dxa"/>
            <w:shd w:val="clear" w:color="auto" w:fill="EAF2F8"/>
            <w:vAlign w:val="center"/>
          </w:tcPr>
          <w:p w14:paraId="265C23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7BAEB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447DD271" w14:textId="77777777">
        <w:tc>
          <w:tcPr>
            <w:tcW w:w="5100" w:type="dxa"/>
            <w:shd w:val="clear" w:color="auto" w:fill="EAF2F8"/>
            <w:vAlign w:val="center"/>
          </w:tcPr>
          <w:p w14:paraId="2D4F9C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2251A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9ABB71D" w14:textId="77777777">
        <w:tc>
          <w:tcPr>
            <w:tcW w:w="5100" w:type="dxa"/>
            <w:shd w:val="clear" w:color="auto" w:fill="EAF2F8"/>
            <w:vAlign w:val="center"/>
          </w:tcPr>
          <w:p w14:paraId="29FF00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6B8C6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FE0CE87" w14:textId="77777777">
        <w:tc>
          <w:tcPr>
            <w:tcW w:w="5100" w:type="dxa"/>
            <w:shd w:val="clear" w:color="auto" w:fill="EAF2F8"/>
            <w:vAlign w:val="center"/>
          </w:tcPr>
          <w:p w14:paraId="7B9CB7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63AFB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0E72290" w14:textId="77777777">
        <w:tc>
          <w:tcPr>
            <w:tcW w:w="5100" w:type="dxa"/>
            <w:shd w:val="clear" w:color="auto" w:fill="EAF2F8"/>
            <w:vAlign w:val="center"/>
          </w:tcPr>
          <w:p w14:paraId="4E5FF9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2FEB8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BC0629D" w14:textId="77777777">
        <w:tc>
          <w:tcPr>
            <w:tcW w:w="5100" w:type="dxa"/>
            <w:shd w:val="clear" w:color="auto" w:fill="EAF2F8"/>
            <w:vAlign w:val="center"/>
          </w:tcPr>
          <w:p w14:paraId="0E25BA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86B69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D54CE54" w14:textId="77777777">
        <w:tc>
          <w:tcPr>
            <w:tcW w:w="5100" w:type="dxa"/>
            <w:shd w:val="clear" w:color="auto" w:fill="EAF2F8"/>
            <w:vAlign w:val="center"/>
          </w:tcPr>
          <w:p w14:paraId="0E93F7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D799B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0786228" w14:textId="77777777">
        <w:tc>
          <w:tcPr>
            <w:tcW w:w="5100" w:type="dxa"/>
            <w:shd w:val="clear" w:color="auto" w:fill="EAF2F8"/>
            <w:vAlign w:val="center"/>
          </w:tcPr>
          <w:p w14:paraId="597C27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B0957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'Mantener separación entre transacciones y BI' queda realizada y el estado/resultado se conserva en la fuente responsable; se registra trazabilidad cuando aplica.</w:t>
            </w:r>
          </w:p>
        </w:tc>
      </w:tr>
      <w:tr w:rsidR="00FE66DE" w:rsidRPr="00183E2C" w14:paraId="7226CF1C" w14:textId="77777777">
        <w:tc>
          <w:tcPr>
            <w:tcW w:w="5100" w:type="dxa"/>
            <w:shd w:val="clear" w:color="auto" w:fill="EAF2F8"/>
            <w:vAlign w:val="center"/>
          </w:tcPr>
          <w:p w14:paraId="255A40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25F6E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0B1297A" w14:textId="77777777">
        <w:tc>
          <w:tcPr>
            <w:tcW w:w="5100" w:type="dxa"/>
            <w:shd w:val="clear" w:color="auto" w:fill="EAF2F8"/>
            <w:vAlign w:val="center"/>
          </w:tcPr>
          <w:p w14:paraId="55E453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37593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'Mantener separación entre transacciones y BI'. [Inferido — validar]</w:t>
            </w:r>
          </w:p>
        </w:tc>
      </w:tr>
      <w:tr w:rsidR="00FE66DE" w:rsidRPr="00183E2C" w14:paraId="2C91CE30" w14:textId="77777777">
        <w:tc>
          <w:tcPr>
            <w:tcW w:w="5100" w:type="dxa"/>
            <w:shd w:val="clear" w:color="auto" w:fill="EAF2F8"/>
            <w:vAlign w:val="center"/>
          </w:tcPr>
          <w:p w14:paraId="6790FE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07391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</w:tr>
      <w:tr w:rsidR="00FE66DE" w:rsidRPr="00183E2C" w14:paraId="16D05544" w14:textId="77777777">
        <w:tc>
          <w:tcPr>
            <w:tcW w:w="5100" w:type="dxa"/>
            <w:shd w:val="clear" w:color="auto" w:fill="EAF2F8"/>
            <w:vAlign w:val="center"/>
          </w:tcPr>
          <w:p w14:paraId="709FCF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DD7B1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5163D8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E78C5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mantener separación entre transacciones y bi. [Inferido — validar]</w:t>
      </w:r>
    </w:p>
    <w:p w14:paraId="7A4C75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24B2A0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mantener separación entre transacciones y bi.</w:t>
      </w:r>
    </w:p>
    <w:p w14:paraId="7897AFE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E43D93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BF17BC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A268F4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74539F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70818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C9FA0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2DBCC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5339C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7FE4A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1741F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ED7CB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2793AF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67B99A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67B5F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61A2C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52EF9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3636BF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D6FD3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14B4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36F96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B003C5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3183D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40524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'Mantener separación entre transacciones y BI' realizada correctamente.” [texto propuesto — validar]</w:t>
      </w:r>
    </w:p>
    <w:p w14:paraId="7455F5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0C1A9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09F02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F3248B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CA-CU-ARCH-006: El sistema DEBERÁ permitir al actor autorizado completar el objetivo definido por el caso de uso.</w:t>
      </w:r>
    </w:p>
    <w:p w14:paraId="371D99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CA-CU-ARCH-006-02: El sistema DEBERÁ rechazar la operación cuando no se cumpla la autorización o el ámbito definido.</w:t>
      </w:r>
    </w:p>
    <w:p w14:paraId="0599CCF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CA-CU-ARCH-006-03: El sistema DEBERÁ conservar el resultado y la trazabilidad exigida por el requisito relacionado.</w:t>
      </w:r>
    </w:p>
    <w:p w14:paraId="7857C49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CA-CU-ARCH-006-04: El sistema DEBERÁ manejar datos inválidos, recursos no autorizados y fallos de dependencia sin confirmar una operación inexistente.</w:t>
      </w:r>
    </w:p>
    <w:p w14:paraId="5A1CBD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B8D75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CE3E6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E212AE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CU-ARCH-007 — Evolucionar módulo a microservicio cuando exista justificación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9878B51" w14:textId="77777777">
        <w:tc>
          <w:tcPr>
            <w:tcW w:w="5100" w:type="dxa"/>
            <w:shd w:val="clear" w:color="auto" w:fill="EAF2F8"/>
            <w:vAlign w:val="center"/>
          </w:tcPr>
          <w:p w14:paraId="097907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31E39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CU-ARCH-007</w:t>
            </w:r>
          </w:p>
        </w:tc>
      </w:tr>
      <w:tr w:rsidR="00FE66DE" w:rsidRPr="00183E2C" w14:paraId="6FB5AC48" w14:textId="77777777">
        <w:tc>
          <w:tcPr>
            <w:tcW w:w="5100" w:type="dxa"/>
            <w:shd w:val="clear" w:color="auto" w:fill="EAF2F8"/>
            <w:vAlign w:val="center"/>
          </w:tcPr>
          <w:p w14:paraId="1FF883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BD259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Evolucionar módulo a microservicio cuando exista justificación</w:t>
            </w:r>
          </w:p>
        </w:tc>
      </w:tr>
      <w:tr w:rsidR="00FE66DE" w:rsidRPr="00183E2C" w14:paraId="3452A751" w14:textId="77777777">
        <w:tc>
          <w:tcPr>
            <w:tcW w:w="5100" w:type="dxa"/>
            <w:shd w:val="clear" w:color="auto" w:fill="EAF2F8"/>
            <w:vAlign w:val="center"/>
          </w:tcPr>
          <w:p w14:paraId="279F38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24461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Arquitectura</w:t>
            </w:r>
          </w:p>
        </w:tc>
      </w:tr>
      <w:tr w:rsidR="00FE66DE" w:rsidRPr="00183E2C" w14:paraId="1E57E2F3" w14:textId="77777777">
        <w:tc>
          <w:tcPr>
            <w:tcW w:w="5100" w:type="dxa"/>
            <w:shd w:val="clear" w:color="auto" w:fill="EAF2F8"/>
            <w:vAlign w:val="center"/>
          </w:tcPr>
          <w:p w14:paraId="61E99F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A9B99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E205ACF" w14:textId="77777777">
        <w:tc>
          <w:tcPr>
            <w:tcW w:w="5100" w:type="dxa"/>
            <w:shd w:val="clear" w:color="auto" w:fill="EAF2F8"/>
            <w:vAlign w:val="center"/>
          </w:tcPr>
          <w:p w14:paraId="2CAA4D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C6873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985B683" w14:textId="77777777">
        <w:tc>
          <w:tcPr>
            <w:tcW w:w="5100" w:type="dxa"/>
            <w:shd w:val="clear" w:color="auto" w:fill="EAF2F8"/>
            <w:vAlign w:val="center"/>
          </w:tcPr>
          <w:p w14:paraId="6A48A4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FED9B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6CBBEFE4" w14:textId="77777777">
        <w:tc>
          <w:tcPr>
            <w:tcW w:w="5100" w:type="dxa"/>
            <w:shd w:val="clear" w:color="auto" w:fill="EAF2F8"/>
            <w:vAlign w:val="center"/>
          </w:tcPr>
          <w:p w14:paraId="79B7A0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499D6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4BD3F02" w14:textId="77777777">
        <w:tc>
          <w:tcPr>
            <w:tcW w:w="5100" w:type="dxa"/>
            <w:shd w:val="clear" w:color="auto" w:fill="EAF2F8"/>
            <w:vAlign w:val="center"/>
          </w:tcPr>
          <w:p w14:paraId="00EEFD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B916A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9D22168" w14:textId="77777777">
        <w:tc>
          <w:tcPr>
            <w:tcW w:w="5100" w:type="dxa"/>
            <w:shd w:val="clear" w:color="auto" w:fill="EAF2F8"/>
            <w:vAlign w:val="center"/>
          </w:tcPr>
          <w:p w14:paraId="2B2700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25960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EBDFB18" w14:textId="77777777">
        <w:tc>
          <w:tcPr>
            <w:tcW w:w="5100" w:type="dxa"/>
            <w:shd w:val="clear" w:color="auto" w:fill="EAF2F8"/>
            <w:vAlign w:val="center"/>
          </w:tcPr>
          <w:p w14:paraId="5D585B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1CADE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'Evolucionar módulo a microservicio cuando exista justificación' queda realizada y el estado/resultado se conserva en la fuente responsable; se registra trazabilidad cuando aplica.</w:t>
            </w:r>
          </w:p>
        </w:tc>
      </w:tr>
      <w:tr w:rsidR="00FE66DE" w:rsidRPr="00183E2C" w14:paraId="59FDDFF0" w14:textId="77777777">
        <w:tc>
          <w:tcPr>
            <w:tcW w:w="5100" w:type="dxa"/>
            <w:shd w:val="clear" w:color="auto" w:fill="EAF2F8"/>
            <w:vAlign w:val="center"/>
          </w:tcPr>
          <w:p w14:paraId="5956B5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E7D5A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048E707" w14:textId="77777777">
        <w:tc>
          <w:tcPr>
            <w:tcW w:w="5100" w:type="dxa"/>
            <w:shd w:val="clear" w:color="auto" w:fill="EAF2F8"/>
            <w:vAlign w:val="center"/>
          </w:tcPr>
          <w:p w14:paraId="7B84DB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2DAD5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'Evolucionar módulo a microservicio cuando exista justificación'. [Inferido — validar]</w:t>
            </w:r>
          </w:p>
        </w:tc>
      </w:tr>
      <w:tr w:rsidR="00FE66DE" w:rsidRPr="00183E2C" w14:paraId="53BD1AE8" w14:textId="77777777">
        <w:tc>
          <w:tcPr>
            <w:tcW w:w="5100" w:type="dxa"/>
            <w:shd w:val="clear" w:color="auto" w:fill="EAF2F8"/>
            <w:vAlign w:val="center"/>
          </w:tcPr>
          <w:p w14:paraId="57D3AA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E51D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RNF-008</w:t>
            </w:r>
          </w:p>
        </w:tc>
      </w:tr>
      <w:tr w:rsidR="00FE66DE" w:rsidRPr="00183E2C" w14:paraId="57E8B1BA" w14:textId="77777777">
        <w:tc>
          <w:tcPr>
            <w:tcW w:w="5100" w:type="dxa"/>
            <w:shd w:val="clear" w:color="auto" w:fill="EAF2F8"/>
            <w:vAlign w:val="center"/>
          </w:tcPr>
          <w:p w14:paraId="18BE2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27119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BR-04, BR-12, BR-14</w:t>
            </w:r>
          </w:p>
        </w:tc>
      </w:tr>
    </w:tbl>
    <w:p w14:paraId="14F70B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48412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evolucionar módulo a microservicio cuando exista justificación. [Inferido — validar]</w:t>
      </w:r>
    </w:p>
    <w:p w14:paraId="39D5A4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41F01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evolucionar módulo a microservicio cuando exista justificación.</w:t>
      </w:r>
    </w:p>
    <w:p w14:paraId="448ED5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6B008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A4CC3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DE7B6B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D5954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70BEA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F3994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EFC26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A5AB0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43CE7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F9013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54F2F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79D8A4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073178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FE4EA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BFB63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616C6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2CCCA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576B7D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7853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136BA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B9314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48CB6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543D0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'Evolucionar módulo a microservicio cuando exista justificación' realizada correctamente.” [texto propuesto — validar]</w:t>
      </w:r>
    </w:p>
    <w:p w14:paraId="759C9A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3CE0B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29B61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DEAC51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CA-CU-ARCH-007: El sistema DEBERÁ permitir al actor autorizado completar el objetivo definido por el caso de uso.</w:t>
      </w:r>
    </w:p>
    <w:p w14:paraId="329919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CA-CU-ARCH-007-02: El sistema DEBERÁ rechazar la operación cuando no se cumpla la autorización o el ámbito definido.</w:t>
      </w:r>
    </w:p>
    <w:p w14:paraId="367B76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CA-CU-ARCH-007-03: El sistema DEBERÁ conservar el resultado y la trazabilidad exigida por el requisito relacionado.</w:t>
      </w:r>
    </w:p>
    <w:p w14:paraId="3983352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CA-CU-ARCH-007-04: El sistema DEBERÁ manejar datos inválidos, recursos no autorizados y fallos de dependencia sin confirmar una operación inexistente.</w:t>
      </w:r>
    </w:p>
    <w:p w14:paraId="799B5F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8BCE9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25140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223117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CU-INT-001 — Publicar evento OrderCreated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94BC405" w14:textId="77777777">
        <w:tc>
          <w:tcPr>
            <w:tcW w:w="5100" w:type="dxa"/>
            <w:shd w:val="clear" w:color="auto" w:fill="EAF2F8"/>
            <w:vAlign w:val="center"/>
          </w:tcPr>
          <w:p w14:paraId="7661BB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E7067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CU-INT-001</w:t>
            </w:r>
          </w:p>
        </w:tc>
      </w:tr>
      <w:tr w:rsidR="00FE66DE" w:rsidRPr="00183E2C" w14:paraId="5E0987E6" w14:textId="77777777">
        <w:tc>
          <w:tcPr>
            <w:tcW w:w="5100" w:type="dxa"/>
            <w:shd w:val="clear" w:color="auto" w:fill="EAF2F8"/>
            <w:vAlign w:val="center"/>
          </w:tcPr>
          <w:p w14:paraId="4AABE0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EDA76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OrderCreated</w:t>
            </w:r>
          </w:p>
        </w:tc>
      </w:tr>
      <w:tr w:rsidR="00FE66DE" w:rsidRPr="00183E2C" w14:paraId="377D5EAE" w14:textId="77777777">
        <w:tc>
          <w:tcPr>
            <w:tcW w:w="5100" w:type="dxa"/>
            <w:shd w:val="clear" w:color="auto" w:fill="EAF2F8"/>
            <w:vAlign w:val="center"/>
          </w:tcPr>
          <w:p w14:paraId="2EAF63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98C53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Order Service</w:t>
            </w:r>
          </w:p>
        </w:tc>
      </w:tr>
      <w:tr w:rsidR="00FE66DE" w:rsidRPr="00183E2C" w14:paraId="758DC186" w14:textId="77777777">
        <w:tc>
          <w:tcPr>
            <w:tcW w:w="5100" w:type="dxa"/>
            <w:shd w:val="clear" w:color="auto" w:fill="EAF2F8"/>
            <w:vAlign w:val="center"/>
          </w:tcPr>
          <w:p w14:paraId="5FA605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F1C23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9CBF831" w14:textId="77777777">
        <w:tc>
          <w:tcPr>
            <w:tcW w:w="5100" w:type="dxa"/>
            <w:shd w:val="clear" w:color="auto" w:fill="EAF2F8"/>
            <w:vAlign w:val="center"/>
          </w:tcPr>
          <w:p w14:paraId="5A462D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13C85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3A63897" w14:textId="77777777">
        <w:tc>
          <w:tcPr>
            <w:tcW w:w="5100" w:type="dxa"/>
            <w:shd w:val="clear" w:color="auto" w:fill="EAF2F8"/>
            <w:vAlign w:val="center"/>
          </w:tcPr>
          <w:p w14:paraId="40FD21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A0B6E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7AF0D6B" w14:textId="77777777">
        <w:tc>
          <w:tcPr>
            <w:tcW w:w="5100" w:type="dxa"/>
            <w:shd w:val="clear" w:color="auto" w:fill="EAF2F8"/>
            <w:vAlign w:val="center"/>
          </w:tcPr>
          <w:p w14:paraId="0AD5C0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54088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928B3DF" w14:textId="77777777">
        <w:tc>
          <w:tcPr>
            <w:tcW w:w="5100" w:type="dxa"/>
            <w:shd w:val="clear" w:color="auto" w:fill="EAF2F8"/>
            <w:vAlign w:val="center"/>
          </w:tcPr>
          <w:p w14:paraId="71A2A7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7FCD2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2BDD2A62" w14:textId="77777777">
        <w:tc>
          <w:tcPr>
            <w:tcW w:w="5100" w:type="dxa"/>
            <w:shd w:val="clear" w:color="auto" w:fill="EAF2F8"/>
            <w:vAlign w:val="center"/>
          </w:tcPr>
          <w:p w14:paraId="798915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B0BB9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7081ADC" w14:textId="77777777">
        <w:tc>
          <w:tcPr>
            <w:tcW w:w="5100" w:type="dxa"/>
            <w:shd w:val="clear" w:color="auto" w:fill="EAF2F8"/>
            <w:vAlign w:val="center"/>
          </w:tcPr>
          <w:p w14:paraId="5EAFC3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7F46D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OrderCreated' queda realizada y el estado/resultado se conserva en la fuente responsable; se registra trazabilidad cuando aplica.</w:t>
            </w:r>
          </w:p>
        </w:tc>
      </w:tr>
      <w:tr w:rsidR="00FE66DE" w:rsidRPr="00183E2C" w14:paraId="762B5D40" w14:textId="77777777">
        <w:tc>
          <w:tcPr>
            <w:tcW w:w="5100" w:type="dxa"/>
            <w:shd w:val="clear" w:color="auto" w:fill="EAF2F8"/>
            <w:vAlign w:val="center"/>
          </w:tcPr>
          <w:p w14:paraId="2CFB37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C9D35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A2F5921" w14:textId="77777777">
        <w:tc>
          <w:tcPr>
            <w:tcW w:w="5100" w:type="dxa"/>
            <w:shd w:val="clear" w:color="auto" w:fill="EAF2F8"/>
            <w:vAlign w:val="center"/>
          </w:tcPr>
          <w:p w14:paraId="78A566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C5529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OrderCreated'. [Inferido — validar]</w:t>
            </w:r>
          </w:p>
        </w:tc>
      </w:tr>
      <w:tr w:rsidR="00FE66DE" w:rsidRPr="00183E2C" w14:paraId="5A867ED6" w14:textId="77777777">
        <w:tc>
          <w:tcPr>
            <w:tcW w:w="5100" w:type="dxa"/>
            <w:shd w:val="clear" w:color="auto" w:fill="EAF2F8"/>
            <w:vAlign w:val="center"/>
          </w:tcPr>
          <w:p w14:paraId="357B31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22B19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RI-EVT-001</w:t>
            </w:r>
          </w:p>
        </w:tc>
      </w:tr>
      <w:tr w:rsidR="00FE66DE" w:rsidRPr="00183E2C" w14:paraId="4A079463" w14:textId="77777777">
        <w:tc>
          <w:tcPr>
            <w:tcW w:w="5100" w:type="dxa"/>
            <w:shd w:val="clear" w:color="auto" w:fill="EAF2F8"/>
            <w:vAlign w:val="center"/>
          </w:tcPr>
          <w:p w14:paraId="74BCAD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54BDA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1FD47F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62903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ordercreated. [Inferido — validar]</w:t>
      </w:r>
    </w:p>
    <w:p w14:paraId="5E76AC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9CAFE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ordercreated.</w:t>
      </w:r>
    </w:p>
    <w:p w14:paraId="4B81221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3404F53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3D400F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5D97F26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293A8BA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460BFD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51A38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9EDF6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90EC1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6143B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13790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BA2B2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BB3A7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7621D3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0ACA00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27D78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284E2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5F0368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20C57B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33251D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C7B1A3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9A8CF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C31F0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2DDEA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67874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OrderCreated' realizada correctamente.” [texto propuesto — validar]</w:t>
      </w:r>
    </w:p>
    <w:p w14:paraId="5626B9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69B4D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F08DD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236B7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CA-CU-INT-001: El sistema DEBERÁ permitir al actor autorizado completar el objetivo definido por el caso de uso.</w:t>
      </w:r>
    </w:p>
    <w:p w14:paraId="0832F9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CA-CU-INT-001-02: El sistema DEBERÁ rechazar la operación cuando no se cumpla la autorización o el ámbito definido.</w:t>
      </w:r>
    </w:p>
    <w:p w14:paraId="26A976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CA-CU-INT-001-03: El sistema DEBERÁ conservar el resultado y la trazabilidad exigida por el requisito relacionado.</w:t>
      </w:r>
    </w:p>
    <w:p w14:paraId="4E4042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CA-CU-INT-001-04: El sistema DEBERÁ manejar datos inválidos, recursos no autorizados y fallos de dependencia sin confirmar una operación inexistente.</w:t>
      </w:r>
    </w:p>
    <w:p w14:paraId="124BB7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DCFD7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98959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542284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CU-INT-002 — Publicar evento OrderPaid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23DE81B" w14:textId="77777777">
        <w:tc>
          <w:tcPr>
            <w:tcW w:w="5100" w:type="dxa"/>
            <w:shd w:val="clear" w:color="auto" w:fill="EAF2F8"/>
            <w:vAlign w:val="center"/>
          </w:tcPr>
          <w:p w14:paraId="260FEA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BB2B7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CU-INT-002</w:t>
            </w:r>
          </w:p>
        </w:tc>
      </w:tr>
      <w:tr w:rsidR="00FE66DE" w:rsidRPr="00183E2C" w14:paraId="5DD4D661" w14:textId="77777777">
        <w:tc>
          <w:tcPr>
            <w:tcW w:w="5100" w:type="dxa"/>
            <w:shd w:val="clear" w:color="auto" w:fill="EAF2F8"/>
            <w:vAlign w:val="center"/>
          </w:tcPr>
          <w:p w14:paraId="3BFE0F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CA0BF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OrderPaid</w:t>
            </w:r>
          </w:p>
        </w:tc>
      </w:tr>
      <w:tr w:rsidR="00FE66DE" w:rsidRPr="00183E2C" w14:paraId="7CA4897B" w14:textId="77777777">
        <w:tc>
          <w:tcPr>
            <w:tcW w:w="5100" w:type="dxa"/>
            <w:shd w:val="clear" w:color="auto" w:fill="EAF2F8"/>
            <w:vAlign w:val="center"/>
          </w:tcPr>
          <w:p w14:paraId="49313D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1217C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Pagos</w:t>
            </w:r>
          </w:p>
        </w:tc>
      </w:tr>
      <w:tr w:rsidR="00FE66DE" w:rsidRPr="00183E2C" w14:paraId="27426F75" w14:textId="77777777">
        <w:tc>
          <w:tcPr>
            <w:tcW w:w="5100" w:type="dxa"/>
            <w:shd w:val="clear" w:color="auto" w:fill="EAF2F8"/>
            <w:vAlign w:val="center"/>
          </w:tcPr>
          <w:p w14:paraId="4F3B1F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A234C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CE5705B" w14:textId="77777777">
        <w:tc>
          <w:tcPr>
            <w:tcW w:w="5100" w:type="dxa"/>
            <w:shd w:val="clear" w:color="auto" w:fill="EAF2F8"/>
            <w:vAlign w:val="center"/>
          </w:tcPr>
          <w:p w14:paraId="3ABA9B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3F4AE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A9AD536" w14:textId="77777777">
        <w:tc>
          <w:tcPr>
            <w:tcW w:w="5100" w:type="dxa"/>
            <w:shd w:val="clear" w:color="auto" w:fill="EAF2F8"/>
            <w:vAlign w:val="center"/>
          </w:tcPr>
          <w:p w14:paraId="091460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DD90B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7C4946D" w14:textId="77777777">
        <w:tc>
          <w:tcPr>
            <w:tcW w:w="5100" w:type="dxa"/>
            <w:shd w:val="clear" w:color="auto" w:fill="EAF2F8"/>
            <w:vAlign w:val="center"/>
          </w:tcPr>
          <w:p w14:paraId="60F25C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CE492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AB2CE38" w14:textId="77777777">
        <w:tc>
          <w:tcPr>
            <w:tcW w:w="5100" w:type="dxa"/>
            <w:shd w:val="clear" w:color="auto" w:fill="EAF2F8"/>
            <w:vAlign w:val="center"/>
          </w:tcPr>
          <w:p w14:paraId="4B7F1C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66C7A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047E03B5" w14:textId="77777777">
        <w:tc>
          <w:tcPr>
            <w:tcW w:w="5100" w:type="dxa"/>
            <w:shd w:val="clear" w:color="auto" w:fill="EAF2F8"/>
            <w:vAlign w:val="center"/>
          </w:tcPr>
          <w:p w14:paraId="689E3B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9559D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5FD95C2" w14:textId="77777777">
        <w:tc>
          <w:tcPr>
            <w:tcW w:w="5100" w:type="dxa"/>
            <w:shd w:val="clear" w:color="auto" w:fill="EAF2F8"/>
            <w:vAlign w:val="center"/>
          </w:tcPr>
          <w:p w14:paraId="7160E2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CD8D8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OrderPaid' queda realizada y el estado/resultado se conserva en la fuente responsable; se registra trazabilidad cuando aplica.</w:t>
            </w:r>
          </w:p>
        </w:tc>
      </w:tr>
      <w:tr w:rsidR="00FE66DE" w:rsidRPr="00183E2C" w14:paraId="008D00A8" w14:textId="77777777">
        <w:tc>
          <w:tcPr>
            <w:tcW w:w="5100" w:type="dxa"/>
            <w:shd w:val="clear" w:color="auto" w:fill="EAF2F8"/>
            <w:vAlign w:val="center"/>
          </w:tcPr>
          <w:p w14:paraId="3C66E1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DF5A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21D6661" w14:textId="77777777">
        <w:tc>
          <w:tcPr>
            <w:tcW w:w="5100" w:type="dxa"/>
            <w:shd w:val="clear" w:color="auto" w:fill="EAF2F8"/>
            <w:vAlign w:val="center"/>
          </w:tcPr>
          <w:p w14:paraId="3C5EDF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EA3EF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OrderPaid'. [Inferido — validar]</w:t>
            </w:r>
          </w:p>
        </w:tc>
      </w:tr>
      <w:tr w:rsidR="00FE66DE" w:rsidRPr="00183E2C" w14:paraId="69D88010" w14:textId="77777777">
        <w:tc>
          <w:tcPr>
            <w:tcW w:w="5100" w:type="dxa"/>
            <w:shd w:val="clear" w:color="auto" w:fill="EAF2F8"/>
            <w:vAlign w:val="center"/>
          </w:tcPr>
          <w:p w14:paraId="0CED5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8240B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RI-EVT-002</w:t>
            </w:r>
          </w:p>
        </w:tc>
      </w:tr>
      <w:tr w:rsidR="00FE66DE" w:rsidRPr="00183E2C" w14:paraId="17345575" w14:textId="77777777">
        <w:tc>
          <w:tcPr>
            <w:tcW w:w="5100" w:type="dxa"/>
            <w:shd w:val="clear" w:color="auto" w:fill="EAF2F8"/>
            <w:vAlign w:val="center"/>
          </w:tcPr>
          <w:p w14:paraId="31B5C9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6048A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4DBF1C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7C1DB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orderpaid. [Inferido — validar]</w:t>
      </w:r>
    </w:p>
    <w:p w14:paraId="22FFC9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9D5441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orderpaid.</w:t>
      </w:r>
    </w:p>
    <w:p w14:paraId="15A245E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0D5F979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27464C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4EEFA9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5B38FAA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3F5EA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C29BC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83BD1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9F3E4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C7EAE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30B00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82BFA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A272B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5BC4C4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26B904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2FBCB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0CB2D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7DA8B7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4C9E86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8A2CA0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82E88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C33A1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3B71E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31D1B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EAD96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OrderPaid' realizada correctamente.” [texto propuesto — validar]</w:t>
      </w:r>
    </w:p>
    <w:p w14:paraId="0466BB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43D7D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5F926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24805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CA-CU-INT-002: El sistema DEBERÁ permitir al actor autorizado completar el objetivo definido por el caso de uso.</w:t>
      </w:r>
    </w:p>
    <w:p w14:paraId="50190D5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CA-CU-INT-002-02: El sistema DEBERÁ rechazar la operación cuando no se cumpla la autorización o el ámbito definido.</w:t>
      </w:r>
    </w:p>
    <w:p w14:paraId="6C20FF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CA-CU-INT-002-03: El sistema DEBERÁ conservar el resultado y la trazabilidad exigida por el requisito relacionado.</w:t>
      </w:r>
    </w:p>
    <w:p w14:paraId="48E722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CA-CU-INT-002-04: El sistema DEBERÁ manejar datos inválidos, recursos no autorizados y fallos de dependencia sin confirmar una operación inexistente.</w:t>
      </w:r>
    </w:p>
    <w:p w14:paraId="6629EA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1082F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21D06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E954B8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CU-INT-003 — Publicar evento InventoryUpdated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C391932" w14:textId="77777777">
        <w:tc>
          <w:tcPr>
            <w:tcW w:w="5100" w:type="dxa"/>
            <w:shd w:val="clear" w:color="auto" w:fill="EAF2F8"/>
            <w:vAlign w:val="center"/>
          </w:tcPr>
          <w:p w14:paraId="107E39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5759D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CU-INT-003</w:t>
            </w:r>
          </w:p>
        </w:tc>
      </w:tr>
      <w:tr w:rsidR="00FE66DE" w:rsidRPr="00183E2C" w14:paraId="31B010AC" w14:textId="77777777">
        <w:tc>
          <w:tcPr>
            <w:tcW w:w="5100" w:type="dxa"/>
            <w:shd w:val="clear" w:color="auto" w:fill="EAF2F8"/>
            <w:vAlign w:val="center"/>
          </w:tcPr>
          <w:p w14:paraId="558843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78699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InventoryUpdated</w:t>
            </w:r>
          </w:p>
        </w:tc>
      </w:tr>
      <w:tr w:rsidR="00FE66DE" w:rsidRPr="00183E2C" w14:paraId="457DC523" w14:textId="77777777">
        <w:tc>
          <w:tcPr>
            <w:tcW w:w="5100" w:type="dxa"/>
            <w:shd w:val="clear" w:color="auto" w:fill="EAF2F8"/>
            <w:vAlign w:val="center"/>
          </w:tcPr>
          <w:p w14:paraId="4A7C53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E9B43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Inventory Service</w:t>
            </w:r>
          </w:p>
        </w:tc>
      </w:tr>
      <w:tr w:rsidR="00FE66DE" w:rsidRPr="00183E2C" w14:paraId="3EAC46DD" w14:textId="77777777">
        <w:tc>
          <w:tcPr>
            <w:tcW w:w="5100" w:type="dxa"/>
            <w:shd w:val="clear" w:color="auto" w:fill="EAF2F8"/>
            <w:vAlign w:val="center"/>
          </w:tcPr>
          <w:p w14:paraId="0500A7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51982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B38D889" w14:textId="77777777">
        <w:tc>
          <w:tcPr>
            <w:tcW w:w="5100" w:type="dxa"/>
            <w:shd w:val="clear" w:color="auto" w:fill="EAF2F8"/>
            <w:vAlign w:val="center"/>
          </w:tcPr>
          <w:p w14:paraId="722774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EBBF1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CD9374B" w14:textId="77777777">
        <w:tc>
          <w:tcPr>
            <w:tcW w:w="5100" w:type="dxa"/>
            <w:shd w:val="clear" w:color="auto" w:fill="EAF2F8"/>
            <w:vAlign w:val="center"/>
          </w:tcPr>
          <w:p w14:paraId="0ED7D2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8A494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B14D7C8" w14:textId="77777777">
        <w:tc>
          <w:tcPr>
            <w:tcW w:w="5100" w:type="dxa"/>
            <w:shd w:val="clear" w:color="auto" w:fill="EAF2F8"/>
            <w:vAlign w:val="center"/>
          </w:tcPr>
          <w:p w14:paraId="242B07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1C69A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A587BC0" w14:textId="77777777">
        <w:tc>
          <w:tcPr>
            <w:tcW w:w="5100" w:type="dxa"/>
            <w:shd w:val="clear" w:color="auto" w:fill="EAF2F8"/>
            <w:vAlign w:val="center"/>
          </w:tcPr>
          <w:p w14:paraId="49A6F9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5AC9E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C25572B" w14:textId="77777777">
        <w:tc>
          <w:tcPr>
            <w:tcW w:w="5100" w:type="dxa"/>
            <w:shd w:val="clear" w:color="auto" w:fill="EAF2F8"/>
            <w:vAlign w:val="center"/>
          </w:tcPr>
          <w:p w14:paraId="5F9056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F4BDB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272862A" w14:textId="77777777">
        <w:tc>
          <w:tcPr>
            <w:tcW w:w="5100" w:type="dxa"/>
            <w:shd w:val="clear" w:color="auto" w:fill="EAF2F8"/>
            <w:vAlign w:val="center"/>
          </w:tcPr>
          <w:p w14:paraId="1F8E01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5D9DF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InventoryUpdated' queda realizada y el estado/resultado se conserva en la fuente responsable; se registra trazabilidad cuando aplica.</w:t>
            </w:r>
          </w:p>
        </w:tc>
      </w:tr>
      <w:tr w:rsidR="00FE66DE" w:rsidRPr="00183E2C" w14:paraId="32FB0EA4" w14:textId="77777777">
        <w:tc>
          <w:tcPr>
            <w:tcW w:w="5100" w:type="dxa"/>
            <w:shd w:val="clear" w:color="auto" w:fill="EAF2F8"/>
            <w:vAlign w:val="center"/>
          </w:tcPr>
          <w:p w14:paraId="6E91B4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6D5CB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FB1BC0F" w14:textId="77777777">
        <w:tc>
          <w:tcPr>
            <w:tcW w:w="5100" w:type="dxa"/>
            <w:shd w:val="clear" w:color="auto" w:fill="EAF2F8"/>
            <w:vAlign w:val="center"/>
          </w:tcPr>
          <w:p w14:paraId="646D81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80415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InventoryUpdated'. [Inferido — validar]</w:t>
            </w:r>
          </w:p>
        </w:tc>
      </w:tr>
      <w:tr w:rsidR="00FE66DE" w:rsidRPr="00183E2C" w14:paraId="0D659EC8" w14:textId="77777777">
        <w:tc>
          <w:tcPr>
            <w:tcW w:w="5100" w:type="dxa"/>
            <w:shd w:val="clear" w:color="auto" w:fill="EAF2F8"/>
            <w:vAlign w:val="center"/>
          </w:tcPr>
          <w:p w14:paraId="50884E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8444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RI-EVT-003</w:t>
            </w:r>
          </w:p>
        </w:tc>
      </w:tr>
      <w:tr w:rsidR="00FE66DE" w:rsidRPr="00183E2C" w14:paraId="6079AA94" w14:textId="77777777">
        <w:tc>
          <w:tcPr>
            <w:tcW w:w="5100" w:type="dxa"/>
            <w:shd w:val="clear" w:color="auto" w:fill="EAF2F8"/>
            <w:vAlign w:val="center"/>
          </w:tcPr>
          <w:p w14:paraId="0E8909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A3363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3691DE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503AD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inventoryupdated. [Inferido — validar]</w:t>
      </w:r>
    </w:p>
    <w:p w14:paraId="49259C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2F61B3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inventoryupdated.</w:t>
      </w:r>
    </w:p>
    <w:p w14:paraId="767DC6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522F09D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719A52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4863A1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31264B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253167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35733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36DF1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BC6DB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6E320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26D1B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EC4FA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5BBBA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1DE5DF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16BA3E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20375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9BAA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68B44D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681570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97C04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5B41A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96C478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A01D7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3B027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7EC6C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InventoryUpdated' realizada correctamente.” [texto propuesto — validar]</w:t>
      </w:r>
    </w:p>
    <w:p w14:paraId="53FEF8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99C7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19A71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F5C38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CA-CU-INT-003: El sistema DEBERÁ permitir al actor autorizado completar el objetivo definido por el caso de uso.</w:t>
      </w:r>
    </w:p>
    <w:p w14:paraId="7B5C45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CA-CU-INT-003-02: El sistema DEBERÁ rechazar la operación cuando no se cumpla la autorización o el ámbito definido.</w:t>
      </w:r>
    </w:p>
    <w:p w14:paraId="1DEF99A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CA-CU-INT-003-03: El sistema DEBERÁ conservar el resultado y la trazabilidad exigida por el requisito relacionado.</w:t>
      </w:r>
    </w:p>
    <w:p w14:paraId="0BE75C9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CA-CU-INT-003-04: El sistema DEBERÁ manejar datos inválidos, recursos no autorizados y fallos de dependencia sin confirmar una operación inexistente.</w:t>
      </w:r>
    </w:p>
    <w:p w14:paraId="45D7BF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0C970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AF748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BA411D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CU-INT-004 — Publicar evento InvoiceGenerated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E076732" w14:textId="77777777">
        <w:tc>
          <w:tcPr>
            <w:tcW w:w="5100" w:type="dxa"/>
            <w:shd w:val="clear" w:color="auto" w:fill="EAF2F8"/>
            <w:vAlign w:val="center"/>
          </w:tcPr>
          <w:p w14:paraId="304C45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90AC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CU-INT-004</w:t>
            </w:r>
          </w:p>
        </w:tc>
      </w:tr>
      <w:tr w:rsidR="00FE66DE" w:rsidRPr="00183E2C" w14:paraId="24DC88AD" w14:textId="77777777">
        <w:tc>
          <w:tcPr>
            <w:tcW w:w="5100" w:type="dxa"/>
            <w:shd w:val="clear" w:color="auto" w:fill="EAF2F8"/>
            <w:vAlign w:val="center"/>
          </w:tcPr>
          <w:p w14:paraId="6D0EA2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587C6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InvoiceGenerated</w:t>
            </w:r>
          </w:p>
        </w:tc>
      </w:tr>
      <w:tr w:rsidR="00FE66DE" w:rsidRPr="00183E2C" w14:paraId="5B24D729" w14:textId="77777777">
        <w:tc>
          <w:tcPr>
            <w:tcW w:w="5100" w:type="dxa"/>
            <w:shd w:val="clear" w:color="auto" w:fill="EAF2F8"/>
            <w:vAlign w:val="center"/>
          </w:tcPr>
          <w:p w14:paraId="3B741B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04D28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Facturación</w:t>
            </w:r>
          </w:p>
        </w:tc>
      </w:tr>
      <w:tr w:rsidR="00FE66DE" w:rsidRPr="00183E2C" w14:paraId="772B42FC" w14:textId="77777777">
        <w:tc>
          <w:tcPr>
            <w:tcW w:w="5100" w:type="dxa"/>
            <w:shd w:val="clear" w:color="auto" w:fill="EAF2F8"/>
            <w:vAlign w:val="center"/>
          </w:tcPr>
          <w:p w14:paraId="2F5F20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F7F06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DB738D4" w14:textId="77777777">
        <w:tc>
          <w:tcPr>
            <w:tcW w:w="5100" w:type="dxa"/>
            <w:shd w:val="clear" w:color="auto" w:fill="EAF2F8"/>
            <w:vAlign w:val="center"/>
          </w:tcPr>
          <w:p w14:paraId="51B5AF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22698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EC9DA87" w14:textId="77777777">
        <w:tc>
          <w:tcPr>
            <w:tcW w:w="5100" w:type="dxa"/>
            <w:shd w:val="clear" w:color="auto" w:fill="EAF2F8"/>
            <w:vAlign w:val="center"/>
          </w:tcPr>
          <w:p w14:paraId="590C14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F7C4E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8C1D0B3" w14:textId="77777777">
        <w:tc>
          <w:tcPr>
            <w:tcW w:w="5100" w:type="dxa"/>
            <w:shd w:val="clear" w:color="auto" w:fill="EAF2F8"/>
            <w:vAlign w:val="center"/>
          </w:tcPr>
          <w:p w14:paraId="40D136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5181A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DB323F8" w14:textId="77777777">
        <w:tc>
          <w:tcPr>
            <w:tcW w:w="5100" w:type="dxa"/>
            <w:shd w:val="clear" w:color="auto" w:fill="EAF2F8"/>
            <w:vAlign w:val="center"/>
          </w:tcPr>
          <w:p w14:paraId="3E7050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5D87F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15BDB303" w14:textId="77777777">
        <w:tc>
          <w:tcPr>
            <w:tcW w:w="5100" w:type="dxa"/>
            <w:shd w:val="clear" w:color="auto" w:fill="EAF2F8"/>
            <w:vAlign w:val="center"/>
          </w:tcPr>
          <w:p w14:paraId="2C779B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39F6A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CC0CF31" w14:textId="77777777">
        <w:tc>
          <w:tcPr>
            <w:tcW w:w="5100" w:type="dxa"/>
            <w:shd w:val="clear" w:color="auto" w:fill="EAF2F8"/>
            <w:vAlign w:val="center"/>
          </w:tcPr>
          <w:p w14:paraId="298945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24C1B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InvoiceGenerated' queda realizada y el estado/resultado se conserva en la fuente responsable; se registra trazabilidad cuando aplica.</w:t>
            </w:r>
          </w:p>
        </w:tc>
      </w:tr>
      <w:tr w:rsidR="00FE66DE" w:rsidRPr="00183E2C" w14:paraId="423290D6" w14:textId="77777777">
        <w:tc>
          <w:tcPr>
            <w:tcW w:w="5100" w:type="dxa"/>
            <w:shd w:val="clear" w:color="auto" w:fill="EAF2F8"/>
            <w:vAlign w:val="center"/>
          </w:tcPr>
          <w:p w14:paraId="5BD939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77944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01B80EA" w14:textId="77777777">
        <w:tc>
          <w:tcPr>
            <w:tcW w:w="5100" w:type="dxa"/>
            <w:shd w:val="clear" w:color="auto" w:fill="EAF2F8"/>
            <w:vAlign w:val="center"/>
          </w:tcPr>
          <w:p w14:paraId="28EB3D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3A731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InvoiceGenerated'. [Inferido — validar]</w:t>
            </w:r>
          </w:p>
        </w:tc>
      </w:tr>
      <w:tr w:rsidR="00FE66DE" w:rsidRPr="00183E2C" w14:paraId="75F2986B" w14:textId="77777777">
        <w:tc>
          <w:tcPr>
            <w:tcW w:w="5100" w:type="dxa"/>
            <w:shd w:val="clear" w:color="auto" w:fill="EAF2F8"/>
            <w:vAlign w:val="center"/>
          </w:tcPr>
          <w:p w14:paraId="5A2D42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56F9D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RI-EVT-004</w:t>
            </w:r>
          </w:p>
        </w:tc>
      </w:tr>
      <w:tr w:rsidR="00FE66DE" w:rsidRPr="00183E2C" w14:paraId="77DA31BF" w14:textId="77777777">
        <w:tc>
          <w:tcPr>
            <w:tcW w:w="5100" w:type="dxa"/>
            <w:shd w:val="clear" w:color="auto" w:fill="EAF2F8"/>
            <w:vAlign w:val="center"/>
          </w:tcPr>
          <w:p w14:paraId="76CE2D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EC648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08B355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D5F7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invoicegenerated. [Inferido — validar]</w:t>
      </w:r>
    </w:p>
    <w:p w14:paraId="457792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73816D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invoicegenerated.</w:t>
      </w:r>
    </w:p>
    <w:p w14:paraId="5DD204E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5D1241D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2073E8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19A9C2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208ADA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9EDCD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2E5EF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A2D4F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75E64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B4AF2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55794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BE795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E6EEF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20D687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610C39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CFCB0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51E3C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23F6EC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52E845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3B67A7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A8571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C58DF7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8824E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9FFA0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EC78B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InvoiceGenerated' realizada correctamente.” [texto propuesto — validar]</w:t>
      </w:r>
    </w:p>
    <w:p w14:paraId="582D16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4C17A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D8888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9D890C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CA-CU-INT-004: El sistema DEBERÁ permitir al actor autorizado completar el objetivo definido por el caso de uso.</w:t>
      </w:r>
    </w:p>
    <w:p w14:paraId="2437CA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CA-CU-INT-004-02: El sistema DEBERÁ rechazar la operación cuando no se cumpla la autorización o el ámbito definido.</w:t>
      </w:r>
    </w:p>
    <w:p w14:paraId="0B6B51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CA-CU-INT-004-03: El sistema DEBERÁ conservar el resultado y la trazabilidad exigida por el requisito relacionado.</w:t>
      </w:r>
    </w:p>
    <w:p w14:paraId="2F1C6C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CA-CU-INT-004-04: El sistema DEBERÁ manejar datos inválidos, recursos no autorizados y fallos de dependencia sin confirmar una operación inexistente.</w:t>
      </w:r>
    </w:p>
    <w:p w14:paraId="7068C7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EBA18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43D28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948518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CU-INT-005 — Publicar evento OrderDispatched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F8BB008" w14:textId="77777777">
        <w:tc>
          <w:tcPr>
            <w:tcW w:w="5100" w:type="dxa"/>
            <w:shd w:val="clear" w:color="auto" w:fill="EAF2F8"/>
            <w:vAlign w:val="center"/>
          </w:tcPr>
          <w:p w14:paraId="666B9D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99476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CU-INT-005</w:t>
            </w:r>
          </w:p>
        </w:tc>
      </w:tr>
      <w:tr w:rsidR="00FE66DE" w:rsidRPr="00183E2C" w14:paraId="7140DEEE" w14:textId="77777777">
        <w:tc>
          <w:tcPr>
            <w:tcW w:w="5100" w:type="dxa"/>
            <w:shd w:val="clear" w:color="auto" w:fill="EAF2F8"/>
            <w:vAlign w:val="center"/>
          </w:tcPr>
          <w:p w14:paraId="0CECFC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A8C3E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OrderDispatched</w:t>
            </w:r>
          </w:p>
        </w:tc>
      </w:tr>
      <w:tr w:rsidR="00FE66DE" w:rsidRPr="00183E2C" w14:paraId="417AE287" w14:textId="77777777">
        <w:tc>
          <w:tcPr>
            <w:tcW w:w="5100" w:type="dxa"/>
            <w:shd w:val="clear" w:color="auto" w:fill="EAF2F8"/>
            <w:vAlign w:val="center"/>
          </w:tcPr>
          <w:p w14:paraId="60B541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499F5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</w:tr>
      <w:tr w:rsidR="00FE66DE" w:rsidRPr="00183E2C" w14:paraId="5F2400D7" w14:textId="77777777">
        <w:tc>
          <w:tcPr>
            <w:tcW w:w="5100" w:type="dxa"/>
            <w:shd w:val="clear" w:color="auto" w:fill="EAF2F8"/>
            <w:vAlign w:val="center"/>
          </w:tcPr>
          <w:p w14:paraId="22511F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D3040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E447D82" w14:textId="77777777">
        <w:tc>
          <w:tcPr>
            <w:tcW w:w="5100" w:type="dxa"/>
            <w:shd w:val="clear" w:color="auto" w:fill="EAF2F8"/>
            <w:vAlign w:val="center"/>
          </w:tcPr>
          <w:p w14:paraId="03412C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64B35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F306C87" w14:textId="77777777">
        <w:tc>
          <w:tcPr>
            <w:tcW w:w="5100" w:type="dxa"/>
            <w:shd w:val="clear" w:color="auto" w:fill="EAF2F8"/>
            <w:vAlign w:val="center"/>
          </w:tcPr>
          <w:p w14:paraId="648FB3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7E8F5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CEB39BB" w14:textId="77777777">
        <w:tc>
          <w:tcPr>
            <w:tcW w:w="5100" w:type="dxa"/>
            <w:shd w:val="clear" w:color="auto" w:fill="EAF2F8"/>
            <w:vAlign w:val="center"/>
          </w:tcPr>
          <w:p w14:paraId="3FC05D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1D469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D513C54" w14:textId="77777777">
        <w:tc>
          <w:tcPr>
            <w:tcW w:w="5100" w:type="dxa"/>
            <w:shd w:val="clear" w:color="auto" w:fill="EAF2F8"/>
            <w:vAlign w:val="center"/>
          </w:tcPr>
          <w:p w14:paraId="4712A2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0F049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47EEC30" w14:textId="77777777">
        <w:tc>
          <w:tcPr>
            <w:tcW w:w="5100" w:type="dxa"/>
            <w:shd w:val="clear" w:color="auto" w:fill="EAF2F8"/>
            <w:vAlign w:val="center"/>
          </w:tcPr>
          <w:p w14:paraId="008428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91562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397D317" w14:textId="77777777">
        <w:tc>
          <w:tcPr>
            <w:tcW w:w="5100" w:type="dxa"/>
            <w:shd w:val="clear" w:color="auto" w:fill="EAF2F8"/>
            <w:vAlign w:val="center"/>
          </w:tcPr>
          <w:p w14:paraId="4437D7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4BE4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OrderDispatched' queda realizada y el estado/resultado se conserva en la fuente responsable; se registra trazabilidad cuando aplica.</w:t>
            </w:r>
          </w:p>
        </w:tc>
      </w:tr>
      <w:tr w:rsidR="00FE66DE" w:rsidRPr="00183E2C" w14:paraId="00B65B17" w14:textId="77777777">
        <w:tc>
          <w:tcPr>
            <w:tcW w:w="5100" w:type="dxa"/>
            <w:shd w:val="clear" w:color="auto" w:fill="EAF2F8"/>
            <w:vAlign w:val="center"/>
          </w:tcPr>
          <w:p w14:paraId="028A0D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52BE9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F52008F" w14:textId="77777777">
        <w:tc>
          <w:tcPr>
            <w:tcW w:w="5100" w:type="dxa"/>
            <w:shd w:val="clear" w:color="auto" w:fill="EAF2F8"/>
            <w:vAlign w:val="center"/>
          </w:tcPr>
          <w:p w14:paraId="6ED129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923D9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OrderDispatched'. [Inferido — validar]</w:t>
            </w:r>
          </w:p>
        </w:tc>
      </w:tr>
      <w:tr w:rsidR="00FE66DE" w:rsidRPr="00183E2C" w14:paraId="1DDCD5E2" w14:textId="77777777">
        <w:tc>
          <w:tcPr>
            <w:tcW w:w="5100" w:type="dxa"/>
            <w:shd w:val="clear" w:color="auto" w:fill="EAF2F8"/>
            <w:vAlign w:val="center"/>
          </w:tcPr>
          <w:p w14:paraId="27EC2A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A15B5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RI-EVT-005</w:t>
            </w:r>
          </w:p>
        </w:tc>
      </w:tr>
      <w:tr w:rsidR="00FE66DE" w:rsidRPr="00183E2C" w14:paraId="26890128" w14:textId="77777777">
        <w:tc>
          <w:tcPr>
            <w:tcW w:w="5100" w:type="dxa"/>
            <w:shd w:val="clear" w:color="auto" w:fill="EAF2F8"/>
            <w:vAlign w:val="center"/>
          </w:tcPr>
          <w:p w14:paraId="3C0612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FEF33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70FE2D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2A3C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orderdispatched. [Inferido — validar]</w:t>
      </w:r>
    </w:p>
    <w:p w14:paraId="095FFC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27219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orderdispatched.</w:t>
      </w:r>
    </w:p>
    <w:p w14:paraId="2E46DD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6F9E86C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2FA5F5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0CDA8F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37B0A8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0F2A9D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0F8C2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23DD3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8DDF9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6C5B0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90856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FDC1A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9E359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01E990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7849D4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35A5B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C6FC3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66B168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3EEFF1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6077DB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86DCD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77C73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C70B35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A9DB5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F5729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OrderDispatched' realizada correctamente.” [texto propuesto — validar]</w:t>
      </w:r>
    </w:p>
    <w:p w14:paraId="1DF1CF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0B656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E1614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01C9B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CA-CU-INT-005: El sistema DEBERÁ permitir al actor autorizado completar el objetivo definido por el caso de uso.</w:t>
      </w:r>
    </w:p>
    <w:p w14:paraId="248F48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CA-CU-INT-005-02: El sistema DEBERÁ rechazar la operación cuando no se cumpla la autorización o el ámbito definido.</w:t>
      </w:r>
    </w:p>
    <w:p w14:paraId="27CDC7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CA-CU-INT-005-03: El sistema DEBERÁ conservar el resultado y la trazabilidad exigida por el requisito relacionado.</w:t>
      </w:r>
    </w:p>
    <w:p w14:paraId="1C7A43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CA-CU-INT-005-04: El sistema DEBERÁ manejar datos inválidos, recursos no autorizados y fallos de dependencia sin confirmar una operación inexistente.</w:t>
      </w:r>
    </w:p>
    <w:p w14:paraId="1977BA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12783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3DC00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A132DCA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CU-INT-006 — Publicar evento ShipmentCreated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103B40C" w14:textId="77777777">
        <w:tc>
          <w:tcPr>
            <w:tcW w:w="5100" w:type="dxa"/>
            <w:shd w:val="clear" w:color="auto" w:fill="EAF2F8"/>
            <w:vAlign w:val="center"/>
          </w:tcPr>
          <w:p w14:paraId="3CD06D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30BA6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CU-INT-006</w:t>
            </w:r>
          </w:p>
        </w:tc>
      </w:tr>
      <w:tr w:rsidR="00FE66DE" w:rsidRPr="00183E2C" w14:paraId="121043F8" w14:textId="77777777">
        <w:tc>
          <w:tcPr>
            <w:tcW w:w="5100" w:type="dxa"/>
            <w:shd w:val="clear" w:color="auto" w:fill="EAF2F8"/>
            <w:vAlign w:val="center"/>
          </w:tcPr>
          <w:p w14:paraId="561EF0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BEEC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ShipmentCreated</w:t>
            </w:r>
          </w:p>
        </w:tc>
      </w:tr>
      <w:tr w:rsidR="00FE66DE" w:rsidRPr="00183E2C" w14:paraId="488350AB" w14:textId="77777777">
        <w:tc>
          <w:tcPr>
            <w:tcW w:w="5100" w:type="dxa"/>
            <w:shd w:val="clear" w:color="auto" w:fill="EAF2F8"/>
            <w:vAlign w:val="center"/>
          </w:tcPr>
          <w:p w14:paraId="150C40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20442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</w:tr>
      <w:tr w:rsidR="00FE66DE" w:rsidRPr="00183E2C" w14:paraId="2B0417D6" w14:textId="77777777">
        <w:tc>
          <w:tcPr>
            <w:tcW w:w="5100" w:type="dxa"/>
            <w:shd w:val="clear" w:color="auto" w:fill="EAF2F8"/>
            <w:vAlign w:val="center"/>
          </w:tcPr>
          <w:p w14:paraId="70BA9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07386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7039151" w14:textId="77777777">
        <w:tc>
          <w:tcPr>
            <w:tcW w:w="5100" w:type="dxa"/>
            <w:shd w:val="clear" w:color="auto" w:fill="EAF2F8"/>
            <w:vAlign w:val="center"/>
          </w:tcPr>
          <w:p w14:paraId="571342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8DDFB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0BE4D77" w14:textId="77777777">
        <w:tc>
          <w:tcPr>
            <w:tcW w:w="5100" w:type="dxa"/>
            <w:shd w:val="clear" w:color="auto" w:fill="EAF2F8"/>
            <w:vAlign w:val="center"/>
          </w:tcPr>
          <w:p w14:paraId="7EEA88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6853E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C1BEA0F" w14:textId="77777777">
        <w:tc>
          <w:tcPr>
            <w:tcW w:w="5100" w:type="dxa"/>
            <w:shd w:val="clear" w:color="auto" w:fill="EAF2F8"/>
            <w:vAlign w:val="center"/>
          </w:tcPr>
          <w:p w14:paraId="5FAEB3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C3018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9A42809" w14:textId="77777777">
        <w:tc>
          <w:tcPr>
            <w:tcW w:w="5100" w:type="dxa"/>
            <w:shd w:val="clear" w:color="auto" w:fill="EAF2F8"/>
            <w:vAlign w:val="center"/>
          </w:tcPr>
          <w:p w14:paraId="05EF23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22D29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BD3A1C7" w14:textId="77777777">
        <w:tc>
          <w:tcPr>
            <w:tcW w:w="5100" w:type="dxa"/>
            <w:shd w:val="clear" w:color="auto" w:fill="EAF2F8"/>
            <w:vAlign w:val="center"/>
          </w:tcPr>
          <w:p w14:paraId="09A0D3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9EB88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BB266F1" w14:textId="77777777">
        <w:tc>
          <w:tcPr>
            <w:tcW w:w="5100" w:type="dxa"/>
            <w:shd w:val="clear" w:color="auto" w:fill="EAF2F8"/>
            <w:vAlign w:val="center"/>
          </w:tcPr>
          <w:p w14:paraId="60F226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4ADD4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ShipmentCreated' queda realizada y el estado/resultado se conserva en la fuente responsable; se registra trazabilidad cuando aplica.</w:t>
            </w:r>
          </w:p>
        </w:tc>
      </w:tr>
      <w:tr w:rsidR="00FE66DE" w:rsidRPr="00183E2C" w14:paraId="3AE28D39" w14:textId="77777777">
        <w:tc>
          <w:tcPr>
            <w:tcW w:w="5100" w:type="dxa"/>
            <w:shd w:val="clear" w:color="auto" w:fill="EAF2F8"/>
            <w:vAlign w:val="center"/>
          </w:tcPr>
          <w:p w14:paraId="662411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0B2EA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5596AE5" w14:textId="77777777">
        <w:tc>
          <w:tcPr>
            <w:tcW w:w="5100" w:type="dxa"/>
            <w:shd w:val="clear" w:color="auto" w:fill="EAF2F8"/>
            <w:vAlign w:val="center"/>
          </w:tcPr>
          <w:p w14:paraId="2050A6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10C06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ShipmentCreated'. [Inferido — validar]</w:t>
            </w:r>
          </w:p>
        </w:tc>
      </w:tr>
      <w:tr w:rsidR="00FE66DE" w:rsidRPr="00183E2C" w14:paraId="7BFB7692" w14:textId="77777777">
        <w:tc>
          <w:tcPr>
            <w:tcW w:w="5100" w:type="dxa"/>
            <w:shd w:val="clear" w:color="auto" w:fill="EAF2F8"/>
            <w:vAlign w:val="center"/>
          </w:tcPr>
          <w:p w14:paraId="6266A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72B87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RI-EVT-006</w:t>
            </w:r>
          </w:p>
        </w:tc>
      </w:tr>
      <w:tr w:rsidR="00FE66DE" w:rsidRPr="00183E2C" w14:paraId="3A2CC590" w14:textId="77777777">
        <w:tc>
          <w:tcPr>
            <w:tcW w:w="5100" w:type="dxa"/>
            <w:shd w:val="clear" w:color="auto" w:fill="EAF2F8"/>
            <w:vAlign w:val="center"/>
          </w:tcPr>
          <w:p w14:paraId="7900BD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C6502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62A3EB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59D8E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shipmentcreated. [Inferido — validar]</w:t>
      </w:r>
    </w:p>
    <w:p w14:paraId="48605F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4402B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shipmentcreated.</w:t>
      </w:r>
    </w:p>
    <w:p w14:paraId="1CC818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4368A52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2094BB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04E48B5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4EC371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AF5CC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2B49C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5DB46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82A85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255C9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0232D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08CAF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03950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71E1A3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7843BF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A1896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C437C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44187D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7A9453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758E1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7D7F32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2974E6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1A759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C2FB0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C8F4A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ShipmentCreated' realizada correctamente.” [texto propuesto — validar]</w:t>
      </w:r>
    </w:p>
    <w:p w14:paraId="103ACC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AB5D9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D74D9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6D226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CA-CU-INT-006: El sistema DEBERÁ permitir al actor autorizado completar el objetivo definido por el caso de uso.</w:t>
      </w:r>
    </w:p>
    <w:p w14:paraId="37221D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CA-CU-INT-006-02: El sistema DEBERÁ rechazar la operación cuando no se cumpla la autorización o el ámbito definido.</w:t>
      </w:r>
    </w:p>
    <w:p w14:paraId="32C344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CA-CU-INT-006-03: El sistema DEBERÁ conservar el resultado y la trazabilidad exigida por el requisito relacionado.</w:t>
      </w:r>
    </w:p>
    <w:p w14:paraId="0815119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CA-CU-INT-006-04: El sistema DEBERÁ manejar datos inválidos, recursos no autorizados y fallos de dependencia sin confirmar una operación inexistente.</w:t>
      </w:r>
    </w:p>
    <w:p w14:paraId="2B4F9F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8A3D1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FA7BD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11496E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CU-INT-007 — Publicar evento OrderDelivered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B8AA7DC" w14:textId="77777777">
        <w:tc>
          <w:tcPr>
            <w:tcW w:w="5100" w:type="dxa"/>
            <w:shd w:val="clear" w:color="auto" w:fill="EAF2F8"/>
            <w:vAlign w:val="center"/>
          </w:tcPr>
          <w:p w14:paraId="1DEE9E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64621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CU-INT-007</w:t>
            </w:r>
          </w:p>
        </w:tc>
      </w:tr>
      <w:tr w:rsidR="00FE66DE" w:rsidRPr="00183E2C" w14:paraId="4AF9C5D1" w14:textId="77777777">
        <w:tc>
          <w:tcPr>
            <w:tcW w:w="5100" w:type="dxa"/>
            <w:shd w:val="clear" w:color="auto" w:fill="EAF2F8"/>
            <w:vAlign w:val="center"/>
          </w:tcPr>
          <w:p w14:paraId="015671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C426A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OrderDelivered</w:t>
            </w:r>
          </w:p>
        </w:tc>
      </w:tr>
      <w:tr w:rsidR="00FE66DE" w:rsidRPr="00183E2C" w14:paraId="24B486FF" w14:textId="77777777">
        <w:tc>
          <w:tcPr>
            <w:tcW w:w="5100" w:type="dxa"/>
            <w:shd w:val="clear" w:color="auto" w:fill="EAF2F8"/>
            <w:vAlign w:val="center"/>
          </w:tcPr>
          <w:p w14:paraId="6B26CF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AFE9C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Logística</w:t>
            </w:r>
          </w:p>
        </w:tc>
      </w:tr>
      <w:tr w:rsidR="00FE66DE" w:rsidRPr="00183E2C" w14:paraId="698708B1" w14:textId="77777777">
        <w:tc>
          <w:tcPr>
            <w:tcW w:w="5100" w:type="dxa"/>
            <w:shd w:val="clear" w:color="auto" w:fill="EAF2F8"/>
            <w:vAlign w:val="center"/>
          </w:tcPr>
          <w:p w14:paraId="3CAB9E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EFCF6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8FCDC7E" w14:textId="77777777">
        <w:tc>
          <w:tcPr>
            <w:tcW w:w="5100" w:type="dxa"/>
            <w:shd w:val="clear" w:color="auto" w:fill="EAF2F8"/>
            <w:vAlign w:val="center"/>
          </w:tcPr>
          <w:p w14:paraId="7C655E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7EBB7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30136AB" w14:textId="77777777">
        <w:tc>
          <w:tcPr>
            <w:tcW w:w="5100" w:type="dxa"/>
            <w:shd w:val="clear" w:color="auto" w:fill="EAF2F8"/>
            <w:vAlign w:val="center"/>
          </w:tcPr>
          <w:p w14:paraId="67A380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693E6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2292E99" w14:textId="77777777">
        <w:tc>
          <w:tcPr>
            <w:tcW w:w="5100" w:type="dxa"/>
            <w:shd w:val="clear" w:color="auto" w:fill="EAF2F8"/>
            <w:vAlign w:val="center"/>
          </w:tcPr>
          <w:p w14:paraId="109B30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CAD5F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CFD680E" w14:textId="77777777">
        <w:tc>
          <w:tcPr>
            <w:tcW w:w="5100" w:type="dxa"/>
            <w:shd w:val="clear" w:color="auto" w:fill="EAF2F8"/>
            <w:vAlign w:val="center"/>
          </w:tcPr>
          <w:p w14:paraId="50ED5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B3A77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3DDC17F0" w14:textId="77777777">
        <w:tc>
          <w:tcPr>
            <w:tcW w:w="5100" w:type="dxa"/>
            <w:shd w:val="clear" w:color="auto" w:fill="EAF2F8"/>
            <w:vAlign w:val="center"/>
          </w:tcPr>
          <w:p w14:paraId="308DB5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77711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AC4FA3E" w14:textId="77777777">
        <w:tc>
          <w:tcPr>
            <w:tcW w:w="5100" w:type="dxa"/>
            <w:shd w:val="clear" w:color="auto" w:fill="EAF2F8"/>
            <w:vAlign w:val="center"/>
          </w:tcPr>
          <w:p w14:paraId="3F8F2B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281DB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OrderDelivered' queda realizada y el estado/resultado se conserva en la fuente responsable; se registra trazabilidad cuando aplica.</w:t>
            </w:r>
          </w:p>
        </w:tc>
      </w:tr>
      <w:tr w:rsidR="00FE66DE" w:rsidRPr="00183E2C" w14:paraId="38160E12" w14:textId="77777777">
        <w:tc>
          <w:tcPr>
            <w:tcW w:w="5100" w:type="dxa"/>
            <w:shd w:val="clear" w:color="auto" w:fill="EAF2F8"/>
            <w:vAlign w:val="center"/>
          </w:tcPr>
          <w:p w14:paraId="71C10E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64A36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B1698EB" w14:textId="77777777">
        <w:tc>
          <w:tcPr>
            <w:tcW w:w="5100" w:type="dxa"/>
            <w:shd w:val="clear" w:color="auto" w:fill="EAF2F8"/>
            <w:vAlign w:val="center"/>
          </w:tcPr>
          <w:p w14:paraId="41269D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17B1D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OrderDelivered'. [Inferido — validar]</w:t>
            </w:r>
          </w:p>
        </w:tc>
      </w:tr>
      <w:tr w:rsidR="00FE66DE" w:rsidRPr="00183E2C" w14:paraId="3CE099A8" w14:textId="77777777">
        <w:tc>
          <w:tcPr>
            <w:tcW w:w="5100" w:type="dxa"/>
            <w:shd w:val="clear" w:color="auto" w:fill="EAF2F8"/>
            <w:vAlign w:val="center"/>
          </w:tcPr>
          <w:p w14:paraId="5CF572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F3EF2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RI-EVT-007</w:t>
            </w:r>
          </w:p>
        </w:tc>
      </w:tr>
      <w:tr w:rsidR="00FE66DE" w:rsidRPr="00183E2C" w14:paraId="3797945C" w14:textId="77777777">
        <w:tc>
          <w:tcPr>
            <w:tcW w:w="5100" w:type="dxa"/>
            <w:shd w:val="clear" w:color="auto" w:fill="EAF2F8"/>
            <w:vAlign w:val="center"/>
          </w:tcPr>
          <w:p w14:paraId="0F7387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E106F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4D2366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2368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orderdelivered. [Inferido — validar]</w:t>
      </w:r>
    </w:p>
    <w:p w14:paraId="03605E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314C6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orderdelivered.</w:t>
      </w:r>
    </w:p>
    <w:p w14:paraId="6EFFFF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6DE967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2E42CC7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53AB1E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66BF73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59B112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91444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9A187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4D652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D2888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71A4A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99F5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B74CD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1AFA3F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0D515E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59FE5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222BD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69C6DD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0D3876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A2C31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C79460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380787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9B86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39487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41073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OrderDelivered' realizada correctamente.” [texto propuesto — validar]</w:t>
      </w:r>
    </w:p>
    <w:p w14:paraId="762220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64804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3E6B0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404EC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CA-CU-INT-007: El sistema DEBERÁ permitir al actor autorizado completar el objetivo definido por el caso de uso.</w:t>
      </w:r>
    </w:p>
    <w:p w14:paraId="6BED309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CA-CU-INT-007-02: El sistema DEBERÁ rechazar la operación cuando no se cumpla la autorización o el ámbito definido.</w:t>
      </w:r>
    </w:p>
    <w:p w14:paraId="056EB5A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CA-CU-INT-007-03: El sistema DEBERÁ conservar el resultado y la trazabilidad exigida por el requisito relacionado.</w:t>
      </w:r>
    </w:p>
    <w:p w14:paraId="033C81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CA-CU-INT-007-04: El sistema DEBERÁ manejar datos inválidos, recursos no autorizados y fallos de dependencia sin confirmar una operación inexistente.</w:t>
      </w:r>
    </w:p>
    <w:p w14:paraId="4353C6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FF096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BC5A9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9096DB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CU-INT-008 — Publicar evento EmployeeCreated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1539EFE" w14:textId="77777777">
        <w:tc>
          <w:tcPr>
            <w:tcW w:w="5100" w:type="dxa"/>
            <w:shd w:val="clear" w:color="auto" w:fill="EAF2F8"/>
            <w:vAlign w:val="center"/>
          </w:tcPr>
          <w:p w14:paraId="79C2D2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20CD4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CU-INT-008</w:t>
            </w:r>
          </w:p>
        </w:tc>
      </w:tr>
      <w:tr w:rsidR="00FE66DE" w:rsidRPr="00183E2C" w14:paraId="71F3BF8B" w14:textId="77777777">
        <w:tc>
          <w:tcPr>
            <w:tcW w:w="5100" w:type="dxa"/>
            <w:shd w:val="clear" w:color="auto" w:fill="EAF2F8"/>
            <w:vAlign w:val="center"/>
          </w:tcPr>
          <w:p w14:paraId="000728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B41E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EmployeeCreated</w:t>
            </w:r>
          </w:p>
        </w:tc>
      </w:tr>
      <w:tr w:rsidR="00FE66DE" w:rsidRPr="00183E2C" w14:paraId="13C49F4D" w14:textId="77777777">
        <w:tc>
          <w:tcPr>
            <w:tcW w:w="5100" w:type="dxa"/>
            <w:shd w:val="clear" w:color="auto" w:fill="EAF2F8"/>
            <w:vAlign w:val="center"/>
          </w:tcPr>
          <w:p w14:paraId="2F0821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5E816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RRHH</w:t>
            </w:r>
          </w:p>
        </w:tc>
      </w:tr>
      <w:tr w:rsidR="00FE66DE" w:rsidRPr="00183E2C" w14:paraId="3CA42D93" w14:textId="77777777">
        <w:tc>
          <w:tcPr>
            <w:tcW w:w="5100" w:type="dxa"/>
            <w:shd w:val="clear" w:color="auto" w:fill="EAF2F8"/>
            <w:vAlign w:val="center"/>
          </w:tcPr>
          <w:p w14:paraId="792003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C36C8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241CD8A" w14:textId="77777777">
        <w:tc>
          <w:tcPr>
            <w:tcW w:w="5100" w:type="dxa"/>
            <w:shd w:val="clear" w:color="auto" w:fill="EAF2F8"/>
            <w:vAlign w:val="center"/>
          </w:tcPr>
          <w:p w14:paraId="01753E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9E647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EFEB669" w14:textId="77777777">
        <w:tc>
          <w:tcPr>
            <w:tcW w:w="5100" w:type="dxa"/>
            <w:shd w:val="clear" w:color="auto" w:fill="EAF2F8"/>
            <w:vAlign w:val="center"/>
          </w:tcPr>
          <w:p w14:paraId="117715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07F4E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2C0D9E1F" w14:textId="77777777">
        <w:tc>
          <w:tcPr>
            <w:tcW w:w="5100" w:type="dxa"/>
            <w:shd w:val="clear" w:color="auto" w:fill="EAF2F8"/>
            <w:vAlign w:val="center"/>
          </w:tcPr>
          <w:p w14:paraId="1CA8AC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DFC88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D0CD131" w14:textId="77777777">
        <w:tc>
          <w:tcPr>
            <w:tcW w:w="5100" w:type="dxa"/>
            <w:shd w:val="clear" w:color="auto" w:fill="EAF2F8"/>
            <w:vAlign w:val="center"/>
          </w:tcPr>
          <w:p w14:paraId="2177DC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E49B7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8234F1D" w14:textId="77777777">
        <w:tc>
          <w:tcPr>
            <w:tcW w:w="5100" w:type="dxa"/>
            <w:shd w:val="clear" w:color="auto" w:fill="EAF2F8"/>
            <w:vAlign w:val="center"/>
          </w:tcPr>
          <w:p w14:paraId="2FC20D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28089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4F7DDA2" w14:textId="77777777">
        <w:tc>
          <w:tcPr>
            <w:tcW w:w="5100" w:type="dxa"/>
            <w:shd w:val="clear" w:color="auto" w:fill="EAF2F8"/>
            <w:vAlign w:val="center"/>
          </w:tcPr>
          <w:p w14:paraId="5D9EF5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63F49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EmployeeCreated' queda realizada y el estado/resultado se conserva en la fuente responsable; se registra trazabilidad cuando aplica.</w:t>
            </w:r>
          </w:p>
        </w:tc>
      </w:tr>
      <w:tr w:rsidR="00FE66DE" w:rsidRPr="00183E2C" w14:paraId="177142AC" w14:textId="77777777">
        <w:tc>
          <w:tcPr>
            <w:tcW w:w="5100" w:type="dxa"/>
            <w:shd w:val="clear" w:color="auto" w:fill="EAF2F8"/>
            <w:vAlign w:val="center"/>
          </w:tcPr>
          <w:p w14:paraId="23FE62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10CE9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9D0BE10" w14:textId="77777777">
        <w:tc>
          <w:tcPr>
            <w:tcW w:w="5100" w:type="dxa"/>
            <w:shd w:val="clear" w:color="auto" w:fill="EAF2F8"/>
            <w:vAlign w:val="center"/>
          </w:tcPr>
          <w:p w14:paraId="6F1790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60145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EmployeeCreated'. [Inferido — validar]</w:t>
            </w:r>
          </w:p>
        </w:tc>
      </w:tr>
      <w:tr w:rsidR="00FE66DE" w:rsidRPr="00183E2C" w14:paraId="018046DE" w14:textId="77777777">
        <w:tc>
          <w:tcPr>
            <w:tcW w:w="5100" w:type="dxa"/>
            <w:shd w:val="clear" w:color="auto" w:fill="EAF2F8"/>
            <w:vAlign w:val="center"/>
          </w:tcPr>
          <w:p w14:paraId="48183B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4ADFA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RI-EVT-008</w:t>
            </w:r>
          </w:p>
        </w:tc>
      </w:tr>
      <w:tr w:rsidR="00FE66DE" w:rsidRPr="00183E2C" w14:paraId="372994D6" w14:textId="77777777">
        <w:tc>
          <w:tcPr>
            <w:tcW w:w="5100" w:type="dxa"/>
            <w:shd w:val="clear" w:color="auto" w:fill="EAF2F8"/>
            <w:vAlign w:val="center"/>
          </w:tcPr>
          <w:p w14:paraId="312B74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B18F2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513FAC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2D27D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employeecreated. [Inferido — validar]</w:t>
      </w:r>
    </w:p>
    <w:p w14:paraId="302DB2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41329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employeecreated.</w:t>
      </w:r>
    </w:p>
    <w:p w14:paraId="4E37A25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475AFF8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0908B7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2E84E4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3B40CCD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3FFE2E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54587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77460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6B38D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14F8F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445BC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250D6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22F8F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25A2F9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784011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CE441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BAA76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0594B1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347AFC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D33FE2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EA9FC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A42EE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4D69E0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87A19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F241B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EmployeeCreated' realizada correctamente.” [texto propuesto — validar]</w:t>
      </w:r>
    </w:p>
    <w:p w14:paraId="774C57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6B283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97254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216CA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CA-CU-INT-008: El sistema DEBERÁ permitir al actor autorizado completar el objetivo definido por el caso de uso.</w:t>
      </w:r>
    </w:p>
    <w:p w14:paraId="7F72EDD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CA-CU-INT-008-02: El sistema DEBERÁ rechazar la operación cuando no se cumpla la autorización o el ámbito definido.</w:t>
      </w:r>
    </w:p>
    <w:p w14:paraId="771B167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CA-CU-INT-008-03: El sistema DEBERÁ conservar el resultado y la trazabilidad exigida por el requisito relacionado.</w:t>
      </w:r>
    </w:p>
    <w:p w14:paraId="653A9B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CA-CU-INT-008-04: El sistema DEBERÁ manejar datos inválidos, recursos no autorizados y fallos de dependencia sin confirmar una operación inexistente.</w:t>
      </w:r>
    </w:p>
    <w:p w14:paraId="145AC2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8E64E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6631A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309149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CU-INT-009 — Publicar evento PurchaseReceived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7EE5205" w14:textId="77777777">
        <w:tc>
          <w:tcPr>
            <w:tcW w:w="5100" w:type="dxa"/>
            <w:shd w:val="clear" w:color="auto" w:fill="EAF2F8"/>
            <w:vAlign w:val="center"/>
          </w:tcPr>
          <w:p w14:paraId="5E682C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D8A26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CU-INT-009</w:t>
            </w:r>
          </w:p>
        </w:tc>
      </w:tr>
      <w:tr w:rsidR="00FE66DE" w:rsidRPr="00183E2C" w14:paraId="353C255B" w14:textId="77777777">
        <w:tc>
          <w:tcPr>
            <w:tcW w:w="5100" w:type="dxa"/>
            <w:shd w:val="clear" w:color="auto" w:fill="EAF2F8"/>
            <w:vAlign w:val="center"/>
          </w:tcPr>
          <w:p w14:paraId="2CCD3E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8F47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Publicar evento PurchaseReceived</w:t>
            </w:r>
          </w:p>
        </w:tc>
      </w:tr>
      <w:tr w:rsidR="00FE66DE" w:rsidRPr="00183E2C" w14:paraId="7D248760" w14:textId="77777777">
        <w:tc>
          <w:tcPr>
            <w:tcW w:w="5100" w:type="dxa"/>
            <w:shd w:val="clear" w:color="auto" w:fill="EAF2F8"/>
            <w:vAlign w:val="center"/>
          </w:tcPr>
          <w:p w14:paraId="5F71EA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03F08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Compras</w:t>
            </w:r>
          </w:p>
        </w:tc>
      </w:tr>
      <w:tr w:rsidR="00FE66DE" w:rsidRPr="00183E2C" w14:paraId="42E73817" w14:textId="77777777">
        <w:tc>
          <w:tcPr>
            <w:tcW w:w="5100" w:type="dxa"/>
            <w:shd w:val="clear" w:color="auto" w:fill="EAF2F8"/>
            <w:vAlign w:val="center"/>
          </w:tcPr>
          <w:p w14:paraId="7D6A77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88935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4409EA2" w14:textId="77777777">
        <w:tc>
          <w:tcPr>
            <w:tcW w:w="5100" w:type="dxa"/>
            <w:shd w:val="clear" w:color="auto" w:fill="EAF2F8"/>
            <w:vAlign w:val="center"/>
          </w:tcPr>
          <w:p w14:paraId="3B5FA6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F86DF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A400C4C" w14:textId="77777777">
        <w:tc>
          <w:tcPr>
            <w:tcW w:w="5100" w:type="dxa"/>
            <w:shd w:val="clear" w:color="auto" w:fill="EAF2F8"/>
            <w:vAlign w:val="center"/>
          </w:tcPr>
          <w:p w14:paraId="4E1287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7D465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6B9F167" w14:textId="77777777">
        <w:tc>
          <w:tcPr>
            <w:tcW w:w="5100" w:type="dxa"/>
            <w:shd w:val="clear" w:color="auto" w:fill="EAF2F8"/>
            <w:vAlign w:val="center"/>
          </w:tcPr>
          <w:p w14:paraId="3624B6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969B1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5B04EBA" w14:textId="77777777">
        <w:tc>
          <w:tcPr>
            <w:tcW w:w="5100" w:type="dxa"/>
            <w:shd w:val="clear" w:color="auto" w:fill="EAF2F8"/>
            <w:vAlign w:val="center"/>
          </w:tcPr>
          <w:p w14:paraId="466EC0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1D439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D223484" w14:textId="77777777">
        <w:tc>
          <w:tcPr>
            <w:tcW w:w="5100" w:type="dxa"/>
            <w:shd w:val="clear" w:color="auto" w:fill="EAF2F8"/>
            <w:vAlign w:val="center"/>
          </w:tcPr>
          <w:p w14:paraId="37C92F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C2F49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726312B" w14:textId="77777777">
        <w:tc>
          <w:tcPr>
            <w:tcW w:w="5100" w:type="dxa"/>
            <w:shd w:val="clear" w:color="auto" w:fill="EAF2F8"/>
            <w:vAlign w:val="center"/>
          </w:tcPr>
          <w:p w14:paraId="2445A7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F353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'Publicar evento PurchaseReceived' queda realizada y el estado/resultado se conserva en la fuente responsable; se registra trazabilidad cuando aplica.</w:t>
            </w:r>
          </w:p>
        </w:tc>
      </w:tr>
      <w:tr w:rsidR="00FE66DE" w:rsidRPr="00183E2C" w14:paraId="764F3EED" w14:textId="77777777">
        <w:tc>
          <w:tcPr>
            <w:tcW w:w="5100" w:type="dxa"/>
            <w:shd w:val="clear" w:color="auto" w:fill="EAF2F8"/>
            <w:vAlign w:val="center"/>
          </w:tcPr>
          <w:p w14:paraId="6F391B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CE4F3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8728615" w14:textId="77777777">
        <w:tc>
          <w:tcPr>
            <w:tcW w:w="5100" w:type="dxa"/>
            <w:shd w:val="clear" w:color="auto" w:fill="EAF2F8"/>
            <w:vAlign w:val="center"/>
          </w:tcPr>
          <w:p w14:paraId="592E0E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6EEF6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'Publicar evento PurchaseReceived'. [Inferido — validar]</w:t>
            </w:r>
          </w:p>
        </w:tc>
      </w:tr>
      <w:tr w:rsidR="00FE66DE" w:rsidRPr="00183E2C" w14:paraId="26E1846C" w14:textId="77777777">
        <w:tc>
          <w:tcPr>
            <w:tcW w:w="5100" w:type="dxa"/>
            <w:shd w:val="clear" w:color="auto" w:fill="EAF2F8"/>
            <w:vAlign w:val="center"/>
          </w:tcPr>
          <w:p w14:paraId="4C8E8C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3AB1F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RI-EVT-009</w:t>
            </w:r>
          </w:p>
        </w:tc>
      </w:tr>
      <w:tr w:rsidR="00FE66DE" w:rsidRPr="00183E2C" w14:paraId="63D72873" w14:textId="77777777">
        <w:tc>
          <w:tcPr>
            <w:tcW w:w="5100" w:type="dxa"/>
            <w:shd w:val="clear" w:color="auto" w:fill="EAF2F8"/>
            <w:vAlign w:val="center"/>
          </w:tcPr>
          <w:p w14:paraId="34A1E5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1E75C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5037B4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41BE0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publicar evento purchasereceived. [Inferido — validar]</w:t>
      </w:r>
    </w:p>
    <w:p w14:paraId="3C765A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3713E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técnico solicita publicar evento purchasereceived.</w:t>
      </w:r>
    </w:p>
    <w:p w14:paraId="4A69AC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el contrato y la versión del evento.</w:t>
      </w:r>
    </w:p>
    <w:p w14:paraId="530567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identificadores de correlación, idempotencia y estructura requeridos.</w:t>
      </w:r>
    </w:p>
    <w:p w14:paraId="115EFC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publica el evento mediante el mecanismo aprobado.</w:t>
      </w:r>
    </w:p>
    <w:p w14:paraId="03FFE9B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registra el resultado y la evidencia de trazabilidad.</w:t>
      </w:r>
    </w:p>
    <w:p w14:paraId="0BB4AE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2D981D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FA700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4CC4A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C6276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86A07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6AE16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F96DA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93FB1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0B93E1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4345A7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237CA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16B99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Evento con eventId, eventVersion, occurredAt, aggregateId y correlación cuando aplique.</w:t>
      </w:r>
    </w:p>
    <w:p w14:paraId="67F80E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publicación y evidencia de entrega/aceptación.</w:t>
      </w:r>
    </w:p>
    <w:p w14:paraId="3262C3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1FD0C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3CAAE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18C2C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98429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E37EC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2869A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'Publicar evento PurchaseReceived' realizada correctamente.” [texto propuesto — validar]</w:t>
      </w:r>
    </w:p>
    <w:p w14:paraId="20E1ED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66223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DF49A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BE684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CA-CU-INT-009: El sistema DEBERÁ permitir al actor autorizado completar el objetivo definido por el caso de uso.</w:t>
      </w:r>
    </w:p>
    <w:p w14:paraId="157AD4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CA-CU-INT-009-02: El sistema DEBERÁ rechazar la operación cuando no se cumpla la autorización o el ámbito definido.</w:t>
      </w:r>
    </w:p>
    <w:p w14:paraId="243BEA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CA-CU-INT-009-03: El sistema DEBERÁ conservar el resultado y la trazabilidad exigida por el requisito relacionado.</w:t>
      </w:r>
    </w:p>
    <w:p w14:paraId="29A1D05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CA-CU-INT-009-04: El sistema DEBERÁ manejar datos inválidos, recursos no autorizados y fallos de dependencia sin confirmar una operación inexistente.</w:t>
      </w:r>
    </w:p>
    <w:p w14:paraId="3FC20D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2941D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744A3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F4F197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CU-INT-010 — Versionar y documentar contratos de API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DC67C7F" w14:textId="77777777">
        <w:tc>
          <w:tcPr>
            <w:tcW w:w="5100" w:type="dxa"/>
            <w:shd w:val="clear" w:color="auto" w:fill="EAF2F8"/>
            <w:vAlign w:val="center"/>
          </w:tcPr>
          <w:p w14:paraId="1890F5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C2DA2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CU-INT-010</w:t>
            </w:r>
          </w:p>
        </w:tc>
      </w:tr>
      <w:tr w:rsidR="00FE66DE" w:rsidRPr="00183E2C" w14:paraId="00AC8D1B" w14:textId="77777777">
        <w:tc>
          <w:tcPr>
            <w:tcW w:w="5100" w:type="dxa"/>
            <w:shd w:val="clear" w:color="auto" w:fill="EAF2F8"/>
            <w:vAlign w:val="center"/>
          </w:tcPr>
          <w:p w14:paraId="52A2F0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FE0DD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Versionar y documentar contratos de API</w:t>
            </w:r>
          </w:p>
        </w:tc>
      </w:tr>
      <w:tr w:rsidR="00FE66DE" w:rsidRPr="00183E2C" w14:paraId="2A113A72" w14:textId="77777777">
        <w:tc>
          <w:tcPr>
            <w:tcW w:w="5100" w:type="dxa"/>
            <w:shd w:val="clear" w:color="auto" w:fill="EAF2F8"/>
            <w:vAlign w:val="center"/>
          </w:tcPr>
          <w:p w14:paraId="76ADF7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AEFBC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0A95107F" w14:textId="77777777">
        <w:tc>
          <w:tcPr>
            <w:tcW w:w="5100" w:type="dxa"/>
            <w:shd w:val="clear" w:color="auto" w:fill="EAF2F8"/>
            <w:vAlign w:val="center"/>
          </w:tcPr>
          <w:p w14:paraId="71FBF5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A16DF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EBDB383" w14:textId="77777777">
        <w:tc>
          <w:tcPr>
            <w:tcW w:w="5100" w:type="dxa"/>
            <w:shd w:val="clear" w:color="auto" w:fill="EAF2F8"/>
            <w:vAlign w:val="center"/>
          </w:tcPr>
          <w:p w14:paraId="13A69B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999DC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9789B23" w14:textId="77777777">
        <w:tc>
          <w:tcPr>
            <w:tcW w:w="5100" w:type="dxa"/>
            <w:shd w:val="clear" w:color="auto" w:fill="EAF2F8"/>
            <w:vAlign w:val="center"/>
          </w:tcPr>
          <w:p w14:paraId="6E9C77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3A69A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5E07AB9" w14:textId="77777777">
        <w:tc>
          <w:tcPr>
            <w:tcW w:w="5100" w:type="dxa"/>
            <w:shd w:val="clear" w:color="auto" w:fill="EAF2F8"/>
            <w:vAlign w:val="center"/>
          </w:tcPr>
          <w:p w14:paraId="12E45A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D68BB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8ABD906" w14:textId="77777777">
        <w:tc>
          <w:tcPr>
            <w:tcW w:w="5100" w:type="dxa"/>
            <w:shd w:val="clear" w:color="auto" w:fill="EAF2F8"/>
            <w:vAlign w:val="center"/>
          </w:tcPr>
          <w:p w14:paraId="5FD0BD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60213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6132D296" w14:textId="77777777">
        <w:tc>
          <w:tcPr>
            <w:tcW w:w="5100" w:type="dxa"/>
            <w:shd w:val="clear" w:color="auto" w:fill="EAF2F8"/>
            <w:vAlign w:val="center"/>
          </w:tcPr>
          <w:p w14:paraId="73B1A9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1CAEE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DFDC438" w14:textId="77777777">
        <w:tc>
          <w:tcPr>
            <w:tcW w:w="5100" w:type="dxa"/>
            <w:shd w:val="clear" w:color="auto" w:fill="EAF2F8"/>
            <w:vAlign w:val="center"/>
          </w:tcPr>
          <w:p w14:paraId="75C5B4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CB384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'Versionar y documentar contratos de API' queda realizada y el estado/resultado se conserva en la fuente responsable; se registra trazabilidad cuando aplica.</w:t>
            </w:r>
          </w:p>
        </w:tc>
      </w:tr>
      <w:tr w:rsidR="00FE66DE" w:rsidRPr="00183E2C" w14:paraId="3AAE6101" w14:textId="77777777">
        <w:tc>
          <w:tcPr>
            <w:tcW w:w="5100" w:type="dxa"/>
            <w:shd w:val="clear" w:color="auto" w:fill="EAF2F8"/>
            <w:vAlign w:val="center"/>
          </w:tcPr>
          <w:p w14:paraId="1B5D64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8DE7E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BC4D4D4" w14:textId="77777777">
        <w:tc>
          <w:tcPr>
            <w:tcW w:w="5100" w:type="dxa"/>
            <w:shd w:val="clear" w:color="auto" w:fill="EAF2F8"/>
            <w:vAlign w:val="center"/>
          </w:tcPr>
          <w:p w14:paraId="4ECC39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BB3CC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'Versionar y documentar contratos de API'. [Inferido — validar]</w:t>
            </w:r>
          </w:p>
        </w:tc>
      </w:tr>
      <w:tr w:rsidR="00FE66DE" w:rsidRPr="00183E2C" w14:paraId="445C2B62" w14:textId="77777777">
        <w:tc>
          <w:tcPr>
            <w:tcW w:w="5100" w:type="dxa"/>
            <w:shd w:val="clear" w:color="auto" w:fill="EAF2F8"/>
            <w:vAlign w:val="center"/>
          </w:tcPr>
          <w:p w14:paraId="192582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F0315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RI-API-004, RNF-011</w:t>
            </w:r>
          </w:p>
        </w:tc>
      </w:tr>
      <w:tr w:rsidR="00FE66DE" w:rsidRPr="00183E2C" w14:paraId="0EE2DD74" w14:textId="77777777">
        <w:tc>
          <w:tcPr>
            <w:tcW w:w="5100" w:type="dxa"/>
            <w:shd w:val="clear" w:color="auto" w:fill="EAF2F8"/>
            <w:vAlign w:val="center"/>
          </w:tcPr>
          <w:p w14:paraId="1EF939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A266A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30565C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C2548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versionar y documentar contratos de api. [Inferido — validar]</w:t>
      </w:r>
    </w:p>
    <w:p w14:paraId="3D677E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65D6EC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versionar y documentar contratos de api.</w:t>
      </w:r>
    </w:p>
    <w:p w14:paraId="0970B9F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49C00F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FDEE1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4721B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78998D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5DC2E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ADEFE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7D7C3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B818C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3FB43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94B7E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036D2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72460B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0444C1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CB167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CEDBD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677D6B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518D8A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E19AD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A12AA3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917FB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80FDF2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3EFFD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8D77C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'Versionar y documentar contratos de API' realizada correctamente.” [texto propuesto — validar]</w:t>
      </w:r>
    </w:p>
    <w:p w14:paraId="2DCB53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C4C73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BFDE5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66A6C2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CA-CU-INT-010: El sistema DEBERÁ permitir al actor autorizado completar el objetivo definido por el caso de uso.</w:t>
      </w:r>
    </w:p>
    <w:p w14:paraId="1BC49A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CA-CU-INT-010-02: El sistema DEBERÁ rechazar la operación cuando no se cumpla la autorización o el ámbito definido.</w:t>
      </w:r>
    </w:p>
    <w:p w14:paraId="60760A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CA-CU-INT-010-03: El sistema DEBERÁ conservar el resultado y la trazabilidad exigida por el requisito relacionado.</w:t>
      </w:r>
    </w:p>
    <w:p w14:paraId="2B6C283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CA-CU-INT-010-04: El sistema DEBERÁ manejar datos inválidos, recursos no autorizados y fallos de dependencia sin confirmar una operación inexistente.</w:t>
      </w:r>
    </w:p>
    <w:p w14:paraId="6F4F35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CC144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D71B6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E664A8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CU-INT-011 — Garantizar idempotencia de consumidores de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2B8F708" w14:textId="77777777">
        <w:tc>
          <w:tcPr>
            <w:tcW w:w="5100" w:type="dxa"/>
            <w:shd w:val="clear" w:color="auto" w:fill="EAF2F8"/>
            <w:vAlign w:val="center"/>
          </w:tcPr>
          <w:p w14:paraId="35457A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58AA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CU-INT-011</w:t>
            </w:r>
          </w:p>
        </w:tc>
      </w:tr>
      <w:tr w:rsidR="00FE66DE" w:rsidRPr="00183E2C" w14:paraId="01FAEC39" w14:textId="77777777">
        <w:tc>
          <w:tcPr>
            <w:tcW w:w="5100" w:type="dxa"/>
            <w:shd w:val="clear" w:color="auto" w:fill="EAF2F8"/>
            <w:vAlign w:val="center"/>
          </w:tcPr>
          <w:p w14:paraId="3CE9D8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2249F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Garantizar idempotencia de consumidores de eventos</w:t>
            </w:r>
          </w:p>
        </w:tc>
      </w:tr>
      <w:tr w:rsidR="00FE66DE" w:rsidRPr="00183E2C" w14:paraId="6FF47206" w14:textId="77777777">
        <w:tc>
          <w:tcPr>
            <w:tcW w:w="5100" w:type="dxa"/>
            <w:shd w:val="clear" w:color="auto" w:fill="EAF2F8"/>
            <w:vAlign w:val="center"/>
          </w:tcPr>
          <w:p w14:paraId="1244F1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9FCBD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consumidores</w:t>
            </w:r>
          </w:p>
        </w:tc>
      </w:tr>
      <w:tr w:rsidR="00FE66DE" w:rsidRPr="00183E2C" w14:paraId="31ADDF1E" w14:textId="77777777">
        <w:tc>
          <w:tcPr>
            <w:tcW w:w="5100" w:type="dxa"/>
            <w:shd w:val="clear" w:color="auto" w:fill="EAF2F8"/>
            <w:vAlign w:val="center"/>
          </w:tcPr>
          <w:p w14:paraId="0FC73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8C03B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1B9816A" w14:textId="77777777">
        <w:tc>
          <w:tcPr>
            <w:tcW w:w="5100" w:type="dxa"/>
            <w:shd w:val="clear" w:color="auto" w:fill="EAF2F8"/>
            <w:vAlign w:val="center"/>
          </w:tcPr>
          <w:p w14:paraId="765545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06019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BC5D87C" w14:textId="77777777">
        <w:tc>
          <w:tcPr>
            <w:tcW w:w="5100" w:type="dxa"/>
            <w:shd w:val="clear" w:color="auto" w:fill="EAF2F8"/>
            <w:vAlign w:val="center"/>
          </w:tcPr>
          <w:p w14:paraId="04A692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555E8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C2605BB" w14:textId="77777777">
        <w:tc>
          <w:tcPr>
            <w:tcW w:w="5100" w:type="dxa"/>
            <w:shd w:val="clear" w:color="auto" w:fill="EAF2F8"/>
            <w:vAlign w:val="center"/>
          </w:tcPr>
          <w:p w14:paraId="000EE0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5BF6F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0E8B17D" w14:textId="77777777">
        <w:tc>
          <w:tcPr>
            <w:tcW w:w="5100" w:type="dxa"/>
            <w:shd w:val="clear" w:color="auto" w:fill="EAF2F8"/>
            <w:vAlign w:val="center"/>
          </w:tcPr>
          <w:p w14:paraId="49B691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C0543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64EBF3D1" w14:textId="77777777">
        <w:tc>
          <w:tcPr>
            <w:tcW w:w="5100" w:type="dxa"/>
            <w:shd w:val="clear" w:color="auto" w:fill="EAF2F8"/>
            <w:vAlign w:val="center"/>
          </w:tcPr>
          <w:p w14:paraId="29EDFB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9DED7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6AF1DD1" w14:textId="77777777">
        <w:tc>
          <w:tcPr>
            <w:tcW w:w="5100" w:type="dxa"/>
            <w:shd w:val="clear" w:color="auto" w:fill="EAF2F8"/>
            <w:vAlign w:val="center"/>
          </w:tcPr>
          <w:p w14:paraId="4AF595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A7C1E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'Garantizar idempotencia de consumidores de eventos' queda realizada y el estado/resultado se conserva en la fuente responsable; se registra trazabilidad cuando aplica.</w:t>
            </w:r>
          </w:p>
        </w:tc>
      </w:tr>
      <w:tr w:rsidR="00FE66DE" w:rsidRPr="00183E2C" w14:paraId="123CEEDD" w14:textId="77777777">
        <w:tc>
          <w:tcPr>
            <w:tcW w:w="5100" w:type="dxa"/>
            <w:shd w:val="clear" w:color="auto" w:fill="EAF2F8"/>
            <w:vAlign w:val="center"/>
          </w:tcPr>
          <w:p w14:paraId="571797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F2BE6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67B9F7B" w14:textId="77777777">
        <w:tc>
          <w:tcPr>
            <w:tcW w:w="5100" w:type="dxa"/>
            <w:shd w:val="clear" w:color="auto" w:fill="EAF2F8"/>
            <w:vAlign w:val="center"/>
          </w:tcPr>
          <w:p w14:paraId="46A445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705D9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'Garantizar idempotencia de consumidores de eventos'. [Inferido — validar]</w:t>
            </w:r>
          </w:p>
        </w:tc>
      </w:tr>
      <w:tr w:rsidR="00FE66DE" w:rsidRPr="00183E2C" w14:paraId="24E73B9A" w14:textId="77777777">
        <w:tc>
          <w:tcPr>
            <w:tcW w:w="5100" w:type="dxa"/>
            <w:shd w:val="clear" w:color="auto" w:fill="EAF2F8"/>
            <w:vAlign w:val="center"/>
          </w:tcPr>
          <w:p w14:paraId="6FA1F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3176E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</w:t>
            </w:r>
          </w:p>
        </w:tc>
      </w:tr>
      <w:tr w:rsidR="00FE66DE" w:rsidRPr="00183E2C" w14:paraId="7F6304BB" w14:textId="77777777">
        <w:tc>
          <w:tcPr>
            <w:tcW w:w="5100" w:type="dxa"/>
            <w:shd w:val="clear" w:color="auto" w:fill="EAF2F8"/>
            <w:vAlign w:val="center"/>
          </w:tcPr>
          <w:p w14:paraId="55E655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06009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14B96F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8E603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garantizar idempotencia de consumidores de eventos. [Inferido — validar]</w:t>
      </w:r>
    </w:p>
    <w:p w14:paraId="1B33D8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F086D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garantizar idempotencia de consumidores de eventos.</w:t>
      </w:r>
    </w:p>
    <w:p w14:paraId="71510EC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DB16B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A74BF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5BEFC45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84C0A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83818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B1426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F123D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9CFEE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8FFE7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C6D57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9C2BF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4F2B82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53327C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2E39F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16BC7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ED606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3D125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987128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DDE294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EE290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4D682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46BFA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D8265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'Garantizar idempotencia de consumidores de eventos' realizada correctamente.” [texto propuesto — validar]</w:t>
      </w:r>
    </w:p>
    <w:p w14:paraId="4E7B66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F26F8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515E9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49AAE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CA-CU-INT-011: El sistema DEBERÁ permitir al actor autorizado completar el objetivo definido por el caso de uso.</w:t>
      </w:r>
    </w:p>
    <w:p w14:paraId="6D2189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CA-CU-INT-011-02: El sistema DEBERÁ rechazar la operación cuando no se cumpla la autorización o el ámbito definido.</w:t>
      </w:r>
    </w:p>
    <w:p w14:paraId="3AB6E64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CA-CU-INT-011-03: El sistema DEBERÁ conservar el resultado y la trazabilidad exigida por el requisito relacionado.</w:t>
      </w:r>
    </w:p>
    <w:p w14:paraId="15AE17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CA-CU-INT-011-04: El sistema DEBERÁ manejar datos inválidos, recursos no autorizados y fallos de dependencia sin confirmar una operación inexistente.</w:t>
      </w:r>
    </w:p>
    <w:p w14:paraId="52D6C8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4D819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15C9B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8CCC8F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CU-INT-012 — Gestionar reintentos y fallos de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EF5867" w14:textId="77777777">
        <w:tc>
          <w:tcPr>
            <w:tcW w:w="5100" w:type="dxa"/>
            <w:shd w:val="clear" w:color="auto" w:fill="EAF2F8"/>
            <w:vAlign w:val="center"/>
          </w:tcPr>
          <w:p w14:paraId="034657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C85F4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CU-INT-012</w:t>
            </w:r>
          </w:p>
        </w:tc>
      </w:tr>
      <w:tr w:rsidR="00FE66DE" w:rsidRPr="00183E2C" w14:paraId="295F4485" w14:textId="77777777">
        <w:tc>
          <w:tcPr>
            <w:tcW w:w="5100" w:type="dxa"/>
            <w:shd w:val="clear" w:color="auto" w:fill="EAF2F8"/>
            <w:vAlign w:val="center"/>
          </w:tcPr>
          <w:p w14:paraId="6E1F7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72D21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reintentos y fallos de eventos</w:t>
            </w:r>
          </w:p>
        </w:tc>
      </w:tr>
      <w:tr w:rsidR="00FE66DE" w:rsidRPr="00183E2C" w14:paraId="65B0C002" w14:textId="77777777">
        <w:tc>
          <w:tcPr>
            <w:tcW w:w="5100" w:type="dxa"/>
            <w:shd w:val="clear" w:color="auto" w:fill="EAF2F8"/>
            <w:vAlign w:val="center"/>
          </w:tcPr>
          <w:p w14:paraId="46D475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FAC07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Servicios consumidores</w:t>
            </w:r>
          </w:p>
        </w:tc>
      </w:tr>
      <w:tr w:rsidR="00FE66DE" w:rsidRPr="00183E2C" w14:paraId="5AE3035D" w14:textId="77777777">
        <w:tc>
          <w:tcPr>
            <w:tcW w:w="5100" w:type="dxa"/>
            <w:shd w:val="clear" w:color="auto" w:fill="EAF2F8"/>
            <w:vAlign w:val="center"/>
          </w:tcPr>
          <w:p w14:paraId="48C306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CD6E3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A511F77" w14:textId="77777777">
        <w:tc>
          <w:tcPr>
            <w:tcW w:w="5100" w:type="dxa"/>
            <w:shd w:val="clear" w:color="auto" w:fill="EAF2F8"/>
            <w:vAlign w:val="center"/>
          </w:tcPr>
          <w:p w14:paraId="5204D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F3E76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CD3FACC" w14:textId="77777777">
        <w:tc>
          <w:tcPr>
            <w:tcW w:w="5100" w:type="dxa"/>
            <w:shd w:val="clear" w:color="auto" w:fill="EAF2F8"/>
            <w:vAlign w:val="center"/>
          </w:tcPr>
          <w:p w14:paraId="5530E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12B15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A844D93" w14:textId="77777777">
        <w:tc>
          <w:tcPr>
            <w:tcW w:w="5100" w:type="dxa"/>
            <w:shd w:val="clear" w:color="auto" w:fill="EAF2F8"/>
            <w:vAlign w:val="center"/>
          </w:tcPr>
          <w:p w14:paraId="6B496B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AA29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14C2FED" w14:textId="77777777">
        <w:tc>
          <w:tcPr>
            <w:tcW w:w="5100" w:type="dxa"/>
            <w:shd w:val="clear" w:color="auto" w:fill="EAF2F8"/>
            <w:vAlign w:val="center"/>
          </w:tcPr>
          <w:p w14:paraId="50A0CD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3FE63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3393A01F" w14:textId="77777777">
        <w:tc>
          <w:tcPr>
            <w:tcW w:w="5100" w:type="dxa"/>
            <w:shd w:val="clear" w:color="auto" w:fill="EAF2F8"/>
            <w:vAlign w:val="center"/>
          </w:tcPr>
          <w:p w14:paraId="32D74C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8A817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FEF8762" w14:textId="77777777">
        <w:tc>
          <w:tcPr>
            <w:tcW w:w="5100" w:type="dxa"/>
            <w:shd w:val="clear" w:color="auto" w:fill="EAF2F8"/>
            <w:vAlign w:val="center"/>
          </w:tcPr>
          <w:p w14:paraId="41729E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531BB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reintentos y fallos de eventos' queda realizada y el estado/resultado se conserva en la fuente responsable; se registra trazabilidad cuando aplica.</w:t>
            </w:r>
          </w:p>
        </w:tc>
      </w:tr>
      <w:tr w:rsidR="00FE66DE" w:rsidRPr="00183E2C" w14:paraId="0AFDBB04" w14:textId="77777777">
        <w:tc>
          <w:tcPr>
            <w:tcW w:w="5100" w:type="dxa"/>
            <w:shd w:val="clear" w:color="auto" w:fill="EAF2F8"/>
            <w:vAlign w:val="center"/>
          </w:tcPr>
          <w:p w14:paraId="632985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AE33F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FC7C9CC" w14:textId="77777777">
        <w:tc>
          <w:tcPr>
            <w:tcW w:w="5100" w:type="dxa"/>
            <w:shd w:val="clear" w:color="auto" w:fill="EAF2F8"/>
            <w:vAlign w:val="center"/>
          </w:tcPr>
          <w:p w14:paraId="42FC30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FD37F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reintentos y fallos de eventos'. [Inferido — validar]</w:t>
            </w:r>
          </w:p>
        </w:tc>
      </w:tr>
      <w:tr w:rsidR="00FE66DE" w:rsidRPr="00183E2C" w14:paraId="285572F0" w14:textId="77777777">
        <w:tc>
          <w:tcPr>
            <w:tcW w:w="5100" w:type="dxa"/>
            <w:shd w:val="clear" w:color="auto" w:fill="EAF2F8"/>
            <w:vAlign w:val="center"/>
          </w:tcPr>
          <w:p w14:paraId="3E9577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71AC0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R-03, R-06</w:t>
            </w:r>
          </w:p>
        </w:tc>
      </w:tr>
      <w:tr w:rsidR="00FE66DE" w:rsidRPr="00183E2C" w14:paraId="305F3CA5" w14:textId="77777777">
        <w:tc>
          <w:tcPr>
            <w:tcW w:w="5100" w:type="dxa"/>
            <w:shd w:val="clear" w:color="auto" w:fill="EAF2F8"/>
            <w:vAlign w:val="center"/>
          </w:tcPr>
          <w:p w14:paraId="71272A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69229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50A64D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7008C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reintentos y fallos de eventos. [Inferido — validar]</w:t>
      </w:r>
    </w:p>
    <w:p w14:paraId="0B1AB9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B41D9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reintentos y fallos de eventos y proporciona los datos requeridos.</w:t>
      </w:r>
    </w:p>
    <w:p w14:paraId="484739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F6484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E43FD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162F65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C916C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1E93A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B7B0B4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A6C85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05D74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C45B6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97643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91ACF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4A94A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D9B7E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15A16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4830CB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12EFE4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80F8A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74E7D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940BC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39D41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2F887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3716E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1A7B8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A65935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5D1D1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D599A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reintentos y fallos de eventos' realizada correctamente.” [texto propuesto — validar]</w:t>
      </w:r>
    </w:p>
    <w:p w14:paraId="2178BB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FAD78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CEA4F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3F2A9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CA-CU-INT-012: El sistema DEBERÁ permitir al actor autorizado completar el objetivo definido por el caso de uso.</w:t>
      </w:r>
    </w:p>
    <w:p w14:paraId="7F6243F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CA-CU-INT-012-02: El sistema DEBERÁ rechazar la operación cuando no se cumpla la autorización o el ámbito definido.</w:t>
      </w:r>
    </w:p>
    <w:p w14:paraId="77D6BA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CA-CU-INT-012-03: El sistema DEBERÁ conservar el resultado y la trazabilidad exigida por el requisito relacionado.</w:t>
      </w:r>
    </w:p>
    <w:p w14:paraId="03B96FD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CA-CU-INT-012-04: El sistema DEBERÁ manejar datos inválidos, recursos no autorizados y fallos de dependencia sin confirmar una operación inexistente.</w:t>
      </w:r>
    </w:p>
    <w:p w14:paraId="7C033E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37526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04D3B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DDDC6A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CU-INT-013 — Versionar contratos de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B1EA43F" w14:textId="77777777">
        <w:tc>
          <w:tcPr>
            <w:tcW w:w="5100" w:type="dxa"/>
            <w:shd w:val="clear" w:color="auto" w:fill="EAF2F8"/>
            <w:vAlign w:val="center"/>
          </w:tcPr>
          <w:p w14:paraId="101A78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292F7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CU-INT-013</w:t>
            </w:r>
          </w:p>
        </w:tc>
      </w:tr>
      <w:tr w:rsidR="00FE66DE" w:rsidRPr="00183E2C" w14:paraId="3A691893" w14:textId="77777777">
        <w:tc>
          <w:tcPr>
            <w:tcW w:w="5100" w:type="dxa"/>
            <w:shd w:val="clear" w:color="auto" w:fill="EAF2F8"/>
            <w:vAlign w:val="center"/>
          </w:tcPr>
          <w:p w14:paraId="218FCB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48917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Versionar contratos de eventos</w:t>
            </w:r>
          </w:p>
        </w:tc>
      </w:tr>
      <w:tr w:rsidR="00FE66DE" w:rsidRPr="00183E2C" w14:paraId="2679A006" w14:textId="77777777">
        <w:tc>
          <w:tcPr>
            <w:tcW w:w="5100" w:type="dxa"/>
            <w:shd w:val="clear" w:color="auto" w:fill="EAF2F8"/>
            <w:vAlign w:val="center"/>
          </w:tcPr>
          <w:p w14:paraId="6CE0A1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0B122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Equipo técnico</w:t>
            </w:r>
          </w:p>
        </w:tc>
      </w:tr>
      <w:tr w:rsidR="00FE66DE" w:rsidRPr="00183E2C" w14:paraId="569F891A" w14:textId="77777777">
        <w:tc>
          <w:tcPr>
            <w:tcW w:w="5100" w:type="dxa"/>
            <w:shd w:val="clear" w:color="auto" w:fill="EAF2F8"/>
            <w:vAlign w:val="center"/>
          </w:tcPr>
          <w:p w14:paraId="22FCC1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587D2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3B50377" w14:textId="77777777">
        <w:tc>
          <w:tcPr>
            <w:tcW w:w="5100" w:type="dxa"/>
            <w:shd w:val="clear" w:color="auto" w:fill="EAF2F8"/>
            <w:vAlign w:val="center"/>
          </w:tcPr>
          <w:p w14:paraId="415B9E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2CE69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538E6F6" w14:textId="77777777">
        <w:tc>
          <w:tcPr>
            <w:tcW w:w="5100" w:type="dxa"/>
            <w:shd w:val="clear" w:color="auto" w:fill="EAF2F8"/>
            <w:vAlign w:val="center"/>
          </w:tcPr>
          <w:p w14:paraId="0252EF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2ACAB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FA79833" w14:textId="77777777">
        <w:tc>
          <w:tcPr>
            <w:tcW w:w="5100" w:type="dxa"/>
            <w:shd w:val="clear" w:color="auto" w:fill="EAF2F8"/>
            <w:vAlign w:val="center"/>
          </w:tcPr>
          <w:p w14:paraId="230159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5E510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A085829" w14:textId="77777777">
        <w:tc>
          <w:tcPr>
            <w:tcW w:w="5100" w:type="dxa"/>
            <w:shd w:val="clear" w:color="auto" w:fill="EAF2F8"/>
            <w:vAlign w:val="center"/>
          </w:tcPr>
          <w:p w14:paraId="1B86C5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C5F2B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B2DA8D4" w14:textId="77777777">
        <w:tc>
          <w:tcPr>
            <w:tcW w:w="5100" w:type="dxa"/>
            <w:shd w:val="clear" w:color="auto" w:fill="EAF2F8"/>
            <w:vAlign w:val="center"/>
          </w:tcPr>
          <w:p w14:paraId="7D2AC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CDC51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CA469FE" w14:textId="77777777">
        <w:tc>
          <w:tcPr>
            <w:tcW w:w="5100" w:type="dxa"/>
            <w:shd w:val="clear" w:color="auto" w:fill="EAF2F8"/>
            <w:vAlign w:val="center"/>
          </w:tcPr>
          <w:p w14:paraId="01B2B7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02A95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'Versionar contratos de eventos' queda realizada y el estado/resultado se conserva en la fuente responsable; se registra trazabilidad cuando aplica.</w:t>
            </w:r>
          </w:p>
        </w:tc>
      </w:tr>
      <w:tr w:rsidR="00FE66DE" w:rsidRPr="00183E2C" w14:paraId="0BA937CB" w14:textId="77777777">
        <w:tc>
          <w:tcPr>
            <w:tcW w:w="5100" w:type="dxa"/>
            <w:shd w:val="clear" w:color="auto" w:fill="EAF2F8"/>
            <w:vAlign w:val="center"/>
          </w:tcPr>
          <w:p w14:paraId="0A82F9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9A8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50F686F" w14:textId="77777777">
        <w:tc>
          <w:tcPr>
            <w:tcW w:w="5100" w:type="dxa"/>
            <w:shd w:val="clear" w:color="auto" w:fill="EAF2F8"/>
            <w:vAlign w:val="center"/>
          </w:tcPr>
          <w:p w14:paraId="75CE13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DD0F9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'Versionar contratos de eventos'. [Inferido — validar]</w:t>
            </w:r>
          </w:p>
        </w:tc>
      </w:tr>
      <w:tr w:rsidR="00FE66DE" w:rsidRPr="00183E2C" w14:paraId="5A2F8F31" w14:textId="77777777">
        <w:tc>
          <w:tcPr>
            <w:tcW w:w="5100" w:type="dxa"/>
            <w:shd w:val="clear" w:color="auto" w:fill="EAF2F8"/>
            <w:vAlign w:val="center"/>
          </w:tcPr>
          <w:p w14:paraId="4B2644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62310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CA-04, RNF-011</w:t>
            </w:r>
          </w:p>
        </w:tc>
      </w:tr>
      <w:tr w:rsidR="00FE66DE" w:rsidRPr="00183E2C" w14:paraId="3AC97967" w14:textId="77777777">
        <w:tc>
          <w:tcPr>
            <w:tcW w:w="5100" w:type="dxa"/>
            <w:shd w:val="clear" w:color="auto" w:fill="EAF2F8"/>
            <w:vAlign w:val="center"/>
          </w:tcPr>
          <w:p w14:paraId="6D9541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203E7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5E4331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2C132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versionar contratos de eventos. [Inferido — validar]</w:t>
      </w:r>
    </w:p>
    <w:p w14:paraId="58B2C5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D5C2F6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versionar contratos de eventos.</w:t>
      </w:r>
    </w:p>
    <w:p w14:paraId="349377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849537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01461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8F3714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6E4D85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F0023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366A1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35E22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D5459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80006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412BE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E21D8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436AA8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6DE0EC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8E4F7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2F4E2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7966A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6083CE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BA2D98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181196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0B8E8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0CAAC7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A4762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F92AF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'Versionar contratos de eventos' realizada correctamente.” [texto propuesto — validar]</w:t>
      </w:r>
    </w:p>
    <w:p w14:paraId="695E4D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1D551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FAD8C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FE9CC1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CA-CU-INT-013: El sistema DEBERÁ permitir al actor autorizado completar el objetivo definido por el caso de uso.</w:t>
      </w:r>
    </w:p>
    <w:p w14:paraId="57465B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CA-CU-INT-013-02: El sistema DEBERÁ rechazar la operación cuando no se cumpla la autorización o el ámbito definido.</w:t>
      </w:r>
    </w:p>
    <w:p w14:paraId="4139C7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CA-CU-INT-013-03: El sistema DEBERÁ conservar el resultado y la trazabilidad exigida por el requisito relacionado.</w:t>
      </w:r>
    </w:p>
    <w:p w14:paraId="609C37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CA-CU-INT-013-04: El sistema DEBERÁ manejar datos inválidos, recursos no autorizados y fallos de dependencia sin confirmar una operación inexistente.</w:t>
      </w:r>
    </w:p>
    <w:p w14:paraId="6418CE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6A62A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FB5B5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9016BB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CU-INT-014 — Gestionar correlación de operaciones distribuidas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22D09B3" w14:textId="77777777">
        <w:tc>
          <w:tcPr>
            <w:tcW w:w="5100" w:type="dxa"/>
            <w:shd w:val="clear" w:color="auto" w:fill="EAF2F8"/>
            <w:vAlign w:val="center"/>
          </w:tcPr>
          <w:p w14:paraId="168DE8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D0B36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CU-INT-014</w:t>
            </w:r>
          </w:p>
        </w:tc>
      </w:tr>
      <w:tr w:rsidR="00FE66DE" w:rsidRPr="00183E2C" w14:paraId="7B56F072" w14:textId="77777777">
        <w:tc>
          <w:tcPr>
            <w:tcW w:w="5100" w:type="dxa"/>
            <w:shd w:val="clear" w:color="auto" w:fill="EAF2F8"/>
            <w:vAlign w:val="center"/>
          </w:tcPr>
          <w:p w14:paraId="64D9C0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0B498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correlación de operaciones distribuidas</w:t>
            </w:r>
          </w:p>
        </w:tc>
      </w:tr>
      <w:tr w:rsidR="00FE66DE" w:rsidRPr="00183E2C" w14:paraId="1B9C063E" w14:textId="77777777">
        <w:tc>
          <w:tcPr>
            <w:tcW w:w="5100" w:type="dxa"/>
            <w:shd w:val="clear" w:color="auto" w:fill="EAF2F8"/>
            <w:vAlign w:val="center"/>
          </w:tcPr>
          <w:p w14:paraId="51534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40700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5620B00B" w14:textId="77777777">
        <w:tc>
          <w:tcPr>
            <w:tcW w:w="5100" w:type="dxa"/>
            <w:shd w:val="clear" w:color="auto" w:fill="EAF2F8"/>
            <w:vAlign w:val="center"/>
          </w:tcPr>
          <w:p w14:paraId="4BA84A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24758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423D8A5" w14:textId="77777777">
        <w:tc>
          <w:tcPr>
            <w:tcW w:w="5100" w:type="dxa"/>
            <w:shd w:val="clear" w:color="auto" w:fill="EAF2F8"/>
            <w:vAlign w:val="center"/>
          </w:tcPr>
          <w:p w14:paraId="3F0E8A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BED27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8B67989" w14:textId="77777777">
        <w:tc>
          <w:tcPr>
            <w:tcW w:w="5100" w:type="dxa"/>
            <w:shd w:val="clear" w:color="auto" w:fill="EAF2F8"/>
            <w:vAlign w:val="center"/>
          </w:tcPr>
          <w:p w14:paraId="2E3B13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B6ABB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A27EB6E" w14:textId="77777777">
        <w:tc>
          <w:tcPr>
            <w:tcW w:w="5100" w:type="dxa"/>
            <w:shd w:val="clear" w:color="auto" w:fill="EAF2F8"/>
            <w:vAlign w:val="center"/>
          </w:tcPr>
          <w:p w14:paraId="4B614B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E9DE3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5F01BF6" w14:textId="77777777">
        <w:tc>
          <w:tcPr>
            <w:tcW w:w="5100" w:type="dxa"/>
            <w:shd w:val="clear" w:color="auto" w:fill="EAF2F8"/>
            <w:vAlign w:val="center"/>
          </w:tcPr>
          <w:p w14:paraId="287FBE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7CEDC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0B066E12" w14:textId="77777777">
        <w:tc>
          <w:tcPr>
            <w:tcW w:w="5100" w:type="dxa"/>
            <w:shd w:val="clear" w:color="auto" w:fill="EAF2F8"/>
            <w:vAlign w:val="center"/>
          </w:tcPr>
          <w:p w14:paraId="476D87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FE7CF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8785DB" w14:textId="77777777">
        <w:tc>
          <w:tcPr>
            <w:tcW w:w="5100" w:type="dxa"/>
            <w:shd w:val="clear" w:color="auto" w:fill="EAF2F8"/>
            <w:vAlign w:val="center"/>
          </w:tcPr>
          <w:p w14:paraId="10B955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10922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correlación de operaciones distribuidas' queda realizada y el estado/resultado se conserva en la fuente responsable; se registra trazabilidad cuando aplica.</w:t>
            </w:r>
          </w:p>
        </w:tc>
      </w:tr>
      <w:tr w:rsidR="00FE66DE" w:rsidRPr="00183E2C" w14:paraId="134D8F22" w14:textId="77777777">
        <w:tc>
          <w:tcPr>
            <w:tcW w:w="5100" w:type="dxa"/>
            <w:shd w:val="clear" w:color="auto" w:fill="EAF2F8"/>
            <w:vAlign w:val="center"/>
          </w:tcPr>
          <w:p w14:paraId="5826F5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9A252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0FC3923" w14:textId="77777777">
        <w:tc>
          <w:tcPr>
            <w:tcW w:w="5100" w:type="dxa"/>
            <w:shd w:val="clear" w:color="auto" w:fill="EAF2F8"/>
            <w:vAlign w:val="center"/>
          </w:tcPr>
          <w:p w14:paraId="2178B6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F072A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correlación de operaciones distribuidas'. [Inferido — validar]</w:t>
            </w:r>
          </w:p>
        </w:tc>
      </w:tr>
      <w:tr w:rsidR="00FE66DE" w:rsidRPr="00183E2C" w14:paraId="033C1561" w14:textId="77777777">
        <w:tc>
          <w:tcPr>
            <w:tcW w:w="5100" w:type="dxa"/>
            <w:shd w:val="clear" w:color="auto" w:fill="EAF2F8"/>
            <w:vAlign w:val="center"/>
          </w:tcPr>
          <w:p w14:paraId="2728BF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15489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RNF-007</w:t>
            </w:r>
          </w:p>
        </w:tc>
      </w:tr>
      <w:tr w:rsidR="00FE66DE" w:rsidRPr="00183E2C" w14:paraId="1880CC98" w14:textId="77777777">
        <w:tc>
          <w:tcPr>
            <w:tcW w:w="5100" w:type="dxa"/>
            <w:shd w:val="clear" w:color="auto" w:fill="EAF2F8"/>
            <w:vAlign w:val="center"/>
          </w:tcPr>
          <w:p w14:paraId="330CDA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F1E4D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BR-12</w:t>
            </w:r>
          </w:p>
        </w:tc>
      </w:tr>
    </w:tbl>
    <w:p w14:paraId="203597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2F43B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correlación de operaciones distribuidas. [Inferido — validar]</w:t>
      </w:r>
    </w:p>
    <w:p w14:paraId="2E9DC3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5741E4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correlación de operaciones distribuidas y proporciona los datos requeridos.</w:t>
      </w:r>
    </w:p>
    <w:p w14:paraId="02BB003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B04C1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078C0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37B067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1B2E5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72138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07797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6EA1F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EC6FB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2B843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20211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45A45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61C37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37F4C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5B86F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CU-INT-010 Versionar y documentar contratos de API</w:t>
      </w:r>
    </w:p>
    <w:p w14:paraId="0F9E58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CU-INT-014 Gestionar correlación de operaciones distribuidas</w:t>
      </w:r>
    </w:p>
    <w:p w14:paraId="48C5C7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67200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E8968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886F6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CAFB2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B715D9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72106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8F525E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FBB3F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D884F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16E5E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correlación de operaciones distribuidas' realizada correctamente.” [texto propuesto — validar]</w:t>
      </w:r>
    </w:p>
    <w:p w14:paraId="02194D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FC646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487F7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F31DA9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CA-CU-INT-014: El sistema DEBERÁ permitir al actor autorizado completar el objetivo definido por el caso de uso.</w:t>
      </w:r>
    </w:p>
    <w:p w14:paraId="769CCC8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CA-CU-INT-014-02: El sistema DEBERÁ rechazar la operación cuando no se cumpla la autorización o el ámbito definido.</w:t>
      </w:r>
    </w:p>
    <w:p w14:paraId="785F599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CA-CU-INT-014-03: El sistema DEBERÁ conservar el resultado y la trazabilidad exigida por el requisito relacionado.</w:t>
      </w:r>
    </w:p>
    <w:p w14:paraId="7CFBF9B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CA-CU-INT-014-04: El sistema DEBERÁ manejar datos inválidos, recursos no autorizados y fallos de dependencia sin confirmar una operación inexistente.</w:t>
      </w:r>
    </w:p>
    <w:p w14:paraId="69A722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BED91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400E0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0BA814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CU-GCP-001 — Exponer entrada pública mediante Cloud Load Balancing cuando aplique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4A56593" w14:textId="77777777">
        <w:tc>
          <w:tcPr>
            <w:tcW w:w="5100" w:type="dxa"/>
            <w:shd w:val="clear" w:color="auto" w:fill="EAF2F8"/>
            <w:vAlign w:val="center"/>
          </w:tcPr>
          <w:p w14:paraId="6DFDAF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84831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CU-GCP-001</w:t>
            </w:r>
          </w:p>
        </w:tc>
      </w:tr>
      <w:tr w:rsidR="00FE66DE" w:rsidRPr="00183E2C" w14:paraId="58F06C7B" w14:textId="77777777">
        <w:tc>
          <w:tcPr>
            <w:tcW w:w="5100" w:type="dxa"/>
            <w:shd w:val="clear" w:color="auto" w:fill="EAF2F8"/>
            <w:vAlign w:val="center"/>
          </w:tcPr>
          <w:p w14:paraId="1836A2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2F3AA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Exponer entrada pública mediante Cloud Load Balancing cuando aplique</w:t>
            </w:r>
          </w:p>
        </w:tc>
      </w:tr>
      <w:tr w:rsidR="00FE66DE" w:rsidRPr="00183E2C" w14:paraId="2F267DF6" w14:textId="77777777">
        <w:tc>
          <w:tcPr>
            <w:tcW w:w="5100" w:type="dxa"/>
            <w:shd w:val="clear" w:color="auto" w:fill="EAF2F8"/>
            <w:vAlign w:val="center"/>
          </w:tcPr>
          <w:p w14:paraId="1A7EA1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70A3F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14C2BB31" w14:textId="77777777">
        <w:tc>
          <w:tcPr>
            <w:tcW w:w="5100" w:type="dxa"/>
            <w:shd w:val="clear" w:color="auto" w:fill="EAF2F8"/>
            <w:vAlign w:val="center"/>
          </w:tcPr>
          <w:p w14:paraId="72BB0D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CFB03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B34760E" w14:textId="77777777">
        <w:tc>
          <w:tcPr>
            <w:tcW w:w="5100" w:type="dxa"/>
            <w:shd w:val="clear" w:color="auto" w:fill="EAF2F8"/>
            <w:vAlign w:val="center"/>
          </w:tcPr>
          <w:p w14:paraId="0D9411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467BF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110B0904" w14:textId="77777777">
        <w:tc>
          <w:tcPr>
            <w:tcW w:w="5100" w:type="dxa"/>
            <w:shd w:val="clear" w:color="auto" w:fill="EAF2F8"/>
            <w:vAlign w:val="center"/>
          </w:tcPr>
          <w:p w14:paraId="46A1C5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71879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265DA716" w14:textId="77777777">
        <w:tc>
          <w:tcPr>
            <w:tcW w:w="5100" w:type="dxa"/>
            <w:shd w:val="clear" w:color="auto" w:fill="EAF2F8"/>
            <w:vAlign w:val="center"/>
          </w:tcPr>
          <w:p w14:paraId="6F6598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79BFD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22C694A" w14:textId="77777777">
        <w:tc>
          <w:tcPr>
            <w:tcW w:w="5100" w:type="dxa"/>
            <w:shd w:val="clear" w:color="auto" w:fill="EAF2F8"/>
            <w:vAlign w:val="center"/>
          </w:tcPr>
          <w:p w14:paraId="71DFC7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0E87D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34774F78" w14:textId="77777777">
        <w:tc>
          <w:tcPr>
            <w:tcW w:w="5100" w:type="dxa"/>
            <w:shd w:val="clear" w:color="auto" w:fill="EAF2F8"/>
            <w:vAlign w:val="center"/>
          </w:tcPr>
          <w:p w14:paraId="5CD02D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96D62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D52C69D" w14:textId="77777777">
        <w:tc>
          <w:tcPr>
            <w:tcW w:w="5100" w:type="dxa"/>
            <w:shd w:val="clear" w:color="auto" w:fill="EAF2F8"/>
            <w:vAlign w:val="center"/>
          </w:tcPr>
          <w:p w14:paraId="603080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FBE29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'Exponer entrada pública mediante Cloud Load Balancing cuando aplique' queda realizada y el estado/resultado se conserva en la fuente responsable; se registra trazabilidad cuando aplica.</w:t>
            </w:r>
          </w:p>
        </w:tc>
      </w:tr>
      <w:tr w:rsidR="00FE66DE" w:rsidRPr="00183E2C" w14:paraId="7E9BD37F" w14:textId="77777777">
        <w:tc>
          <w:tcPr>
            <w:tcW w:w="5100" w:type="dxa"/>
            <w:shd w:val="clear" w:color="auto" w:fill="EAF2F8"/>
            <w:vAlign w:val="center"/>
          </w:tcPr>
          <w:p w14:paraId="6B9A68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D9F2D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961D259" w14:textId="77777777">
        <w:tc>
          <w:tcPr>
            <w:tcW w:w="5100" w:type="dxa"/>
            <w:shd w:val="clear" w:color="auto" w:fill="EAF2F8"/>
            <w:vAlign w:val="center"/>
          </w:tcPr>
          <w:p w14:paraId="3B0DAE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6E710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'Exponer entrada pública mediante Cloud Load Balancing cuando aplique'. [Inferido — validar]</w:t>
            </w:r>
          </w:p>
        </w:tc>
      </w:tr>
      <w:tr w:rsidR="00FE66DE" w:rsidRPr="00183E2C" w14:paraId="39FD7581" w14:textId="77777777">
        <w:tc>
          <w:tcPr>
            <w:tcW w:w="5100" w:type="dxa"/>
            <w:shd w:val="clear" w:color="auto" w:fill="EAF2F8"/>
            <w:vAlign w:val="center"/>
          </w:tcPr>
          <w:p w14:paraId="78CF61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6DA26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RGC-01</w:t>
            </w:r>
          </w:p>
        </w:tc>
      </w:tr>
      <w:tr w:rsidR="00FE66DE" w:rsidRPr="00183E2C" w14:paraId="753E209C" w14:textId="77777777">
        <w:tc>
          <w:tcPr>
            <w:tcW w:w="5100" w:type="dxa"/>
            <w:shd w:val="clear" w:color="auto" w:fill="EAF2F8"/>
            <w:vAlign w:val="center"/>
          </w:tcPr>
          <w:p w14:paraId="4B919B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C0920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6B7603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973DE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exponer entrada pública mediante cloud load balancing cuando aplique. [Inferido — validar]</w:t>
      </w:r>
    </w:p>
    <w:p w14:paraId="5D2A60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DCED1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exponer entrada pública mediante cloud load balancing cuando aplique.</w:t>
      </w:r>
    </w:p>
    <w:p w14:paraId="423628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2CDD4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D613D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692B41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5130F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73715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74F7D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F8328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5BA82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F20E2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B9C11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D46C6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1F46D2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B07C7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46B62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69BDA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34141F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319F5F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5FE761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E04933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0908D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48E96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D39D2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'Exponer entrada pública mediante Cloud Load Balancing cuando aplique' realizada correctamente.” [texto propuesto — validar]</w:t>
      </w:r>
    </w:p>
    <w:p w14:paraId="4E4DBD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75FAC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C7746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6CF90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CA-CU-GCP-001: El sistema DEBERÁ permitir al actor autorizado completar el objetivo definido por el caso de uso.</w:t>
      </w:r>
    </w:p>
    <w:p w14:paraId="33E534E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CA-CU-GCP-001-02: El sistema DEBERÁ rechazar la operación cuando no se cumpla la autorización o el ámbito definido.</w:t>
      </w:r>
    </w:p>
    <w:p w14:paraId="7B2BC4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CA-CU-GCP-001-03: El sistema DEBERÁ conservar el resultado y la trazabilidad exigida por el requisito relacionado.</w:t>
      </w:r>
    </w:p>
    <w:p w14:paraId="59101E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CA-CU-GCP-001-04: El sistema DEBERÁ manejar datos inválidos, recursos no autorizados y fallos de dependencia sin confirmar una operación inexistente.</w:t>
      </w:r>
    </w:p>
    <w:p w14:paraId="5A8203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8DEE0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95F98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37CC07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CU-GCP-002 — Exponer APIs mediante API Gateway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AC0561C" w14:textId="77777777">
        <w:tc>
          <w:tcPr>
            <w:tcW w:w="5100" w:type="dxa"/>
            <w:shd w:val="clear" w:color="auto" w:fill="EAF2F8"/>
            <w:vAlign w:val="center"/>
          </w:tcPr>
          <w:p w14:paraId="73F10C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181C7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CU-GCP-002</w:t>
            </w:r>
          </w:p>
        </w:tc>
      </w:tr>
      <w:tr w:rsidR="00FE66DE" w:rsidRPr="00183E2C" w14:paraId="65865096" w14:textId="77777777">
        <w:tc>
          <w:tcPr>
            <w:tcW w:w="5100" w:type="dxa"/>
            <w:shd w:val="clear" w:color="auto" w:fill="EAF2F8"/>
            <w:vAlign w:val="center"/>
          </w:tcPr>
          <w:p w14:paraId="6FB461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6062A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Exponer APIs mediante API Gateway</w:t>
            </w:r>
          </w:p>
        </w:tc>
      </w:tr>
      <w:tr w:rsidR="00FE66DE" w:rsidRPr="00183E2C" w14:paraId="1DE3B797" w14:textId="77777777">
        <w:tc>
          <w:tcPr>
            <w:tcW w:w="5100" w:type="dxa"/>
            <w:shd w:val="clear" w:color="auto" w:fill="EAF2F8"/>
            <w:vAlign w:val="center"/>
          </w:tcPr>
          <w:p w14:paraId="6CCE7D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8BD36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1F4CC04B" w14:textId="77777777">
        <w:tc>
          <w:tcPr>
            <w:tcW w:w="5100" w:type="dxa"/>
            <w:shd w:val="clear" w:color="auto" w:fill="EAF2F8"/>
            <w:vAlign w:val="center"/>
          </w:tcPr>
          <w:p w14:paraId="4406DD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67D48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E974973" w14:textId="77777777">
        <w:tc>
          <w:tcPr>
            <w:tcW w:w="5100" w:type="dxa"/>
            <w:shd w:val="clear" w:color="auto" w:fill="EAF2F8"/>
            <w:vAlign w:val="center"/>
          </w:tcPr>
          <w:p w14:paraId="5E79C7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0F2D3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54D978A" w14:textId="77777777">
        <w:tc>
          <w:tcPr>
            <w:tcW w:w="5100" w:type="dxa"/>
            <w:shd w:val="clear" w:color="auto" w:fill="EAF2F8"/>
            <w:vAlign w:val="center"/>
          </w:tcPr>
          <w:p w14:paraId="0CE9B5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CEB2D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986097B" w14:textId="77777777">
        <w:tc>
          <w:tcPr>
            <w:tcW w:w="5100" w:type="dxa"/>
            <w:shd w:val="clear" w:color="auto" w:fill="EAF2F8"/>
            <w:vAlign w:val="center"/>
          </w:tcPr>
          <w:p w14:paraId="6CBB7D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FB90F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1A56F44" w14:textId="77777777">
        <w:tc>
          <w:tcPr>
            <w:tcW w:w="5100" w:type="dxa"/>
            <w:shd w:val="clear" w:color="auto" w:fill="EAF2F8"/>
            <w:vAlign w:val="center"/>
          </w:tcPr>
          <w:p w14:paraId="162678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CF6C3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57CF4B58" w14:textId="77777777">
        <w:tc>
          <w:tcPr>
            <w:tcW w:w="5100" w:type="dxa"/>
            <w:shd w:val="clear" w:color="auto" w:fill="EAF2F8"/>
            <w:vAlign w:val="center"/>
          </w:tcPr>
          <w:p w14:paraId="42AA37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71691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5BD0486" w14:textId="77777777">
        <w:tc>
          <w:tcPr>
            <w:tcW w:w="5100" w:type="dxa"/>
            <w:shd w:val="clear" w:color="auto" w:fill="EAF2F8"/>
            <w:vAlign w:val="center"/>
          </w:tcPr>
          <w:p w14:paraId="468A5B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4F4FD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'Exponer APIs mediante API Gateway' queda realizada y el estado/resultado se conserva en la fuente responsable; se registra trazabilidad cuando aplica.</w:t>
            </w:r>
          </w:p>
        </w:tc>
      </w:tr>
      <w:tr w:rsidR="00FE66DE" w:rsidRPr="00183E2C" w14:paraId="626805C8" w14:textId="77777777">
        <w:tc>
          <w:tcPr>
            <w:tcW w:w="5100" w:type="dxa"/>
            <w:shd w:val="clear" w:color="auto" w:fill="EAF2F8"/>
            <w:vAlign w:val="center"/>
          </w:tcPr>
          <w:p w14:paraId="3F6343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E1B8F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DF11D0E" w14:textId="77777777">
        <w:tc>
          <w:tcPr>
            <w:tcW w:w="5100" w:type="dxa"/>
            <w:shd w:val="clear" w:color="auto" w:fill="EAF2F8"/>
            <w:vAlign w:val="center"/>
          </w:tcPr>
          <w:p w14:paraId="4BB2BB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2DD46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'Exponer APIs mediante API Gateway'. [Inferido — validar]</w:t>
            </w:r>
          </w:p>
        </w:tc>
      </w:tr>
      <w:tr w:rsidR="00FE66DE" w:rsidRPr="00183E2C" w14:paraId="6AF3862B" w14:textId="77777777">
        <w:tc>
          <w:tcPr>
            <w:tcW w:w="5100" w:type="dxa"/>
            <w:shd w:val="clear" w:color="auto" w:fill="EAF2F8"/>
            <w:vAlign w:val="center"/>
          </w:tcPr>
          <w:p w14:paraId="45F476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E854D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RGC-02</w:t>
            </w:r>
          </w:p>
        </w:tc>
      </w:tr>
      <w:tr w:rsidR="00FE66DE" w:rsidRPr="00183E2C" w14:paraId="69733B54" w14:textId="77777777">
        <w:tc>
          <w:tcPr>
            <w:tcW w:w="5100" w:type="dxa"/>
            <w:shd w:val="clear" w:color="auto" w:fill="EAF2F8"/>
            <w:vAlign w:val="center"/>
          </w:tcPr>
          <w:p w14:paraId="1B6F21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1724F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04B7FB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14A86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exponer apis mediante api gateway. [Inferido — validar]</w:t>
      </w:r>
    </w:p>
    <w:p w14:paraId="43101C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C245D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exponer apis mediante api gateway.</w:t>
      </w:r>
    </w:p>
    <w:p w14:paraId="7A30A3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70E668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E7F83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CD69D7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064EB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AA889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EB818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79103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147C7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9B067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F874F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4F7B1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7D6ADD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7BBA8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546D2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90E19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3CEBD8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EEF22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71E4B0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03052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8D27E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E54CA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5EBCF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'Exponer APIs mediante API Gateway' realizada correctamente.” [texto propuesto — validar]</w:t>
      </w:r>
    </w:p>
    <w:p w14:paraId="1274FB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CE9DB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2A5CB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D7978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CA-CU-GCP-002: El sistema DEBERÁ permitir al actor autorizado completar el objetivo definido por el caso de uso.</w:t>
      </w:r>
    </w:p>
    <w:p w14:paraId="48137BC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CA-CU-GCP-002-02: El sistema DEBERÁ rechazar la operación cuando no se cumpla la autorización o el ámbito definido.</w:t>
      </w:r>
    </w:p>
    <w:p w14:paraId="2E80CCC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CA-CU-GCP-002-03: El sistema DEBERÁ conservar el resultado y la trazabilidad exigida por el requisito relacionado.</w:t>
      </w:r>
    </w:p>
    <w:p w14:paraId="1E3D94D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CA-CU-GCP-002-04: El sistema DEBERÁ manejar datos inválidos, recursos no autorizados y fallos de dependencia sin confirmar una operación inexistente.</w:t>
      </w:r>
    </w:p>
    <w:p w14:paraId="3B83B0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61ED6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8259E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633C48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CU-GCP-003 — Ejecutar servicios en Cloud Run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4F8801D" w14:textId="77777777">
        <w:tc>
          <w:tcPr>
            <w:tcW w:w="5100" w:type="dxa"/>
            <w:shd w:val="clear" w:color="auto" w:fill="EAF2F8"/>
            <w:vAlign w:val="center"/>
          </w:tcPr>
          <w:p w14:paraId="4B0838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57AD9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CU-GCP-003</w:t>
            </w:r>
          </w:p>
        </w:tc>
      </w:tr>
      <w:tr w:rsidR="00FE66DE" w:rsidRPr="00183E2C" w14:paraId="6FB383B5" w14:textId="77777777">
        <w:tc>
          <w:tcPr>
            <w:tcW w:w="5100" w:type="dxa"/>
            <w:shd w:val="clear" w:color="auto" w:fill="EAF2F8"/>
            <w:vAlign w:val="center"/>
          </w:tcPr>
          <w:p w14:paraId="6C57B1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B4060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servicios en Cloud Run</w:t>
            </w:r>
          </w:p>
        </w:tc>
      </w:tr>
      <w:tr w:rsidR="00FE66DE" w:rsidRPr="00183E2C" w14:paraId="3EE15F2B" w14:textId="77777777">
        <w:tc>
          <w:tcPr>
            <w:tcW w:w="5100" w:type="dxa"/>
            <w:shd w:val="clear" w:color="auto" w:fill="EAF2F8"/>
            <w:vAlign w:val="center"/>
          </w:tcPr>
          <w:p w14:paraId="54D0B4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5B72A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53E8C7CF" w14:textId="77777777">
        <w:tc>
          <w:tcPr>
            <w:tcW w:w="5100" w:type="dxa"/>
            <w:shd w:val="clear" w:color="auto" w:fill="EAF2F8"/>
            <w:vAlign w:val="center"/>
          </w:tcPr>
          <w:p w14:paraId="670CDA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32B01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50680FB" w14:textId="77777777">
        <w:tc>
          <w:tcPr>
            <w:tcW w:w="5100" w:type="dxa"/>
            <w:shd w:val="clear" w:color="auto" w:fill="EAF2F8"/>
            <w:vAlign w:val="center"/>
          </w:tcPr>
          <w:p w14:paraId="244634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46580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F81DACA" w14:textId="77777777">
        <w:tc>
          <w:tcPr>
            <w:tcW w:w="5100" w:type="dxa"/>
            <w:shd w:val="clear" w:color="auto" w:fill="EAF2F8"/>
            <w:vAlign w:val="center"/>
          </w:tcPr>
          <w:p w14:paraId="558EFA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93FCB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95EE799" w14:textId="77777777">
        <w:tc>
          <w:tcPr>
            <w:tcW w:w="5100" w:type="dxa"/>
            <w:shd w:val="clear" w:color="auto" w:fill="EAF2F8"/>
            <w:vAlign w:val="center"/>
          </w:tcPr>
          <w:p w14:paraId="43B359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27BFB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3B8823A" w14:textId="77777777">
        <w:tc>
          <w:tcPr>
            <w:tcW w:w="5100" w:type="dxa"/>
            <w:shd w:val="clear" w:color="auto" w:fill="EAF2F8"/>
            <w:vAlign w:val="center"/>
          </w:tcPr>
          <w:p w14:paraId="48E7D0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02417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97DBAFF" w14:textId="77777777">
        <w:tc>
          <w:tcPr>
            <w:tcW w:w="5100" w:type="dxa"/>
            <w:shd w:val="clear" w:color="auto" w:fill="EAF2F8"/>
            <w:vAlign w:val="center"/>
          </w:tcPr>
          <w:p w14:paraId="5868AB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28B6A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026A7C2" w14:textId="77777777">
        <w:tc>
          <w:tcPr>
            <w:tcW w:w="5100" w:type="dxa"/>
            <w:shd w:val="clear" w:color="auto" w:fill="EAF2F8"/>
            <w:vAlign w:val="center"/>
          </w:tcPr>
          <w:p w14:paraId="677BB0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F371B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servicios en Cloud Run' queda realizada y el estado/resultado se conserva en la fuente responsable; se registra trazabilidad cuando aplica.</w:t>
            </w:r>
          </w:p>
        </w:tc>
      </w:tr>
      <w:tr w:rsidR="00FE66DE" w:rsidRPr="00183E2C" w14:paraId="219577B2" w14:textId="77777777">
        <w:tc>
          <w:tcPr>
            <w:tcW w:w="5100" w:type="dxa"/>
            <w:shd w:val="clear" w:color="auto" w:fill="EAF2F8"/>
            <w:vAlign w:val="center"/>
          </w:tcPr>
          <w:p w14:paraId="75FEA8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58F32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CE7BE23" w14:textId="77777777">
        <w:tc>
          <w:tcPr>
            <w:tcW w:w="5100" w:type="dxa"/>
            <w:shd w:val="clear" w:color="auto" w:fill="EAF2F8"/>
            <w:vAlign w:val="center"/>
          </w:tcPr>
          <w:p w14:paraId="7E1DA6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27C12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servicios en Cloud Run'. [Inferido — validar]</w:t>
            </w:r>
          </w:p>
        </w:tc>
      </w:tr>
      <w:tr w:rsidR="00FE66DE" w:rsidRPr="00183E2C" w14:paraId="092FC0C9" w14:textId="77777777">
        <w:tc>
          <w:tcPr>
            <w:tcW w:w="5100" w:type="dxa"/>
            <w:shd w:val="clear" w:color="auto" w:fill="EAF2F8"/>
            <w:vAlign w:val="center"/>
          </w:tcPr>
          <w:p w14:paraId="617650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30D88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RGC-03</w:t>
            </w:r>
          </w:p>
        </w:tc>
      </w:tr>
      <w:tr w:rsidR="00FE66DE" w:rsidRPr="00183E2C" w14:paraId="7D806A7F" w14:textId="77777777">
        <w:tc>
          <w:tcPr>
            <w:tcW w:w="5100" w:type="dxa"/>
            <w:shd w:val="clear" w:color="auto" w:fill="EAF2F8"/>
            <w:vAlign w:val="center"/>
          </w:tcPr>
          <w:p w14:paraId="08039C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DA491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42828C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5441A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servicios en cloud run. [Inferido — validar]</w:t>
      </w:r>
    </w:p>
    <w:p w14:paraId="40B7A9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0EAEF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servicios en cloud run y proporciona los datos requeridos.</w:t>
      </w:r>
    </w:p>
    <w:p w14:paraId="2FFC3A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A619D2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DD604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668693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E99EC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0202877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613D6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20645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5B74F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46741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8573E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6041A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66713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B732F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CF13B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1D8E2C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244D5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5B849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9DA8C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05CFE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AAE43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A65B2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A7B2D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2907E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C4379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386CE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servicios en Cloud Run' realizada correctamente.” [texto propuesto — validar]</w:t>
      </w:r>
    </w:p>
    <w:p w14:paraId="45ACA6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B7D01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5B431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E1243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CA-CU-GCP-003: El sistema DEBERÁ permitir al actor autorizado completar el objetivo definido por el caso de uso.</w:t>
      </w:r>
    </w:p>
    <w:p w14:paraId="643812D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CA-CU-GCP-003-02: El sistema DEBERÁ rechazar la operación cuando no se cumpla la autorización o el ámbito definido.</w:t>
      </w:r>
    </w:p>
    <w:p w14:paraId="5636FA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CA-CU-GCP-003-03: El sistema DEBERÁ conservar el resultado y la trazabilidad exigida por el requisito relacionado.</w:t>
      </w:r>
    </w:p>
    <w:p w14:paraId="1630FB6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CA-CU-GCP-003-04: El sistema DEBERÁ manejar datos inválidos, recursos no autorizados y fallos de dependencia sin confirmar una operación inexistente.</w:t>
      </w:r>
    </w:p>
    <w:p w14:paraId="7029DB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0DAE2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8232D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89D91C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CU-GCP-004 — Transportar eventos mediante Pub/Sub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95AB380" w14:textId="77777777">
        <w:tc>
          <w:tcPr>
            <w:tcW w:w="5100" w:type="dxa"/>
            <w:shd w:val="clear" w:color="auto" w:fill="EAF2F8"/>
            <w:vAlign w:val="center"/>
          </w:tcPr>
          <w:p w14:paraId="0FED95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89B50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CU-GCP-004</w:t>
            </w:r>
          </w:p>
        </w:tc>
      </w:tr>
      <w:tr w:rsidR="00FE66DE" w:rsidRPr="00183E2C" w14:paraId="5C985B4C" w14:textId="77777777">
        <w:tc>
          <w:tcPr>
            <w:tcW w:w="5100" w:type="dxa"/>
            <w:shd w:val="clear" w:color="auto" w:fill="EAF2F8"/>
            <w:vAlign w:val="center"/>
          </w:tcPr>
          <w:p w14:paraId="57A518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3B75D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Transportar eventos mediante Pub/Sub</w:t>
            </w:r>
          </w:p>
        </w:tc>
      </w:tr>
      <w:tr w:rsidR="00FE66DE" w:rsidRPr="00183E2C" w14:paraId="274C3DAB" w14:textId="77777777">
        <w:tc>
          <w:tcPr>
            <w:tcW w:w="5100" w:type="dxa"/>
            <w:shd w:val="clear" w:color="auto" w:fill="EAF2F8"/>
            <w:vAlign w:val="center"/>
          </w:tcPr>
          <w:p w14:paraId="5BF34A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F6CAD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461FD277" w14:textId="77777777">
        <w:tc>
          <w:tcPr>
            <w:tcW w:w="5100" w:type="dxa"/>
            <w:shd w:val="clear" w:color="auto" w:fill="EAF2F8"/>
            <w:vAlign w:val="center"/>
          </w:tcPr>
          <w:p w14:paraId="32E68B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17D11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FED2737" w14:textId="77777777">
        <w:tc>
          <w:tcPr>
            <w:tcW w:w="5100" w:type="dxa"/>
            <w:shd w:val="clear" w:color="auto" w:fill="EAF2F8"/>
            <w:vAlign w:val="center"/>
          </w:tcPr>
          <w:p w14:paraId="4DD9EA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C075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1D3CE91" w14:textId="77777777">
        <w:tc>
          <w:tcPr>
            <w:tcW w:w="5100" w:type="dxa"/>
            <w:shd w:val="clear" w:color="auto" w:fill="EAF2F8"/>
            <w:vAlign w:val="center"/>
          </w:tcPr>
          <w:p w14:paraId="480661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7DBAE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A6539B5" w14:textId="77777777">
        <w:tc>
          <w:tcPr>
            <w:tcW w:w="5100" w:type="dxa"/>
            <w:shd w:val="clear" w:color="auto" w:fill="EAF2F8"/>
            <w:vAlign w:val="center"/>
          </w:tcPr>
          <w:p w14:paraId="35A830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065BF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326717F" w14:textId="77777777">
        <w:tc>
          <w:tcPr>
            <w:tcW w:w="5100" w:type="dxa"/>
            <w:shd w:val="clear" w:color="auto" w:fill="EAF2F8"/>
            <w:vAlign w:val="center"/>
          </w:tcPr>
          <w:p w14:paraId="0863AC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2D792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0B76CA6D" w14:textId="77777777">
        <w:tc>
          <w:tcPr>
            <w:tcW w:w="5100" w:type="dxa"/>
            <w:shd w:val="clear" w:color="auto" w:fill="EAF2F8"/>
            <w:vAlign w:val="center"/>
          </w:tcPr>
          <w:p w14:paraId="04DCFE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D1EA3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86726FD" w14:textId="77777777">
        <w:tc>
          <w:tcPr>
            <w:tcW w:w="5100" w:type="dxa"/>
            <w:shd w:val="clear" w:color="auto" w:fill="EAF2F8"/>
            <w:vAlign w:val="center"/>
          </w:tcPr>
          <w:p w14:paraId="674060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BC8FB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'Transportar eventos mediante Pub/Sub' queda realizada y el estado/resultado se conserva en la fuente responsable; se registra trazabilidad cuando aplica.</w:t>
            </w:r>
          </w:p>
        </w:tc>
      </w:tr>
      <w:tr w:rsidR="00FE66DE" w:rsidRPr="00183E2C" w14:paraId="0D04B59A" w14:textId="77777777">
        <w:tc>
          <w:tcPr>
            <w:tcW w:w="5100" w:type="dxa"/>
            <w:shd w:val="clear" w:color="auto" w:fill="EAF2F8"/>
            <w:vAlign w:val="center"/>
          </w:tcPr>
          <w:p w14:paraId="084F9E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18B6D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256C75D" w14:textId="77777777">
        <w:tc>
          <w:tcPr>
            <w:tcW w:w="5100" w:type="dxa"/>
            <w:shd w:val="clear" w:color="auto" w:fill="EAF2F8"/>
            <w:vAlign w:val="center"/>
          </w:tcPr>
          <w:p w14:paraId="08B797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643CE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'Transportar eventos mediante Pub/Sub'. [Inferido — validar]</w:t>
            </w:r>
          </w:p>
        </w:tc>
      </w:tr>
      <w:tr w:rsidR="00FE66DE" w:rsidRPr="00183E2C" w14:paraId="0E59E1E8" w14:textId="77777777">
        <w:tc>
          <w:tcPr>
            <w:tcW w:w="5100" w:type="dxa"/>
            <w:shd w:val="clear" w:color="auto" w:fill="EAF2F8"/>
            <w:vAlign w:val="center"/>
          </w:tcPr>
          <w:p w14:paraId="062B2F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1B9C2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RGC-04</w:t>
            </w:r>
          </w:p>
        </w:tc>
      </w:tr>
      <w:tr w:rsidR="00FE66DE" w:rsidRPr="00183E2C" w14:paraId="3025CF1B" w14:textId="77777777">
        <w:tc>
          <w:tcPr>
            <w:tcW w:w="5100" w:type="dxa"/>
            <w:shd w:val="clear" w:color="auto" w:fill="EAF2F8"/>
            <w:vAlign w:val="center"/>
          </w:tcPr>
          <w:p w14:paraId="293C3A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6957E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358702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773B0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transportar eventos mediante pub/sub. [Inferido — validar]</w:t>
      </w:r>
    </w:p>
    <w:p w14:paraId="4C429B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25B5A9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transportar eventos mediante pub/sub.</w:t>
      </w:r>
    </w:p>
    <w:p w14:paraId="75B05BA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09B80F7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753662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273AE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6B0324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2A604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6108D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415C0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193B4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A8BD4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17326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99866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169A3A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5C7AF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8AA04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D6E94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56338E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2EB7FD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F93C38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2BFFD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A688A6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79301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DA731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'Transportar eventos mediante Pub/Sub' realizada correctamente.” [texto propuesto — validar]</w:t>
      </w:r>
    </w:p>
    <w:p w14:paraId="422700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D526A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DBA85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7A736D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CA-CU-GCP-004: El sistema DEBERÁ permitir al actor autorizado completar el objetivo definido por el caso de uso.</w:t>
      </w:r>
    </w:p>
    <w:p w14:paraId="74F056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CA-CU-GCP-004-02: El sistema DEBERÁ rechazar la operación cuando no se cumpla la autorización o el ámbito definido.</w:t>
      </w:r>
    </w:p>
    <w:p w14:paraId="433F28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CA-CU-GCP-004-03: El sistema DEBERÁ conservar el resultado y la trazabilidad exigida por el requisito relacionado.</w:t>
      </w:r>
    </w:p>
    <w:p w14:paraId="690486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CA-CU-GCP-004-04: El sistema DEBERÁ manejar datos inválidos, recursos no autorizados y fallos de dependencia sin confirmar una operación inexistente.</w:t>
      </w:r>
    </w:p>
    <w:p w14:paraId="6DA74E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68545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1D7E8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311261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CU-GCP-005 — Persistir transacciones en Cloud SQL PostgreSQL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4BBB12B" w14:textId="77777777">
        <w:tc>
          <w:tcPr>
            <w:tcW w:w="5100" w:type="dxa"/>
            <w:shd w:val="clear" w:color="auto" w:fill="EAF2F8"/>
            <w:vAlign w:val="center"/>
          </w:tcPr>
          <w:p w14:paraId="53EF42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CE2D2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CU-GCP-005</w:t>
            </w:r>
          </w:p>
        </w:tc>
      </w:tr>
      <w:tr w:rsidR="00FE66DE" w:rsidRPr="00183E2C" w14:paraId="6453DADD" w14:textId="77777777">
        <w:tc>
          <w:tcPr>
            <w:tcW w:w="5100" w:type="dxa"/>
            <w:shd w:val="clear" w:color="auto" w:fill="EAF2F8"/>
            <w:vAlign w:val="center"/>
          </w:tcPr>
          <w:p w14:paraId="6F8898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65EF7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Persistir transacciones en Cloud SQL PostgreSQL</w:t>
            </w:r>
          </w:p>
        </w:tc>
      </w:tr>
      <w:tr w:rsidR="00FE66DE" w:rsidRPr="00183E2C" w14:paraId="376153B0" w14:textId="77777777">
        <w:tc>
          <w:tcPr>
            <w:tcW w:w="5100" w:type="dxa"/>
            <w:shd w:val="clear" w:color="auto" w:fill="EAF2F8"/>
            <w:vAlign w:val="center"/>
          </w:tcPr>
          <w:p w14:paraId="000047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5B54D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7365B54D" w14:textId="77777777">
        <w:tc>
          <w:tcPr>
            <w:tcW w:w="5100" w:type="dxa"/>
            <w:shd w:val="clear" w:color="auto" w:fill="EAF2F8"/>
            <w:vAlign w:val="center"/>
          </w:tcPr>
          <w:p w14:paraId="2BD45A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CA00E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4BFBD17" w14:textId="77777777">
        <w:tc>
          <w:tcPr>
            <w:tcW w:w="5100" w:type="dxa"/>
            <w:shd w:val="clear" w:color="auto" w:fill="EAF2F8"/>
            <w:vAlign w:val="center"/>
          </w:tcPr>
          <w:p w14:paraId="1FE946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340B7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FFA0281" w14:textId="77777777">
        <w:tc>
          <w:tcPr>
            <w:tcW w:w="5100" w:type="dxa"/>
            <w:shd w:val="clear" w:color="auto" w:fill="EAF2F8"/>
            <w:vAlign w:val="center"/>
          </w:tcPr>
          <w:p w14:paraId="7AC61E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D94C9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7E69E08" w14:textId="77777777">
        <w:tc>
          <w:tcPr>
            <w:tcW w:w="5100" w:type="dxa"/>
            <w:shd w:val="clear" w:color="auto" w:fill="EAF2F8"/>
            <w:vAlign w:val="center"/>
          </w:tcPr>
          <w:p w14:paraId="653EEF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A7D67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6FEC1D0" w14:textId="77777777">
        <w:tc>
          <w:tcPr>
            <w:tcW w:w="5100" w:type="dxa"/>
            <w:shd w:val="clear" w:color="auto" w:fill="EAF2F8"/>
            <w:vAlign w:val="center"/>
          </w:tcPr>
          <w:p w14:paraId="654989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13EF3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41EA3011" w14:textId="77777777">
        <w:tc>
          <w:tcPr>
            <w:tcW w:w="5100" w:type="dxa"/>
            <w:shd w:val="clear" w:color="auto" w:fill="EAF2F8"/>
            <w:vAlign w:val="center"/>
          </w:tcPr>
          <w:p w14:paraId="265E3A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7E6F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1A2E029" w14:textId="77777777">
        <w:tc>
          <w:tcPr>
            <w:tcW w:w="5100" w:type="dxa"/>
            <w:shd w:val="clear" w:color="auto" w:fill="EAF2F8"/>
            <w:vAlign w:val="center"/>
          </w:tcPr>
          <w:p w14:paraId="5042C9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3BFE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'Persistir transacciones en Cloud SQL PostgreSQL' queda realizada y el estado/resultado se conserva en la fuente responsable; se registra trazabilidad cuando aplica.</w:t>
            </w:r>
          </w:p>
        </w:tc>
      </w:tr>
      <w:tr w:rsidR="00FE66DE" w:rsidRPr="00183E2C" w14:paraId="48D563FB" w14:textId="77777777">
        <w:tc>
          <w:tcPr>
            <w:tcW w:w="5100" w:type="dxa"/>
            <w:shd w:val="clear" w:color="auto" w:fill="EAF2F8"/>
            <w:vAlign w:val="center"/>
          </w:tcPr>
          <w:p w14:paraId="107E88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134F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10F693C" w14:textId="77777777">
        <w:tc>
          <w:tcPr>
            <w:tcW w:w="5100" w:type="dxa"/>
            <w:shd w:val="clear" w:color="auto" w:fill="EAF2F8"/>
            <w:vAlign w:val="center"/>
          </w:tcPr>
          <w:p w14:paraId="3D6968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FE576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'Persistir transacciones en Cloud SQL PostgreSQL'. [Inferido — validar]</w:t>
            </w:r>
          </w:p>
        </w:tc>
      </w:tr>
      <w:tr w:rsidR="00FE66DE" w:rsidRPr="00183E2C" w14:paraId="26E6ACED" w14:textId="77777777">
        <w:tc>
          <w:tcPr>
            <w:tcW w:w="5100" w:type="dxa"/>
            <w:shd w:val="clear" w:color="auto" w:fill="EAF2F8"/>
            <w:vAlign w:val="center"/>
          </w:tcPr>
          <w:p w14:paraId="774523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270A7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RGC-05</w:t>
            </w:r>
          </w:p>
        </w:tc>
      </w:tr>
      <w:tr w:rsidR="00FE66DE" w:rsidRPr="00183E2C" w14:paraId="636B2F5D" w14:textId="77777777">
        <w:tc>
          <w:tcPr>
            <w:tcW w:w="5100" w:type="dxa"/>
            <w:shd w:val="clear" w:color="auto" w:fill="EAF2F8"/>
            <w:vAlign w:val="center"/>
          </w:tcPr>
          <w:p w14:paraId="7A84CF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41FCF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2204F1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2ACF3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persistir transacciones en cloud sql postgresql. [Inferido — validar]</w:t>
      </w:r>
    </w:p>
    <w:p w14:paraId="30187A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61552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persistir transacciones en cloud sql postgresql.</w:t>
      </w:r>
    </w:p>
    <w:p w14:paraId="6B19D6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59481A3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E227E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C64A21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4BAB94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07D9E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E3DCE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42916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74806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13D51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859C7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74419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6AA0B3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20231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93B4A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2A2E9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EE4AC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5B276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A6916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C99338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C5AEC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72D13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75B73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'Persistir transacciones en Cloud SQL PostgreSQL' realizada correctamente.” [texto propuesto — validar]</w:t>
      </w:r>
    </w:p>
    <w:p w14:paraId="2A7880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BF72B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451EB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5CDEF0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CA-CU-GCP-005: El sistema DEBERÁ permitir al actor autorizado completar el objetivo definido por el caso de uso.</w:t>
      </w:r>
    </w:p>
    <w:p w14:paraId="5856D3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CA-CU-GCP-005-02: El sistema DEBERÁ rechazar la operación cuando no se cumpla la autorización o el ámbito definido.</w:t>
      </w:r>
    </w:p>
    <w:p w14:paraId="15F9E3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CA-CU-GCP-005-03: El sistema DEBERÁ conservar el resultado y la trazabilidad exigida por el requisito relacionado.</w:t>
      </w:r>
    </w:p>
    <w:p w14:paraId="2E8D026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CA-CU-GCP-005-04: El sistema DEBERÁ manejar datos inválidos, recursos no autorizados y fallos de dependencia sin confirmar una operación inexistente.</w:t>
      </w:r>
    </w:p>
    <w:p w14:paraId="72A0EC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2932E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36275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32FE88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CU-GCP-006 — Almacenar imágenes y documentos en Cloud Storage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4FE4919" w14:textId="77777777">
        <w:tc>
          <w:tcPr>
            <w:tcW w:w="5100" w:type="dxa"/>
            <w:shd w:val="clear" w:color="auto" w:fill="EAF2F8"/>
            <w:vAlign w:val="center"/>
          </w:tcPr>
          <w:p w14:paraId="0FF867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79CCA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CU-GCP-006</w:t>
            </w:r>
          </w:p>
        </w:tc>
      </w:tr>
      <w:tr w:rsidR="00FE66DE" w:rsidRPr="00183E2C" w14:paraId="1BDCD2B1" w14:textId="77777777">
        <w:tc>
          <w:tcPr>
            <w:tcW w:w="5100" w:type="dxa"/>
            <w:shd w:val="clear" w:color="auto" w:fill="EAF2F8"/>
            <w:vAlign w:val="center"/>
          </w:tcPr>
          <w:p w14:paraId="0A4741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AB77A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Almacenar imágenes y documentos en Cloud Storage</w:t>
            </w:r>
          </w:p>
        </w:tc>
      </w:tr>
      <w:tr w:rsidR="00FE66DE" w:rsidRPr="00183E2C" w14:paraId="1D516B96" w14:textId="77777777">
        <w:tc>
          <w:tcPr>
            <w:tcW w:w="5100" w:type="dxa"/>
            <w:shd w:val="clear" w:color="auto" w:fill="EAF2F8"/>
            <w:vAlign w:val="center"/>
          </w:tcPr>
          <w:p w14:paraId="018B92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28181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7753DE13" w14:textId="77777777">
        <w:tc>
          <w:tcPr>
            <w:tcW w:w="5100" w:type="dxa"/>
            <w:shd w:val="clear" w:color="auto" w:fill="EAF2F8"/>
            <w:vAlign w:val="center"/>
          </w:tcPr>
          <w:p w14:paraId="579909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51D7D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BC53F4F" w14:textId="77777777">
        <w:tc>
          <w:tcPr>
            <w:tcW w:w="5100" w:type="dxa"/>
            <w:shd w:val="clear" w:color="auto" w:fill="EAF2F8"/>
            <w:vAlign w:val="center"/>
          </w:tcPr>
          <w:p w14:paraId="677B64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3BD2F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235360D" w14:textId="77777777">
        <w:tc>
          <w:tcPr>
            <w:tcW w:w="5100" w:type="dxa"/>
            <w:shd w:val="clear" w:color="auto" w:fill="EAF2F8"/>
            <w:vAlign w:val="center"/>
          </w:tcPr>
          <w:p w14:paraId="291A70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64864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20A6C01" w14:textId="77777777">
        <w:tc>
          <w:tcPr>
            <w:tcW w:w="5100" w:type="dxa"/>
            <w:shd w:val="clear" w:color="auto" w:fill="EAF2F8"/>
            <w:vAlign w:val="center"/>
          </w:tcPr>
          <w:p w14:paraId="5E676D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0D763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19CC4F3" w14:textId="77777777">
        <w:tc>
          <w:tcPr>
            <w:tcW w:w="5100" w:type="dxa"/>
            <w:shd w:val="clear" w:color="auto" w:fill="EAF2F8"/>
            <w:vAlign w:val="center"/>
          </w:tcPr>
          <w:p w14:paraId="04DE17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74087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81E99B5" w14:textId="77777777">
        <w:tc>
          <w:tcPr>
            <w:tcW w:w="5100" w:type="dxa"/>
            <w:shd w:val="clear" w:color="auto" w:fill="EAF2F8"/>
            <w:vAlign w:val="center"/>
          </w:tcPr>
          <w:p w14:paraId="563C75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882AC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1FB1953" w14:textId="77777777">
        <w:tc>
          <w:tcPr>
            <w:tcW w:w="5100" w:type="dxa"/>
            <w:shd w:val="clear" w:color="auto" w:fill="EAF2F8"/>
            <w:vAlign w:val="center"/>
          </w:tcPr>
          <w:p w14:paraId="48FB9E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7ED34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'Almacenar imágenes y documentos en Cloud Storage' queda realizada y el estado/resultado se conserva en la fuente responsable; se registra trazabilidad cuando aplica.</w:t>
            </w:r>
          </w:p>
        </w:tc>
      </w:tr>
      <w:tr w:rsidR="00FE66DE" w:rsidRPr="00183E2C" w14:paraId="22C53407" w14:textId="77777777">
        <w:tc>
          <w:tcPr>
            <w:tcW w:w="5100" w:type="dxa"/>
            <w:shd w:val="clear" w:color="auto" w:fill="EAF2F8"/>
            <w:vAlign w:val="center"/>
          </w:tcPr>
          <w:p w14:paraId="790772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DBF66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00A023C" w14:textId="77777777">
        <w:tc>
          <w:tcPr>
            <w:tcW w:w="5100" w:type="dxa"/>
            <w:shd w:val="clear" w:color="auto" w:fill="EAF2F8"/>
            <w:vAlign w:val="center"/>
          </w:tcPr>
          <w:p w14:paraId="0269BB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D389D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'Almacenar imágenes y documentos en Cloud Storage'. [Inferido — validar]</w:t>
            </w:r>
          </w:p>
        </w:tc>
      </w:tr>
      <w:tr w:rsidR="00FE66DE" w:rsidRPr="00183E2C" w14:paraId="7F1B7215" w14:textId="77777777">
        <w:tc>
          <w:tcPr>
            <w:tcW w:w="5100" w:type="dxa"/>
            <w:shd w:val="clear" w:color="auto" w:fill="EAF2F8"/>
            <w:vAlign w:val="center"/>
          </w:tcPr>
          <w:p w14:paraId="4B049C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B05F8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RGC-06</w:t>
            </w:r>
          </w:p>
        </w:tc>
      </w:tr>
      <w:tr w:rsidR="00FE66DE" w:rsidRPr="00183E2C" w14:paraId="4CEA8263" w14:textId="77777777">
        <w:tc>
          <w:tcPr>
            <w:tcW w:w="5100" w:type="dxa"/>
            <w:shd w:val="clear" w:color="auto" w:fill="EAF2F8"/>
            <w:vAlign w:val="center"/>
          </w:tcPr>
          <w:p w14:paraId="5AF48E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2FF72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5B98F8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6763C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almacenar imágenes y documentos en cloud storage. [Inferido — validar]</w:t>
      </w:r>
    </w:p>
    <w:p w14:paraId="5102A0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CD8E38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almacenar imágenes y documentos en cloud storage.</w:t>
      </w:r>
    </w:p>
    <w:p w14:paraId="579E98B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A55DE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4B523A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2CAA089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21808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EFBD4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E1B5E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B1173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79962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27411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9DFD0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A5D8B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31CFC4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ABD8A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48363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F89E4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80FDA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3316B0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9E3C95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2B06B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515CD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06741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44538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'Almacenar imágenes y documentos en Cloud Storage' realizada correctamente.” [texto propuesto — validar]</w:t>
      </w:r>
    </w:p>
    <w:p w14:paraId="1E8536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85C1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15B28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11C5B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CA-CU-GCP-006: El sistema DEBERÁ permitir al actor autorizado completar el objetivo definido por el caso de uso.</w:t>
      </w:r>
    </w:p>
    <w:p w14:paraId="37ED5E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CA-CU-GCP-006-02: El sistema DEBERÁ rechazar la operación cuando no se cumpla la autorización o el ámbito definido.</w:t>
      </w:r>
    </w:p>
    <w:p w14:paraId="283F4F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CA-CU-GCP-006-03: El sistema DEBERÁ conservar el resultado y la trazabilidad exigida por el requisito relacionado.</w:t>
      </w:r>
    </w:p>
    <w:p w14:paraId="1FE8408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CA-CU-GCP-006-04: El sistema DEBERÁ manejar datos inválidos, recursos no autorizados y fallos de dependencia sin confirmar una operación inexistente.</w:t>
      </w:r>
    </w:p>
    <w:p w14:paraId="2C007A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96552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F2D47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71E699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CU-GCP-007 — Distribuir contenido estático mediante Cloud CDN cuando aplique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DD8FFB3" w14:textId="77777777">
        <w:tc>
          <w:tcPr>
            <w:tcW w:w="5100" w:type="dxa"/>
            <w:shd w:val="clear" w:color="auto" w:fill="EAF2F8"/>
            <w:vAlign w:val="center"/>
          </w:tcPr>
          <w:p w14:paraId="64C60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BBD72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CU-GCP-007</w:t>
            </w:r>
          </w:p>
        </w:tc>
      </w:tr>
      <w:tr w:rsidR="00FE66DE" w:rsidRPr="00183E2C" w14:paraId="2B0B2136" w14:textId="77777777">
        <w:tc>
          <w:tcPr>
            <w:tcW w:w="5100" w:type="dxa"/>
            <w:shd w:val="clear" w:color="auto" w:fill="EAF2F8"/>
            <w:vAlign w:val="center"/>
          </w:tcPr>
          <w:p w14:paraId="18D64C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03E8F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Distribuir contenido estático mediante Cloud CDN cuando aplique</w:t>
            </w:r>
          </w:p>
        </w:tc>
      </w:tr>
      <w:tr w:rsidR="00FE66DE" w:rsidRPr="00183E2C" w14:paraId="513551B9" w14:textId="77777777">
        <w:tc>
          <w:tcPr>
            <w:tcW w:w="5100" w:type="dxa"/>
            <w:shd w:val="clear" w:color="auto" w:fill="EAF2F8"/>
            <w:vAlign w:val="center"/>
          </w:tcPr>
          <w:p w14:paraId="6505D1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B4A01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E19473F" w14:textId="77777777">
        <w:tc>
          <w:tcPr>
            <w:tcW w:w="5100" w:type="dxa"/>
            <w:shd w:val="clear" w:color="auto" w:fill="EAF2F8"/>
            <w:vAlign w:val="center"/>
          </w:tcPr>
          <w:p w14:paraId="058CFE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CFA01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E4FA182" w14:textId="77777777">
        <w:tc>
          <w:tcPr>
            <w:tcW w:w="5100" w:type="dxa"/>
            <w:shd w:val="clear" w:color="auto" w:fill="EAF2F8"/>
            <w:vAlign w:val="center"/>
          </w:tcPr>
          <w:p w14:paraId="5ACF26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7FF75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0C566AB" w14:textId="77777777">
        <w:tc>
          <w:tcPr>
            <w:tcW w:w="5100" w:type="dxa"/>
            <w:shd w:val="clear" w:color="auto" w:fill="EAF2F8"/>
            <w:vAlign w:val="center"/>
          </w:tcPr>
          <w:p w14:paraId="4FF3EF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C29F5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4A8629D0" w14:textId="77777777">
        <w:tc>
          <w:tcPr>
            <w:tcW w:w="5100" w:type="dxa"/>
            <w:shd w:val="clear" w:color="auto" w:fill="EAF2F8"/>
            <w:vAlign w:val="center"/>
          </w:tcPr>
          <w:p w14:paraId="400096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19A60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CAB997D" w14:textId="77777777">
        <w:tc>
          <w:tcPr>
            <w:tcW w:w="5100" w:type="dxa"/>
            <w:shd w:val="clear" w:color="auto" w:fill="EAF2F8"/>
            <w:vAlign w:val="center"/>
          </w:tcPr>
          <w:p w14:paraId="17FEDA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71D5D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6E6A3DD1" w14:textId="77777777">
        <w:tc>
          <w:tcPr>
            <w:tcW w:w="5100" w:type="dxa"/>
            <w:shd w:val="clear" w:color="auto" w:fill="EAF2F8"/>
            <w:vAlign w:val="center"/>
          </w:tcPr>
          <w:p w14:paraId="4E2C1D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D7221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7A4133" w14:textId="77777777">
        <w:tc>
          <w:tcPr>
            <w:tcW w:w="5100" w:type="dxa"/>
            <w:shd w:val="clear" w:color="auto" w:fill="EAF2F8"/>
            <w:vAlign w:val="center"/>
          </w:tcPr>
          <w:p w14:paraId="7CD27C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1F2B0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'Distribuir contenido estático mediante Cloud CDN cuando aplique' queda realizada y el estado/resultado se conserva en la fuente responsable; se registra trazabilidad cuando aplica.</w:t>
            </w:r>
          </w:p>
        </w:tc>
      </w:tr>
      <w:tr w:rsidR="00FE66DE" w:rsidRPr="00183E2C" w14:paraId="0F96FED2" w14:textId="77777777">
        <w:tc>
          <w:tcPr>
            <w:tcW w:w="5100" w:type="dxa"/>
            <w:shd w:val="clear" w:color="auto" w:fill="EAF2F8"/>
            <w:vAlign w:val="center"/>
          </w:tcPr>
          <w:p w14:paraId="5B2417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2B39C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F000A6C" w14:textId="77777777">
        <w:tc>
          <w:tcPr>
            <w:tcW w:w="5100" w:type="dxa"/>
            <w:shd w:val="clear" w:color="auto" w:fill="EAF2F8"/>
            <w:vAlign w:val="center"/>
          </w:tcPr>
          <w:p w14:paraId="2EBA7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309EE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'Distribuir contenido estático mediante Cloud CDN cuando aplique'. [Inferido — validar]</w:t>
            </w:r>
          </w:p>
        </w:tc>
      </w:tr>
      <w:tr w:rsidR="00FE66DE" w:rsidRPr="00183E2C" w14:paraId="237CD9DD" w14:textId="77777777">
        <w:tc>
          <w:tcPr>
            <w:tcW w:w="5100" w:type="dxa"/>
            <w:shd w:val="clear" w:color="auto" w:fill="EAF2F8"/>
            <w:vAlign w:val="center"/>
          </w:tcPr>
          <w:p w14:paraId="6F9CCD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D77AE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RGC-07</w:t>
            </w:r>
          </w:p>
        </w:tc>
      </w:tr>
      <w:tr w:rsidR="00FE66DE" w:rsidRPr="00183E2C" w14:paraId="05879CDC" w14:textId="77777777">
        <w:tc>
          <w:tcPr>
            <w:tcW w:w="5100" w:type="dxa"/>
            <w:shd w:val="clear" w:color="auto" w:fill="EAF2F8"/>
            <w:vAlign w:val="center"/>
          </w:tcPr>
          <w:p w14:paraId="07BEAA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8B151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3E9960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D2205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distribuir contenido estático mediante cloud cdn cuando aplique. [Inferido — validar]</w:t>
      </w:r>
    </w:p>
    <w:p w14:paraId="3D3C2E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8C8C9F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distribuir contenido estático mediante cloud cdn cuando aplique.</w:t>
      </w:r>
    </w:p>
    <w:p w14:paraId="59F7DC1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4C371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8EF44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E24422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00B00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11768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A206B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8C69B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651FC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24EB0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FD9E2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4C7D2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60D27C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5F7F4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4664B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3699F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62321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CC383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38F8E1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549C4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A0F76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E3F86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61B62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'Distribuir contenido estático mediante Cloud CDN cuando aplique' realizada correctamente.” [texto propuesto — validar]</w:t>
      </w:r>
    </w:p>
    <w:p w14:paraId="2394A3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83E96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426B2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BA6416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CA-CU-GCP-007: El sistema DEBERÁ permitir al actor autorizado completar el objetivo definido por el caso de uso.</w:t>
      </w:r>
    </w:p>
    <w:p w14:paraId="442811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CA-CU-GCP-007-02: El sistema DEBERÁ rechazar la operación cuando no se cumpla la autorización o el ámbito definido.</w:t>
      </w:r>
    </w:p>
    <w:p w14:paraId="504518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CA-CU-GCP-007-03: El sistema DEBERÁ conservar el resultado y la trazabilidad exigida por el requisito relacionado.</w:t>
      </w:r>
    </w:p>
    <w:p w14:paraId="05C036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CA-CU-GCP-007-04: El sistema DEBERÁ manejar datos inválidos, recursos no autorizados y fallos de dependencia sin confirmar una operación inexistente.</w:t>
      </w:r>
    </w:p>
    <w:p w14:paraId="3A08F1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41650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722F6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359BEB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CU-GCP-008 — Gestionar secretos en Secret Manager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8359C12" w14:textId="77777777">
        <w:tc>
          <w:tcPr>
            <w:tcW w:w="5100" w:type="dxa"/>
            <w:shd w:val="clear" w:color="auto" w:fill="EAF2F8"/>
            <w:vAlign w:val="center"/>
          </w:tcPr>
          <w:p w14:paraId="64F73C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BEB9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CU-GCP-008</w:t>
            </w:r>
          </w:p>
        </w:tc>
      </w:tr>
      <w:tr w:rsidR="00FE66DE" w:rsidRPr="00183E2C" w14:paraId="387EB64C" w14:textId="77777777">
        <w:tc>
          <w:tcPr>
            <w:tcW w:w="5100" w:type="dxa"/>
            <w:shd w:val="clear" w:color="auto" w:fill="EAF2F8"/>
            <w:vAlign w:val="center"/>
          </w:tcPr>
          <w:p w14:paraId="5BB114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36EB0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secretos en Secret Manager</w:t>
            </w:r>
          </w:p>
        </w:tc>
      </w:tr>
      <w:tr w:rsidR="00FE66DE" w:rsidRPr="00183E2C" w14:paraId="29D1759A" w14:textId="77777777">
        <w:tc>
          <w:tcPr>
            <w:tcW w:w="5100" w:type="dxa"/>
            <w:shd w:val="clear" w:color="auto" w:fill="EAF2F8"/>
            <w:vAlign w:val="center"/>
          </w:tcPr>
          <w:p w14:paraId="70245C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E003A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7EA14E44" w14:textId="77777777">
        <w:tc>
          <w:tcPr>
            <w:tcW w:w="5100" w:type="dxa"/>
            <w:shd w:val="clear" w:color="auto" w:fill="EAF2F8"/>
            <w:vAlign w:val="center"/>
          </w:tcPr>
          <w:p w14:paraId="63996F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06145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29566BE" w14:textId="77777777">
        <w:tc>
          <w:tcPr>
            <w:tcW w:w="5100" w:type="dxa"/>
            <w:shd w:val="clear" w:color="auto" w:fill="EAF2F8"/>
            <w:vAlign w:val="center"/>
          </w:tcPr>
          <w:p w14:paraId="0D4480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7F58F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53C8BBA" w14:textId="77777777">
        <w:tc>
          <w:tcPr>
            <w:tcW w:w="5100" w:type="dxa"/>
            <w:shd w:val="clear" w:color="auto" w:fill="EAF2F8"/>
            <w:vAlign w:val="center"/>
          </w:tcPr>
          <w:p w14:paraId="789355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74E63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79EDFDA" w14:textId="77777777">
        <w:tc>
          <w:tcPr>
            <w:tcW w:w="5100" w:type="dxa"/>
            <w:shd w:val="clear" w:color="auto" w:fill="EAF2F8"/>
            <w:vAlign w:val="center"/>
          </w:tcPr>
          <w:p w14:paraId="1EC929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64F9F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CBECDA4" w14:textId="77777777">
        <w:tc>
          <w:tcPr>
            <w:tcW w:w="5100" w:type="dxa"/>
            <w:shd w:val="clear" w:color="auto" w:fill="EAF2F8"/>
            <w:vAlign w:val="center"/>
          </w:tcPr>
          <w:p w14:paraId="04FEA5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827DF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2634005D" w14:textId="77777777">
        <w:tc>
          <w:tcPr>
            <w:tcW w:w="5100" w:type="dxa"/>
            <w:shd w:val="clear" w:color="auto" w:fill="EAF2F8"/>
            <w:vAlign w:val="center"/>
          </w:tcPr>
          <w:p w14:paraId="6EE3FC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B4A23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A06B23A" w14:textId="77777777">
        <w:tc>
          <w:tcPr>
            <w:tcW w:w="5100" w:type="dxa"/>
            <w:shd w:val="clear" w:color="auto" w:fill="EAF2F8"/>
            <w:vAlign w:val="center"/>
          </w:tcPr>
          <w:p w14:paraId="33FEBE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ED204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secretos en Secret Manager' queda realizada y el estado/resultado se conserva en la fuente responsable; se registra trazabilidad cuando aplica.</w:t>
            </w:r>
          </w:p>
        </w:tc>
      </w:tr>
      <w:tr w:rsidR="00FE66DE" w:rsidRPr="00183E2C" w14:paraId="01F02173" w14:textId="77777777">
        <w:tc>
          <w:tcPr>
            <w:tcW w:w="5100" w:type="dxa"/>
            <w:shd w:val="clear" w:color="auto" w:fill="EAF2F8"/>
            <w:vAlign w:val="center"/>
          </w:tcPr>
          <w:p w14:paraId="1DF03C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45592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48151FD" w14:textId="77777777">
        <w:tc>
          <w:tcPr>
            <w:tcW w:w="5100" w:type="dxa"/>
            <w:shd w:val="clear" w:color="auto" w:fill="EAF2F8"/>
            <w:vAlign w:val="center"/>
          </w:tcPr>
          <w:p w14:paraId="743FE1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1B0BE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secretos en Secret Manager'. [Inferido — validar]</w:t>
            </w:r>
          </w:p>
        </w:tc>
      </w:tr>
      <w:tr w:rsidR="00FE66DE" w:rsidRPr="00183E2C" w14:paraId="65032C42" w14:textId="77777777">
        <w:tc>
          <w:tcPr>
            <w:tcW w:w="5100" w:type="dxa"/>
            <w:shd w:val="clear" w:color="auto" w:fill="EAF2F8"/>
            <w:vAlign w:val="center"/>
          </w:tcPr>
          <w:p w14:paraId="70330B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147A7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RGC-08</w:t>
            </w:r>
          </w:p>
        </w:tc>
      </w:tr>
      <w:tr w:rsidR="00FE66DE" w:rsidRPr="00183E2C" w14:paraId="094B668A" w14:textId="77777777">
        <w:tc>
          <w:tcPr>
            <w:tcW w:w="5100" w:type="dxa"/>
            <w:shd w:val="clear" w:color="auto" w:fill="EAF2F8"/>
            <w:vAlign w:val="center"/>
          </w:tcPr>
          <w:p w14:paraId="45C5BA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D81D8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2CA965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9A776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gestionar secretos en secret manager. [Inferido — validar]</w:t>
      </w:r>
    </w:p>
    <w:p w14:paraId="288583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503FE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secretos en secret manager y proporciona los datos requeridos.</w:t>
      </w:r>
    </w:p>
    <w:p w14:paraId="25445D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AD663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DC0FA0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F44F7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3D0ECA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1131F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5BE8F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AA0F2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B8A29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E592B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DE8F2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CB970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1137B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386DE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804BB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18A4C4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401B2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0264C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85FE1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16CFA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CE33E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4DDA2E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5BF35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36922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35A5F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D1C07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secretos en Secret Manager' realizada correctamente.” [texto propuesto — validar]</w:t>
      </w:r>
    </w:p>
    <w:p w14:paraId="774A94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32F8A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1D7A9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98B44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CA-CU-GCP-008: El sistema DEBERÁ permitir al actor autorizado completar el objetivo definido por el caso de uso.</w:t>
      </w:r>
    </w:p>
    <w:p w14:paraId="4ECF5F5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CA-CU-GCP-008-02: El sistema DEBERÁ rechazar la operación cuando no se cumpla la autorización o el ámbito definido.</w:t>
      </w:r>
    </w:p>
    <w:p w14:paraId="0489E7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CA-CU-GCP-008-03: El sistema DEBERÁ conservar el resultado y la trazabilidad exigida por el requisito relacionado.</w:t>
      </w:r>
    </w:p>
    <w:p w14:paraId="398D55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CA-CU-GCP-008-04: El sistema DEBERÁ manejar datos inválidos, recursos no autorizados y fallos de dependencia sin confirmar una operación inexistente.</w:t>
      </w:r>
    </w:p>
    <w:p w14:paraId="7E2415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96009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64DE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CC45CC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CU-GCP-009 — Centralizar observabilidad con Logging y Monitoring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21D67E8" w14:textId="77777777">
        <w:tc>
          <w:tcPr>
            <w:tcW w:w="5100" w:type="dxa"/>
            <w:shd w:val="clear" w:color="auto" w:fill="EAF2F8"/>
            <w:vAlign w:val="center"/>
          </w:tcPr>
          <w:p w14:paraId="042907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51B44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CU-GCP-009</w:t>
            </w:r>
          </w:p>
        </w:tc>
      </w:tr>
      <w:tr w:rsidR="00FE66DE" w:rsidRPr="00183E2C" w14:paraId="1ECCD319" w14:textId="77777777">
        <w:tc>
          <w:tcPr>
            <w:tcW w:w="5100" w:type="dxa"/>
            <w:shd w:val="clear" w:color="auto" w:fill="EAF2F8"/>
            <w:vAlign w:val="center"/>
          </w:tcPr>
          <w:p w14:paraId="6D282C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9481E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Centralizar observabilidad con Logging y Monitoring</w:t>
            </w:r>
          </w:p>
        </w:tc>
      </w:tr>
      <w:tr w:rsidR="00FE66DE" w:rsidRPr="00183E2C" w14:paraId="4A7D4E34" w14:textId="77777777">
        <w:tc>
          <w:tcPr>
            <w:tcW w:w="5100" w:type="dxa"/>
            <w:shd w:val="clear" w:color="auto" w:fill="EAF2F8"/>
            <w:vAlign w:val="center"/>
          </w:tcPr>
          <w:p w14:paraId="32CB25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65DE0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0E4424E5" w14:textId="77777777">
        <w:tc>
          <w:tcPr>
            <w:tcW w:w="5100" w:type="dxa"/>
            <w:shd w:val="clear" w:color="auto" w:fill="EAF2F8"/>
            <w:vAlign w:val="center"/>
          </w:tcPr>
          <w:p w14:paraId="442E02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42F1B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14CA206" w14:textId="77777777">
        <w:tc>
          <w:tcPr>
            <w:tcW w:w="5100" w:type="dxa"/>
            <w:shd w:val="clear" w:color="auto" w:fill="EAF2F8"/>
            <w:vAlign w:val="center"/>
          </w:tcPr>
          <w:p w14:paraId="67480F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27A1A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31B72E32" w14:textId="77777777">
        <w:tc>
          <w:tcPr>
            <w:tcW w:w="5100" w:type="dxa"/>
            <w:shd w:val="clear" w:color="auto" w:fill="EAF2F8"/>
            <w:vAlign w:val="center"/>
          </w:tcPr>
          <w:p w14:paraId="63F085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D3267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98F8FA4" w14:textId="77777777">
        <w:tc>
          <w:tcPr>
            <w:tcW w:w="5100" w:type="dxa"/>
            <w:shd w:val="clear" w:color="auto" w:fill="EAF2F8"/>
            <w:vAlign w:val="center"/>
          </w:tcPr>
          <w:p w14:paraId="5B740D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E302F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C2B4DC5" w14:textId="77777777">
        <w:tc>
          <w:tcPr>
            <w:tcW w:w="5100" w:type="dxa"/>
            <w:shd w:val="clear" w:color="auto" w:fill="EAF2F8"/>
            <w:vAlign w:val="center"/>
          </w:tcPr>
          <w:p w14:paraId="438677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8AE92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7FED56DF" w14:textId="77777777">
        <w:tc>
          <w:tcPr>
            <w:tcW w:w="5100" w:type="dxa"/>
            <w:shd w:val="clear" w:color="auto" w:fill="EAF2F8"/>
            <w:vAlign w:val="center"/>
          </w:tcPr>
          <w:p w14:paraId="245374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0BA8E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255A082" w14:textId="77777777">
        <w:tc>
          <w:tcPr>
            <w:tcW w:w="5100" w:type="dxa"/>
            <w:shd w:val="clear" w:color="auto" w:fill="EAF2F8"/>
            <w:vAlign w:val="center"/>
          </w:tcPr>
          <w:p w14:paraId="4F2A92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F51DB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'Centralizar observabilidad con Logging y Monitoring' queda realizada y el estado/resultado se conserva en la fuente responsable; se registra trazabilidad cuando aplica.</w:t>
            </w:r>
          </w:p>
        </w:tc>
      </w:tr>
      <w:tr w:rsidR="00FE66DE" w:rsidRPr="00183E2C" w14:paraId="361AD60B" w14:textId="77777777">
        <w:tc>
          <w:tcPr>
            <w:tcW w:w="5100" w:type="dxa"/>
            <w:shd w:val="clear" w:color="auto" w:fill="EAF2F8"/>
            <w:vAlign w:val="center"/>
          </w:tcPr>
          <w:p w14:paraId="59FB8F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2AF31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9519C8E" w14:textId="77777777">
        <w:tc>
          <w:tcPr>
            <w:tcW w:w="5100" w:type="dxa"/>
            <w:shd w:val="clear" w:color="auto" w:fill="EAF2F8"/>
            <w:vAlign w:val="center"/>
          </w:tcPr>
          <w:p w14:paraId="3E923D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B49CD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'Centralizar observabilidad con Logging y Monitoring'. [Inferido — validar]</w:t>
            </w:r>
          </w:p>
        </w:tc>
      </w:tr>
      <w:tr w:rsidR="00FE66DE" w:rsidRPr="00183E2C" w14:paraId="5B36CAAF" w14:textId="77777777">
        <w:tc>
          <w:tcPr>
            <w:tcW w:w="5100" w:type="dxa"/>
            <w:shd w:val="clear" w:color="auto" w:fill="EAF2F8"/>
            <w:vAlign w:val="center"/>
          </w:tcPr>
          <w:p w14:paraId="3AEFBF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A94D8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RGC-09</w:t>
            </w:r>
          </w:p>
        </w:tc>
      </w:tr>
      <w:tr w:rsidR="00FE66DE" w:rsidRPr="00183E2C" w14:paraId="0368D53A" w14:textId="77777777">
        <w:tc>
          <w:tcPr>
            <w:tcW w:w="5100" w:type="dxa"/>
            <w:shd w:val="clear" w:color="auto" w:fill="EAF2F8"/>
            <w:vAlign w:val="center"/>
          </w:tcPr>
          <w:p w14:paraId="600A71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BA63C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67C8CB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D2CB3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centralizar observabilidad con logging y monitoring. [Inferido — validar]</w:t>
      </w:r>
    </w:p>
    <w:p w14:paraId="56F1DD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7C696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centralizar observabilidad con logging y monitoring.</w:t>
      </w:r>
    </w:p>
    <w:p w14:paraId="3899B1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B37C76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5E9DED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815991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F9FFF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81F3E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1AA9B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90E68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8D582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1F04F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B30F4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01B45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0144AA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23F0A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77373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3114C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99DA8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55B3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2D14BB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25293A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4F673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DC3C5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A77BC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'Centralizar observabilidad con Logging y Monitoring' realizada correctamente.” [texto propuesto — validar]</w:t>
      </w:r>
    </w:p>
    <w:p w14:paraId="3E97D4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1B464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09074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0D7BF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CA-CU-GCP-009: El sistema DEBERÁ permitir al actor autorizado completar el objetivo definido por el caso de uso.</w:t>
      </w:r>
    </w:p>
    <w:p w14:paraId="0FE017C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CA-CU-GCP-009-02: El sistema DEBERÁ rechazar la operación cuando no se cumpla la autorización o el ámbito definido.</w:t>
      </w:r>
    </w:p>
    <w:p w14:paraId="22FBEF6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CA-CU-GCP-009-03: El sistema DEBERÁ conservar el resultado y la trazabilidad exigida por el requisito relacionado.</w:t>
      </w:r>
    </w:p>
    <w:p w14:paraId="361CF7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CA-CU-GCP-009-04: El sistema DEBERÁ manejar datos inválidos, recursos no autorizados y fallos de dependencia sin confirmar una operación inexistente.</w:t>
      </w:r>
    </w:p>
    <w:p w14:paraId="105B26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3E96A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CA14A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2C6E5B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CU-GCP-010 — Ejecutar procesos programados y asíncronos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1A66F68" w14:textId="77777777">
        <w:tc>
          <w:tcPr>
            <w:tcW w:w="5100" w:type="dxa"/>
            <w:shd w:val="clear" w:color="auto" w:fill="EAF2F8"/>
            <w:vAlign w:val="center"/>
          </w:tcPr>
          <w:p w14:paraId="33685A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5538F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CU-GCP-010</w:t>
            </w:r>
          </w:p>
        </w:tc>
      </w:tr>
      <w:tr w:rsidR="00FE66DE" w:rsidRPr="00183E2C" w14:paraId="24447ECF" w14:textId="77777777">
        <w:tc>
          <w:tcPr>
            <w:tcW w:w="5100" w:type="dxa"/>
            <w:shd w:val="clear" w:color="auto" w:fill="EAF2F8"/>
            <w:vAlign w:val="center"/>
          </w:tcPr>
          <w:p w14:paraId="590CA5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54071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procesos programados y asíncronos</w:t>
            </w:r>
          </w:p>
        </w:tc>
      </w:tr>
      <w:tr w:rsidR="00FE66DE" w:rsidRPr="00183E2C" w14:paraId="7260475F" w14:textId="77777777">
        <w:tc>
          <w:tcPr>
            <w:tcW w:w="5100" w:type="dxa"/>
            <w:shd w:val="clear" w:color="auto" w:fill="EAF2F8"/>
            <w:vAlign w:val="center"/>
          </w:tcPr>
          <w:p w14:paraId="72C1A2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98946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00771A7B" w14:textId="77777777">
        <w:tc>
          <w:tcPr>
            <w:tcW w:w="5100" w:type="dxa"/>
            <w:shd w:val="clear" w:color="auto" w:fill="EAF2F8"/>
            <w:vAlign w:val="center"/>
          </w:tcPr>
          <w:p w14:paraId="729EFE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884F9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EA8D10D" w14:textId="77777777">
        <w:tc>
          <w:tcPr>
            <w:tcW w:w="5100" w:type="dxa"/>
            <w:shd w:val="clear" w:color="auto" w:fill="EAF2F8"/>
            <w:vAlign w:val="center"/>
          </w:tcPr>
          <w:p w14:paraId="743FA3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876BF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3C8E419" w14:textId="77777777">
        <w:tc>
          <w:tcPr>
            <w:tcW w:w="5100" w:type="dxa"/>
            <w:shd w:val="clear" w:color="auto" w:fill="EAF2F8"/>
            <w:vAlign w:val="center"/>
          </w:tcPr>
          <w:p w14:paraId="7D688E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F2905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64450280" w14:textId="77777777">
        <w:tc>
          <w:tcPr>
            <w:tcW w:w="5100" w:type="dxa"/>
            <w:shd w:val="clear" w:color="auto" w:fill="EAF2F8"/>
            <w:vAlign w:val="center"/>
          </w:tcPr>
          <w:p w14:paraId="5CE376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D3DBB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E3BC6CC" w14:textId="77777777">
        <w:tc>
          <w:tcPr>
            <w:tcW w:w="5100" w:type="dxa"/>
            <w:shd w:val="clear" w:color="auto" w:fill="EAF2F8"/>
            <w:vAlign w:val="center"/>
          </w:tcPr>
          <w:p w14:paraId="467DE5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6DC58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14619994" w14:textId="77777777">
        <w:tc>
          <w:tcPr>
            <w:tcW w:w="5100" w:type="dxa"/>
            <w:shd w:val="clear" w:color="auto" w:fill="EAF2F8"/>
            <w:vAlign w:val="center"/>
          </w:tcPr>
          <w:p w14:paraId="46463E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FDC60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2E84A45" w14:textId="77777777">
        <w:tc>
          <w:tcPr>
            <w:tcW w:w="5100" w:type="dxa"/>
            <w:shd w:val="clear" w:color="auto" w:fill="EAF2F8"/>
            <w:vAlign w:val="center"/>
          </w:tcPr>
          <w:p w14:paraId="7F4D7B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8171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procesos programados y asíncronos' queda realizada y el estado/resultado se conserva en la fuente responsable; se registra trazabilidad cuando aplica.</w:t>
            </w:r>
          </w:p>
        </w:tc>
      </w:tr>
      <w:tr w:rsidR="00FE66DE" w:rsidRPr="00183E2C" w14:paraId="78CE5A72" w14:textId="77777777">
        <w:tc>
          <w:tcPr>
            <w:tcW w:w="5100" w:type="dxa"/>
            <w:shd w:val="clear" w:color="auto" w:fill="EAF2F8"/>
            <w:vAlign w:val="center"/>
          </w:tcPr>
          <w:p w14:paraId="147608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F2AD2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5EDDBD9" w14:textId="77777777">
        <w:tc>
          <w:tcPr>
            <w:tcW w:w="5100" w:type="dxa"/>
            <w:shd w:val="clear" w:color="auto" w:fill="EAF2F8"/>
            <w:vAlign w:val="center"/>
          </w:tcPr>
          <w:p w14:paraId="1F70AD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0BE77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procesos programados y asíncronos'. [Inferido — validar]</w:t>
            </w:r>
          </w:p>
        </w:tc>
      </w:tr>
      <w:tr w:rsidR="00FE66DE" w:rsidRPr="00183E2C" w14:paraId="325EAE35" w14:textId="77777777">
        <w:tc>
          <w:tcPr>
            <w:tcW w:w="5100" w:type="dxa"/>
            <w:shd w:val="clear" w:color="auto" w:fill="EAF2F8"/>
            <w:vAlign w:val="center"/>
          </w:tcPr>
          <w:p w14:paraId="7117F5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F1F64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RGC-10</w:t>
            </w:r>
          </w:p>
        </w:tc>
      </w:tr>
      <w:tr w:rsidR="00FE66DE" w:rsidRPr="00183E2C" w14:paraId="111AEA26" w14:textId="77777777">
        <w:tc>
          <w:tcPr>
            <w:tcW w:w="5100" w:type="dxa"/>
            <w:shd w:val="clear" w:color="auto" w:fill="EAF2F8"/>
            <w:vAlign w:val="center"/>
          </w:tcPr>
          <w:p w14:paraId="754DF3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A8FFE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50956D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F855C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ejecutar procesos programados y asíncronos. [Inferido — validar]</w:t>
      </w:r>
    </w:p>
    <w:p w14:paraId="0A48A5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0149F9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ejecutar procesos programados y asíncronos y proporciona los datos requeridos.</w:t>
      </w:r>
    </w:p>
    <w:p w14:paraId="523C5F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137927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BFA6A2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0C7E1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F2456F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028B7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504CF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48B4D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F1AB5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EB365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33939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564CA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6B4AC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C4A8C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2F761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2761F2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3A04E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8035F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46854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185B5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17DFC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93D13E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731C0C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ABCE0F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B1036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7FB6E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procesos programados y asíncronos' realizada correctamente.” [texto propuesto — validar]</w:t>
      </w:r>
    </w:p>
    <w:p w14:paraId="03D1FF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A476A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0BF03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AF3301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CA-CU-GCP-010: El sistema DEBERÁ permitir al actor autorizado completar el objetivo definido por el caso de uso.</w:t>
      </w:r>
    </w:p>
    <w:p w14:paraId="2E896E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CA-CU-GCP-010-02: El sistema DEBERÁ rechazar la operación cuando no se cumpla la autorización o el ámbito definido.</w:t>
      </w:r>
    </w:p>
    <w:p w14:paraId="697047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CA-CU-GCP-010-03: El sistema DEBERÁ conservar el resultado y la trazabilidad exigida por el requisito relacionado.</w:t>
      </w:r>
    </w:p>
    <w:p w14:paraId="136FBF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CA-CU-GCP-010-04: El sistema DEBERÁ manejar datos inválidos, recursos no autorizados y fallos de dependencia sin confirmar una operación inexistente.</w:t>
      </w:r>
    </w:p>
    <w:p w14:paraId="410D2C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16488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8D83B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A62398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CU-GCP-011 — Construir analítica en BigQuery cuando se justifique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38EB6B9" w14:textId="77777777">
        <w:tc>
          <w:tcPr>
            <w:tcW w:w="5100" w:type="dxa"/>
            <w:shd w:val="clear" w:color="auto" w:fill="EAF2F8"/>
            <w:vAlign w:val="center"/>
          </w:tcPr>
          <w:p w14:paraId="454511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5B3F3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CU-GCP-011</w:t>
            </w:r>
          </w:p>
        </w:tc>
      </w:tr>
      <w:tr w:rsidR="00FE66DE" w:rsidRPr="00183E2C" w14:paraId="0091D9D7" w14:textId="77777777">
        <w:tc>
          <w:tcPr>
            <w:tcW w:w="5100" w:type="dxa"/>
            <w:shd w:val="clear" w:color="auto" w:fill="EAF2F8"/>
            <w:vAlign w:val="center"/>
          </w:tcPr>
          <w:p w14:paraId="7504C9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3AF21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Construir analítica en BigQuery cuando se justifique</w:t>
            </w:r>
          </w:p>
        </w:tc>
      </w:tr>
      <w:tr w:rsidR="00FE66DE" w:rsidRPr="00183E2C" w14:paraId="73FFF985" w14:textId="77777777">
        <w:tc>
          <w:tcPr>
            <w:tcW w:w="5100" w:type="dxa"/>
            <w:shd w:val="clear" w:color="auto" w:fill="EAF2F8"/>
            <w:vAlign w:val="center"/>
          </w:tcPr>
          <w:p w14:paraId="765EC2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C5C82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Data</w:t>
            </w:r>
          </w:p>
        </w:tc>
      </w:tr>
      <w:tr w:rsidR="00FE66DE" w:rsidRPr="00183E2C" w14:paraId="64CB0897" w14:textId="77777777">
        <w:tc>
          <w:tcPr>
            <w:tcW w:w="5100" w:type="dxa"/>
            <w:shd w:val="clear" w:color="auto" w:fill="EAF2F8"/>
            <w:vAlign w:val="center"/>
          </w:tcPr>
          <w:p w14:paraId="3E1467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FE44F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58ADD59" w14:textId="77777777">
        <w:tc>
          <w:tcPr>
            <w:tcW w:w="5100" w:type="dxa"/>
            <w:shd w:val="clear" w:color="auto" w:fill="EAF2F8"/>
            <w:vAlign w:val="center"/>
          </w:tcPr>
          <w:p w14:paraId="5C1564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BCE54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4A0A2CE" w14:textId="77777777">
        <w:tc>
          <w:tcPr>
            <w:tcW w:w="5100" w:type="dxa"/>
            <w:shd w:val="clear" w:color="auto" w:fill="EAF2F8"/>
            <w:vAlign w:val="center"/>
          </w:tcPr>
          <w:p w14:paraId="6B5A9F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E98BD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2C16F352" w14:textId="77777777">
        <w:tc>
          <w:tcPr>
            <w:tcW w:w="5100" w:type="dxa"/>
            <w:shd w:val="clear" w:color="auto" w:fill="EAF2F8"/>
            <w:vAlign w:val="center"/>
          </w:tcPr>
          <w:p w14:paraId="719283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CDB82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0F59ECD" w14:textId="77777777">
        <w:tc>
          <w:tcPr>
            <w:tcW w:w="5100" w:type="dxa"/>
            <w:shd w:val="clear" w:color="auto" w:fill="EAF2F8"/>
            <w:vAlign w:val="center"/>
          </w:tcPr>
          <w:p w14:paraId="078168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AA257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evento, pipeline u operación técnica [Inferido — validar]</w:t>
            </w:r>
          </w:p>
        </w:tc>
      </w:tr>
      <w:tr w:rsidR="00FE66DE" w:rsidRPr="00183E2C" w14:paraId="33B7E535" w14:textId="77777777">
        <w:tc>
          <w:tcPr>
            <w:tcW w:w="5100" w:type="dxa"/>
            <w:shd w:val="clear" w:color="auto" w:fill="EAF2F8"/>
            <w:vAlign w:val="center"/>
          </w:tcPr>
          <w:p w14:paraId="39D9E4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70FC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74D7038" w14:textId="77777777">
        <w:tc>
          <w:tcPr>
            <w:tcW w:w="5100" w:type="dxa"/>
            <w:shd w:val="clear" w:color="auto" w:fill="EAF2F8"/>
            <w:vAlign w:val="center"/>
          </w:tcPr>
          <w:p w14:paraId="30E0FE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28FF2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'Construir analítica en BigQuery cuando se justifique' queda realizada y el estado/resultado se conserva en la fuente responsable; se registra trazabilidad cuando aplica.</w:t>
            </w:r>
          </w:p>
        </w:tc>
      </w:tr>
      <w:tr w:rsidR="00FE66DE" w:rsidRPr="00183E2C" w14:paraId="53DF543B" w14:textId="77777777">
        <w:tc>
          <w:tcPr>
            <w:tcW w:w="5100" w:type="dxa"/>
            <w:shd w:val="clear" w:color="auto" w:fill="EAF2F8"/>
            <w:vAlign w:val="center"/>
          </w:tcPr>
          <w:p w14:paraId="60D6EE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08AB2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832490D" w14:textId="77777777">
        <w:tc>
          <w:tcPr>
            <w:tcW w:w="5100" w:type="dxa"/>
            <w:shd w:val="clear" w:color="auto" w:fill="EAF2F8"/>
            <w:vAlign w:val="center"/>
          </w:tcPr>
          <w:p w14:paraId="39AF2B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025E0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'Construir analítica en BigQuery cuando se justifique'. [Inferido — validar]</w:t>
            </w:r>
          </w:p>
        </w:tc>
      </w:tr>
      <w:tr w:rsidR="00FE66DE" w:rsidRPr="00183E2C" w14:paraId="2755B4F9" w14:textId="77777777">
        <w:tc>
          <w:tcPr>
            <w:tcW w:w="5100" w:type="dxa"/>
            <w:shd w:val="clear" w:color="auto" w:fill="EAF2F8"/>
            <w:vAlign w:val="center"/>
          </w:tcPr>
          <w:p w14:paraId="5C293B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4E098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</w:tr>
      <w:tr w:rsidR="00FE66DE" w:rsidRPr="00183E2C" w14:paraId="2A57A3BB" w14:textId="77777777">
        <w:tc>
          <w:tcPr>
            <w:tcW w:w="5100" w:type="dxa"/>
            <w:shd w:val="clear" w:color="auto" w:fill="EAF2F8"/>
            <w:vAlign w:val="center"/>
          </w:tcPr>
          <w:p w14:paraId="1E0C88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1CA56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BR-11, BR-13</w:t>
            </w:r>
          </w:p>
        </w:tc>
      </w:tr>
    </w:tbl>
    <w:p w14:paraId="7F3112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88E63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al actor realizar construir analítica en bigquery cuando se justifique. [Inferido — validar]</w:t>
      </w:r>
    </w:p>
    <w:p w14:paraId="29958D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95A80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construir analítica en bigquery cuando se justifique.</w:t>
      </w:r>
    </w:p>
    <w:p w14:paraId="5002F9F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D3D4B6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382AF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5788DA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382F59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B965E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2AD92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7D879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6B847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688F8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FC1CC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8D5CE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CU-SEC-011 Gestionar secretos mediante Secret Manager [cuando aplique]</w:t>
      </w:r>
    </w:p>
    <w:p w14:paraId="3D4CEF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B882F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286FA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F51B8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D2517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2FD1B1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2304AA2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4FF81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92AA41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3E711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29B20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'Construir analítica en BigQuery cuando se justifique' realizada correctamente.” [texto propuesto — validar]</w:t>
      </w:r>
    </w:p>
    <w:p w14:paraId="744278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514A7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45989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9FE81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CA-CU-GCP-011: El sistema DEBERÁ permitir al actor autorizado completar el objetivo definido por el caso de uso.</w:t>
      </w:r>
    </w:p>
    <w:p w14:paraId="23CC02D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CA-CU-GCP-011-02: El sistema DEBERÁ rechazar la operación cuando no se cumpla la autorización o el ámbito definido.</w:t>
      </w:r>
    </w:p>
    <w:p w14:paraId="649601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CA-CU-GCP-011-03: El sistema DEBERÁ conservar el resultado y la trazabilidad exigida por el requisito relacionado.</w:t>
      </w:r>
    </w:p>
    <w:p w14:paraId="69D0979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CA-CU-GCP-011-04: El sistema DEBERÁ manejar datos inválidos, recursos no autorizados y fallos de dependencia sin confirmar una operación inexistente.</w:t>
      </w:r>
    </w:p>
    <w:p w14:paraId="0254BF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83A89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8AB0F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5817CC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CU-EM-001 — Enrolar emprendedor mediante Gerente de Zona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11FDCC6" w14:textId="77777777">
        <w:tc>
          <w:tcPr>
            <w:tcW w:w="5100" w:type="dxa"/>
            <w:shd w:val="clear" w:color="auto" w:fill="EAF2F8"/>
            <w:vAlign w:val="center"/>
          </w:tcPr>
          <w:p w14:paraId="339C5E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0D75D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CU-EM-001</w:t>
            </w:r>
          </w:p>
        </w:tc>
      </w:tr>
      <w:tr w:rsidR="00FE66DE" w:rsidRPr="00183E2C" w14:paraId="266DC4C1" w14:textId="77777777">
        <w:tc>
          <w:tcPr>
            <w:tcW w:w="5100" w:type="dxa"/>
            <w:shd w:val="clear" w:color="auto" w:fill="EAF2F8"/>
            <w:vAlign w:val="center"/>
          </w:tcPr>
          <w:p w14:paraId="2E6570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4AAC5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Enrolar emprendedor mediante Gerente de Zona</w:t>
            </w:r>
          </w:p>
        </w:tc>
      </w:tr>
      <w:tr w:rsidR="00FE66DE" w:rsidRPr="00183E2C" w14:paraId="0D54146B" w14:textId="77777777">
        <w:tc>
          <w:tcPr>
            <w:tcW w:w="5100" w:type="dxa"/>
            <w:shd w:val="clear" w:color="auto" w:fill="EAF2F8"/>
            <w:vAlign w:val="center"/>
          </w:tcPr>
          <w:p w14:paraId="5C21EA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C2332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1054A99F" w14:textId="77777777">
        <w:tc>
          <w:tcPr>
            <w:tcW w:w="5100" w:type="dxa"/>
            <w:shd w:val="clear" w:color="auto" w:fill="EAF2F8"/>
            <w:vAlign w:val="center"/>
          </w:tcPr>
          <w:p w14:paraId="6D9FF2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C31DF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33AA58A" w14:textId="77777777">
        <w:tc>
          <w:tcPr>
            <w:tcW w:w="5100" w:type="dxa"/>
            <w:shd w:val="clear" w:color="auto" w:fill="EAF2F8"/>
            <w:vAlign w:val="center"/>
          </w:tcPr>
          <w:p w14:paraId="1AFBF0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E468A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74D723A" w14:textId="77777777">
        <w:tc>
          <w:tcPr>
            <w:tcW w:w="5100" w:type="dxa"/>
            <w:shd w:val="clear" w:color="auto" w:fill="EAF2F8"/>
            <w:vAlign w:val="center"/>
          </w:tcPr>
          <w:p w14:paraId="7BED5C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BFCAB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E8277B7" w14:textId="77777777">
        <w:tc>
          <w:tcPr>
            <w:tcW w:w="5100" w:type="dxa"/>
            <w:shd w:val="clear" w:color="auto" w:fill="EAF2F8"/>
            <w:vAlign w:val="center"/>
          </w:tcPr>
          <w:p w14:paraId="4123CB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53648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C5F39D3" w14:textId="77777777">
        <w:tc>
          <w:tcPr>
            <w:tcW w:w="5100" w:type="dxa"/>
            <w:shd w:val="clear" w:color="auto" w:fill="EAF2F8"/>
            <w:vAlign w:val="center"/>
          </w:tcPr>
          <w:p w14:paraId="4E378B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3E467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62D6592" w14:textId="77777777">
        <w:tc>
          <w:tcPr>
            <w:tcW w:w="5100" w:type="dxa"/>
            <w:shd w:val="clear" w:color="auto" w:fill="EAF2F8"/>
            <w:vAlign w:val="center"/>
          </w:tcPr>
          <w:p w14:paraId="5C3A2C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EDBED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778C64E" w14:textId="77777777">
        <w:tc>
          <w:tcPr>
            <w:tcW w:w="5100" w:type="dxa"/>
            <w:shd w:val="clear" w:color="auto" w:fill="EAF2F8"/>
            <w:vAlign w:val="center"/>
          </w:tcPr>
          <w:p w14:paraId="669E5D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47B40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'Enrolar emprendedor mediante Gerente de Zona' queda realizada y el estado/resultado se conserva en la fuente responsable; se registra trazabilidad cuando aplica.</w:t>
            </w:r>
          </w:p>
        </w:tc>
      </w:tr>
      <w:tr w:rsidR="00FE66DE" w:rsidRPr="00183E2C" w14:paraId="6D476814" w14:textId="77777777">
        <w:tc>
          <w:tcPr>
            <w:tcW w:w="5100" w:type="dxa"/>
            <w:shd w:val="clear" w:color="auto" w:fill="EAF2F8"/>
            <w:vAlign w:val="center"/>
          </w:tcPr>
          <w:p w14:paraId="1F5C98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E5210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DFBC736" w14:textId="77777777">
        <w:tc>
          <w:tcPr>
            <w:tcW w:w="5100" w:type="dxa"/>
            <w:shd w:val="clear" w:color="auto" w:fill="EAF2F8"/>
            <w:vAlign w:val="center"/>
          </w:tcPr>
          <w:p w14:paraId="6770C3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C171E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'Enrolar emprendedor mediante Gerente de Zona'. [Inferido — validar]</w:t>
            </w:r>
          </w:p>
        </w:tc>
      </w:tr>
      <w:tr w:rsidR="00FE66DE" w:rsidRPr="00183E2C" w14:paraId="4ED1DEBD" w14:textId="77777777">
        <w:tc>
          <w:tcPr>
            <w:tcW w:w="5100" w:type="dxa"/>
            <w:shd w:val="clear" w:color="auto" w:fill="EAF2F8"/>
            <w:vAlign w:val="center"/>
          </w:tcPr>
          <w:p w14:paraId="4F1641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3D21D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RF-EMP-001</w:t>
            </w:r>
          </w:p>
        </w:tc>
      </w:tr>
      <w:tr w:rsidR="00FE66DE" w:rsidRPr="00183E2C" w14:paraId="4F6E9355" w14:textId="77777777">
        <w:tc>
          <w:tcPr>
            <w:tcW w:w="5100" w:type="dxa"/>
            <w:shd w:val="clear" w:color="auto" w:fill="EAF2F8"/>
            <w:vAlign w:val="center"/>
          </w:tcPr>
          <w:p w14:paraId="645ADE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D2494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601709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ED679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Enrolamiento realizado exclusivamente por un Gerente de Zona autorizado; se prohíbe el autoenrolamiento público.</w:t>
      </w:r>
    </w:p>
    <w:p w14:paraId="34EFF5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49970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enrolar emprendedor mediante gerente de zona.</w:t>
      </w:r>
    </w:p>
    <w:p w14:paraId="3D7646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D6BAD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6EFF79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5EF92AA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7E60C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F70ED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A4CC5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E3E6B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BBEEC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679C0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7CD19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24781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1C4F8E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31024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D6695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37BBE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D57D3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D4A59D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865A5A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91175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F3941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28D88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AAE9F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'Enrolar emprendedor mediante Gerente de Zona' realizada correctamente.” [texto propuesto — validar]</w:t>
      </w:r>
    </w:p>
    <w:p w14:paraId="58378F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68F57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41530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BEF2D9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CA-CU-EM-001: El sistema DEBERÁ permitir al actor autorizado completar el objetivo definido por el caso de uso.</w:t>
      </w:r>
    </w:p>
    <w:p w14:paraId="01B601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CA-CU-EM-001-02: El sistema DEBERÁ rechazar la operación cuando no se cumpla la autorización o el ámbito definido.</w:t>
      </w:r>
    </w:p>
    <w:p w14:paraId="3E701B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CA-CU-EM-001-03: El sistema DEBERÁ conservar el resultado y la trazabilidad exigida por el requisito relacionado.</w:t>
      </w:r>
    </w:p>
    <w:p w14:paraId="6DEAF4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CA-CU-EM-001-04: El sistema DEBERÁ manejar datos inválidos, recursos no autorizados y fallos de dependencia sin confirmar una operación inexistente.</w:t>
      </w:r>
    </w:p>
    <w:p w14:paraId="69BDB6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E1449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B484B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F935B8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CU-EM-002 — Gestionar información base y ciclo de vida del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95E91C6" w14:textId="77777777">
        <w:tc>
          <w:tcPr>
            <w:tcW w:w="5100" w:type="dxa"/>
            <w:shd w:val="clear" w:color="auto" w:fill="EAF2F8"/>
            <w:vAlign w:val="center"/>
          </w:tcPr>
          <w:p w14:paraId="532B99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AAA7B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CU-EM-002</w:t>
            </w:r>
          </w:p>
        </w:tc>
      </w:tr>
      <w:tr w:rsidR="00FE66DE" w:rsidRPr="00183E2C" w14:paraId="0B023571" w14:textId="77777777">
        <w:tc>
          <w:tcPr>
            <w:tcW w:w="5100" w:type="dxa"/>
            <w:shd w:val="clear" w:color="auto" w:fill="EAF2F8"/>
            <w:vAlign w:val="center"/>
          </w:tcPr>
          <w:p w14:paraId="0C0B0D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F0482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información base y ciclo de vida del emprendedor</w:t>
            </w:r>
          </w:p>
        </w:tc>
      </w:tr>
      <w:tr w:rsidR="00FE66DE" w:rsidRPr="00183E2C" w14:paraId="4B616E6D" w14:textId="77777777">
        <w:tc>
          <w:tcPr>
            <w:tcW w:w="5100" w:type="dxa"/>
            <w:shd w:val="clear" w:color="auto" w:fill="EAF2F8"/>
            <w:vAlign w:val="center"/>
          </w:tcPr>
          <w:p w14:paraId="6EC8DB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A9FB1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328A9C16" w14:textId="77777777">
        <w:tc>
          <w:tcPr>
            <w:tcW w:w="5100" w:type="dxa"/>
            <w:shd w:val="clear" w:color="auto" w:fill="EAF2F8"/>
            <w:vAlign w:val="center"/>
          </w:tcPr>
          <w:p w14:paraId="73D61F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88F75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ADMINISTRADOR_CUCHOSTOOL</w:t>
            </w:r>
          </w:p>
        </w:tc>
      </w:tr>
      <w:tr w:rsidR="00FE66DE" w:rsidRPr="00183E2C" w14:paraId="7BD7FDCD" w14:textId="77777777">
        <w:tc>
          <w:tcPr>
            <w:tcW w:w="5100" w:type="dxa"/>
            <w:shd w:val="clear" w:color="auto" w:fill="EAF2F8"/>
            <w:vAlign w:val="center"/>
          </w:tcPr>
          <w:p w14:paraId="0A92D7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E632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B828016" w14:textId="77777777">
        <w:tc>
          <w:tcPr>
            <w:tcW w:w="5100" w:type="dxa"/>
            <w:shd w:val="clear" w:color="auto" w:fill="EAF2F8"/>
            <w:vAlign w:val="center"/>
          </w:tcPr>
          <w:p w14:paraId="28308C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97E40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F0DAC04" w14:textId="77777777">
        <w:tc>
          <w:tcPr>
            <w:tcW w:w="5100" w:type="dxa"/>
            <w:shd w:val="clear" w:color="auto" w:fill="EAF2F8"/>
            <w:vAlign w:val="center"/>
          </w:tcPr>
          <w:p w14:paraId="4878A1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6E375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50F8A11" w14:textId="77777777">
        <w:tc>
          <w:tcPr>
            <w:tcW w:w="5100" w:type="dxa"/>
            <w:shd w:val="clear" w:color="auto" w:fill="EAF2F8"/>
            <w:vAlign w:val="center"/>
          </w:tcPr>
          <w:p w14:paraId="7A8CF5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CBEF6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CD94D3E" w14:textId="77777777">
        <w:tc>
          <w:tcPr>
            <w:tcW w:w="5100" w:type="dxa"/>
            <w:shd w:val="clear" w:color="auto" w:fill="EAF2F8"/>
            <w:vAlign w:val="center"/>
          </w:tcPr>
          <w:p w14:paraId="103075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E1313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96DBD02" w14:textId="77777777">
        <w:tc>
          <w:tcPr>
            <w:tcW w:w="5100" w:type="dxa"/>
            <w:shd w:val="clear" w:color="auto" w:fill="EAF2F8"/>
            <w:vAlign w:val="center"/>
          </w:tcPr>
          <w:p w14:paraId="277501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EBB7B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información base y ciclo de vida del emprendedor' queda realizada y el estado/resultado se conserva en la fuente responsable; se registra trazabilidad cuando aplica.</w:t>
            </w:r>
          </w:p>
        </w:tc>
      </w:tr>
      <w:tr w:rsidR="00FE66DE" w:rsidRPr="00183E2C" w14:paraId="225C2B48" w14:textId="77777777">
        <w:tc>
          <w:tcPr>
            <w:tcW w:w="5100" w:type="dxa"/>
            <w:shd w:val="clear" w:color="auto" w:fill="EAF2F8"/>
            <w:vAlign w:val="center"/>
          </w:tcPr>
          <w:p w14:paraId="51F8AA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BA55F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F5C2FEE" w14:textId="77777777">
        <w:tc>
          <w:tcPr>
            <w:tcW w:w="5100" w:type="dxa"/>
            <w:shd w:val="clear" w:color="auto" w:fill="EAF2F8"/>
            <w:vAlign w:val="center"/>
          </w:tcPr>
          <w:p w14:paraId="44F53C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F154D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información base y ciclo de vida del emprendedor'. [Inferido — validar]</w:t>
            </w:r>
          </w:p>
        </w:tc>
      </w:tr>
      <w:tr w:rsidR="00FE66DE" w:rsidRPr="00183E2C" w14:paraId="25FCB980" w14:textId="77777777">
        <w:tc>
          <w:tcPr>
            <w:tcW w:w="5100" w:type="dxa"/>
            <w:shd w:val="clear" w:color="auto" w:fill="EAF2F8"/>
            <w:vAlign w:val="center"/>
          </w:tcPr>
          <w:p w14:paraId="4EA790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D58E2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RF-EMP-002</w:t>
            </w:r>
          </w:p>
        </w:tc>
      </w:tr>
      <w:tr w:rsidR="00FE66DE" w:rsidRPr="00183E2C" w14:paraId="57CF4524" w14:textId="77777777">
        <w:tc>
          <w:tcPr>
            <w:tcW w:w="5100" w:type="dxa"/>
            <w:shd w:val="clear" w:color="auto" w:fill="EAF2F8"/>
            <w:vAlign w:val="center"/>
          </w:tcPr>
          <w:p w14:paraId="6B6535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4B892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459C50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8BB5B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Gestiona información base y estados BORRADOR, DOCUMENTOS_PENDIENTES, DOCUMENTOS_CARGADOS, EN_VALIDACION, ACTIVO, SUSPENDIDO, INACTIVO y RECHAZADO.</w:t>
      </w:r>
    </w:p>
    <w:p w14:paraId="66B809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D4053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información base y ciclo de vida del emprendedor y proporciona los datos requeridos.</w:t>
      </w:r>
    </w:p>
    <w:p w14:paraId="67DBA0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FAF4E4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35B06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61B477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F91009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8D147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FBE2E3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E00D5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1027C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76588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D2BD9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64BAA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FD50D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B6E31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D5E92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02733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AEDEC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48801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0BC17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AD9E8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4C72D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819BE2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EA075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CD2E8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236D9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D3370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información base y ciclo de vida del emprendedor' realizada correctamente.” [texto propuesto — validar]</w:t>
      </w:r>
    </w:p>
    <w:p w14:paraId="196BA4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184BD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C6917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6C6C3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CA-CU-EM-002: El sistema DEBERÁ permitir al actor autorizado completar el objetivo definido por el caso de uso.</w:t>
      </w:r>
    </w:p>
    <w:p w14:paraId="6248A8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CA-CU-EM-002-02: El sistema DEBERÁ rechazar la operación cuando no se cumpla la autorización o el ámbito definido.</w:t>
      </w:r>
    </w:p>
    <w:p w14:paraId="1871496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CA-CU-EM-002-03: El sistema DEBERÁ conservar el resultado y la trazabilidad exigida por el requisito relacionado.</w:t>
      </w:r>
    </w:p>
    <w:p w14:paraId="4D19503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CA-CU-EM-002-04: El sistema DEBERÁ manejar datos inválidos, recursos no autorizados y fallos de dependencia sin confirmar una operación inexistente.</w:t>
      </w:r>
    </w:p>
    <w:p w14:paraId="5F27A5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EF87C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DD0DD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0DB35E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CU-EM-003 — Cargar y gestionar paquete documental de validación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7FCC398" w14:textId="77777777">
        <w:tc>
          <w:tcPr>
            <w:tcW w:w="5100" w:type="dxa"/>
            <w:shd w:val="clear" w:color="auto" w:fill="EAF2F8"/>
            <w:vAlign w:val="center"/>
          </w:tcPr>
          <w:p w14:paraId="74B0C7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CE428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CU-EM-003</w:t>
            </w:r>
          </w:p>
        </w:tc>
      </w:tr>
      <w:tr w:rsidR="00FE66DE" w:rsidRPr="00183E2C" w14:paraId="55213FB5" w14:textId="77777777">
        <w:tc>
          <w:tcPr>
            <w:tcW w:w="5100" w:type="dxa"/>
            <w:shd w:val="clear" w:color="auto" w:fill="EAF2F8"/>
            <w:vAlign w:val="center"/>
          </w:tcPr>
          <w:p w14:paraId="56E850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95C4D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Cargar y gestionar paquete documental de validación</w:t>
            </w:r>
          </w:p>
        </w:tc>
      </w:tr>
      <w:tr w:rsidR="00FE66DE" w:rsidRPr="00183E2C" w14:paraId="47D35792" w14:textId="77777777">
        <w:tc>
          <w:tcPr>
            <w:tcW w:w="5100" w:type="dxa"/>
            <w:shd w:val="clear" w:color="auto" w:fill="EAF2F8"/>
            <w:vAlign w:val="center"/>
          </w:tcPr>
          <w:p w14:paraId="7795F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E2DA3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41114736" w14:textId="77777777">
        <w:tc>
          <w:tcPr>
            <w:tcW w:w="5100" w:type="dxa"/>
            <w:shd w:val="clear" w:color="auto" w:fill="EAF2F8"/>
            <w:vAlign w:val="center"/>
          </w:tcPr>
          <w:p w14:paraId="11D35F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50AF9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D55EF0D" w14:textId="77777777">
        <w:tc>
          <w:tcPr>
            <w:tcW w:w="5100" w:type="dxa"/>
            <w:shd w:val="clear" w:color="auto" w:fill="EAF2F8"/>
            <w:vAlign w:val="center"/>
          </w:tcPr>
          <w:p w14:paraId="4EE5BB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E5927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62C3673" w14:textId="77777777">
        <w:tc>
          <w:tcPr>
            <w:tcW w:w="5100" w:type="dxa"/>
            <w:shd w:val="clear" w:color="auto" w:fill="EAF2F8"/>
            <w:vAlign w:val="center"/>
          </w:tcPr>
          <w:p w14:paraId="04C08F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A4C24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EDB3C6E" w14:textId="77777777">
        <w:tc>
          <w:tcPr>
            <w:tcW w:w="5100" w:type="dxa"/>
            <w:shd w:val="clear" w:color="auto" w:fill="EAF2F8"/>
            <w:vAlign w:val="center"/>
          </w:tcPr>
          <w:p w14:paraId="69317D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AB4A2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4E15F45" w14:textId="77777777">
        <w:tc>
          <w:tcPr>
            <w:tcW w:w="5100" w:type="dxa"/>
            <w:shd w:val="clear" w:color="auto" w:fill="EAF2F8"/>
            <w:vAlign w:val="center"/>
          </w:tcPr>
          <w:p w14:paraId="6BAA3C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CD079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40FF0C8" w14:textId="77777777">
        <w:tc>
          <w:tcPr>
            <w:tcW w:w="5100" w:type="dxa"/>
            <w:shd w:val="clear" w:color="auto" w:fill="EAF2F8"/>
            <w:vAlign w:val="center"/>
          </w:tcPr>
          <w:p w14:paraId="3510B7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D5C96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4CD6E4D" w14:textId="77777777">
        <w:tc>
          <w:tcPr>
            <w:tcW w:w="5100" w:type="dxa"/>
            <w:shd w:val="clear" w:color="auto" w:fill="EAF2F8"/>
            <w:vAlign w:val="center"/>
          </w:tcPr>
          <w:p w14:paraId="329508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A81E8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'Cargar y gestionar paquete documental de validación' queda realizada y el estado/resultado se conserva en la fuente responsable; se registra trazabilidad cuando aplica.</w:t>
            </w:r>
          </w:p>
        </w:tc>
      </w:tr>
      <w:tr w:rsidR="00FE66DE" w:rsidRPr="00183E2C" w14:paraId="1A6ABFA1" w14:textId="77777777">
        <w:tc>
          <w:tcPr>
            <w:tcW w:w="5100" w:type="dxa"/>
            <w:shd w:val="clear" w:color="auto" w:fill="EAF2F8"/>
            <w:vAlign w:val="center"/>
          </w:tcPr>
          <w:p w14:paraId="580D21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AC3F3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DDBCB1C" w14:textId="77777777">
        <w:tc>
          <w:tcPr>
            <w:tcW w:w="5100" w:type="dxa"/>
            <w:shd w:val="clear" w:color="auto" w:fill="EAF2F8"/>
            <w:vAlign w:val="center"/>
          </w:tcPr>
          <w:p w14:paraId="0C4643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EA2FD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'Cargar y gestionar paquete documental de validación'. [Inferido — validar]</w:t>
            </w:r>
          </w:p>
        </w:tc>
      </w:tr>
      <w:tr w:rsidR="00FE66DE" w:rsidRPr="00183E2C" w14:paraId="39EAECAD" w14:textId="77777777">
        <w:tc>
          <w:tcPr>
            <w:tcW w:w="5100" w:type="dxa"/>
            <w:shd w:val="clear" w:color="auto" w:fill="EAF2F8"/>
            <w:vAlign w:val="center"/>
          </w:tcPr>
          <w:p w14:paraId="040BD9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5946B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RF-EMP-003</w:t>
            </w:r>
          </w:p>
        </w:tc>
      </w:tr>
      <w:tr w:rsidR="00FE66DE" w:rsidRPr="00183E2C" w14:paraId="2F803D32" w14:textId="77777777">
        <w:tc>
          <w:tcPr>
            <w:tcW w:w="5100" w:type="dxa"/>
            <w:shd w:val="clear" w:color="auto" w:fill="EAF2F8"/>
            <w:vAlign w:val="center"/>
          </w:tcPr>
          <w:p w14:paraId="048670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4A16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65B868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E90BF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Agrupa múltiples archivos en un paquete documental lógico con identificación, trazabilidad, reemplazo controlado y acceso protegido.</w:t>
      </w:r>
    </w:p>
    <w:p w14:paraId="4203BB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3566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cargar y gestionar paquete documental de validación y proporciona los datos requeridos.</w:t>
      </w:r>
    </w:p>
    <w:p w14:paraId="2FADA51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3A3555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C0D0F3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3C0CB3E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E5F5ED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BC7475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7087C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B9053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AEE2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C917B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44617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FF6AE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58573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BB1BB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C752F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269E82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9F782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75B28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F3B7F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8A95D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476F23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2371B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7331A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E7C8CD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B3322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3AEAE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'Cargar y gestionar paquete documental de validación' realizada correctamente.” [texto propuesto — validar]</w:t>
      </w:r>
    </w:p>
    <w:p w14:paraId="3F6889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86B79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E24CC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4BBD19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CA-CU-EM-003: El sistema DEBERÁ permitir al actor autorizado completar el objetivo definido por el caso de uso.</w:t>
      </w:r>
    </w:p>
    <w:p w14:paraId="546580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CA-CU-EM-003-02: El sistema DEBERÁ rechazar la operación cuando no se cumpla la autorización o el ámbito definido.</w:t>
      </w:r>
    </w:p>
    <w:p w14:paraId="5503647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CA-CU-EM-003-03: El sistema DEBERÁ conservar el resultado y la trazabilidad exigida por el requisito relacionado.</w:t>
      </w:r>
    </w:p>
    <w:p w14:paraId="7E3319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CA-CU-EM-003-04: El sistema DEBERÁ manejar datos inválidos, recursos no autorizados y fallos de dependencia sin confirmar una operación inexistente.</w:t>
      </w:r>
    </w:p>
    <w:p w14:paraId="096EDA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CB78F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9075C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A84359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CU-EM-004 — Validar y activar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71C5BCF" w14:textId="77777777">
        <w:tc>
          <w:tcPr>
            <w:tcW w:w="5100" w:type="dxa"/>
            <w:shd w:val="clear" w:color="auto" w:fill="EAF2F8"/>
            <w:vAlign w:val="center"/>
          </w:tcPr>
          <w:p w14:paraId="5D084D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2A24A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CU-EM-004</w:t>
            </w:r>
          </w:p>
        </w:tc>
      </w:tr>
      <w:tr w:rsidR="00FE66DE" w:rsidRPr="00183E2C" w14:paraId="5C0F8EDB" w14:textId="77777777">
        <w:tc>
          <w:tcPr>
            <w:tcW w:w="5100" w:type="dxa"/>
            <w:shd w:val="clear" w:color="auto" w:fill="EAF2F8"/>
            <w:vAlign w:val="center"/>
          </w:tcPr>
          <w:p w14:paraId="25FAFD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8C9AD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y activar emprendedor</w:t>
            </w:r>
          </w:p>
        </w:tc>
      </w:tr>
      <w:tr w:rsidR="00FE66DE" w:rsidRPr="00183E2C" w14:paraId="3229F18D" w14:textId="77777777">
        <w:tc>
          <w:tcPr>
            <w:tcW w:w="5100" w:type="dxa"/>
            <w:shd w:val="clear" w:color="auto" w:fill="EAF2F8"/>
            <w:vAlign w:val="center"/>
          </w:tcPr>
          <w:p w14:paraId="5BE85A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BDEEC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664D440F" w14:textId="77777777">
        <w:tc>
          <w:tcPr>
            <w:tcW w:w="5100" w:type="dxa"/>
            <w:shd w:val="clear" w:color="auto" w:fill="EAF2F8"/>
            <w:vAlign w:val="center"/>
          </w:tcPr>
          <w:p w14:paraId="0E2486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A3FA2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ADMINISTRADOR_CUCHOSTOOL</w:t>
            </w:r>
          </w:p>
        </w:tc>
      </w:tr>
      <w:tr w:rsidR="00FE66DE" w:rsidRPr="00183E2C" w14:paraId="0A636611" w14:textId="77777777">
        <w:tc>
          <w:tcPr>
            <w:tcW w:w="5100" w:type="dxa"/>
            <w:shd w:val="clear" w:color="auto" w:fill="EAF2F8"/>
            <w:vAlign w:val="center"/>
          </w:tcPr>
          <w:p w14:paraId="3D38DF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9D1A2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AAC4B57" w14:textId="77777777">
        <w:tc>
          <w:tcPr>
            <w:tcW w:w="5100" w:type="dxa"/>
            <w:shd w:val="clear" w:color="auto" w:fill="EAF2F8"/>
            <w:vAlign w:val="center"/>
          </w:tcPr>
          <w:p w14:paraId="224F4E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77410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EB50E0D" w14:textId="77777777">
        <w:tc>
          <w:tcPr>
            <w:tcW w:w="5100" w:type="dxa"/>
            <w:shd w:val="clear" w:color="auto" w:fill="EAF2F8"/>
            <w:vAlign w:val="center"/>
          </w:tcPr>
          <w:p w14:paraId="5ED319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375F1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5ABE53D" w14:textId="77777777">
        <w:tc>
          <w:tcPr>
            <w:tcW w:w="5100" w:type="dxa"/>
            <w:shd w:val="clear" w:color="auto" w:fill="EAF2F8"/>
            <w:vAlign w:val="center"/>
          </w:tcPr>
          <w:p w14:paraId="42E8CE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84622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66FD349" w14:textId="77777777">
        <w:tc>
          <w:tcPr>
            <w:tcW w:w="5100" w:type="dxa"/>
            <w:shd w:val="clear" w:color="auto" w:fill="EAF2F8"/>
            <w:vAlign w:val="center"/>
          </w:tcPr>
          <w:p w14:paraId="1E8632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D3E9F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CE07212" w14:textId="77777777">
        <w:tc>
          <w:tcPr>
            <w:tcW w:w="5100" w:type="dxa"/>
            <w:shd w:val="clear" w:color="auto" w:fill="EAF2F8"/>
            <w:vAlign w:val="center"/>
          </w:tcPr>
          <w:p w14:paraId="0B094F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F2D03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'Validar y activar emprendedor' queda realizada y el estado/resultado se conserva en la fuente responsable; se registra trazabilidad cuando aplica.</w:t>
            </w:r>
          </w:p>
        </w:tc>
      </w:tr>
      <w:tr w:rsidR="00FE66DE" w:rsidRPr="00183E2C" w14:paraId="2E56E6CE" w14:textId="77777777">
        <w:tc>
          <w:tcPr>
            <w:tcW w:w="5100" w:type="dxa"/>
            <w:shd w:val="clear" w:color="auto" w:fill="EAF2F8"/>
            <w:vAlign w:val="center"/>
          </w:tcPr>
          <w:p w14:paraId="498525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40567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C674D0B" w14:textId="77777777">
        <w:tc>
          <w:tcPr>
            <w:tcW w:w="5100" w:type="dxa"/>
            <w:shd w:val="clear" w:color="auto" w:fill="EAF2F8"/>
            <w:vAlign w:val="center"/>
          </w:tcPr>
          <w:p w14:paraId="56E13D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A027C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'Validar y activar emprendedor'. [Inferido — validar]</w:t>
            </w:r>
          </w:p>
        </w:tc>
      </w:tr>
      <w:tr w:rsidR="00FE66DE" w:rsidRPr="00183E2C" w14:paraId="31B14C52" w14:textId="77777777">
        <w:tc>
          <w:tcPr>
            <w:tcW w:w="5100" w:type="dxa"/>
            <w:shd w:val="clear" w:color="auto" w:fill="EAF2F8"/>
            <w:vAlign w:val="center"/>
          </w:tcPr>
          <w:p w14:paraId="52038C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D27FA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RF-EMP-004</w:t>
            </w:r>
          </w:p>
        </w:tc>
      </w:tr>
      <w:tr w:rsidR="00FE66DE" w:rsidRPr="00183E2C" w14:paraId="78082E8E" w14:textId="77777777">
        <w:tc>
          <w:tcPr>
            <w:tcW w:w="5100" w:type="dxa"/>
            <w:shd w:val="clear" w:color="auto" w:fill="EAF2F8"/>
            <w:vAlign w:val="center"/>
          </w:tcPr>
          <w:p w14:paraId="79C9C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BE054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6CEF03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85717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Un emprendedor solo puede operar comercialmente cuando se encuentre ACTIVO y su ciclo de vida sea auditable.</w:t>
      </w:r>
    </w:p>
    <w:p w14:paraId="301B10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955F29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validar y activar emprendedor y proporciona los datos requeridos.</w:t>
      </w:r>
    </w:p>
    <w:p w14:paraId="11488C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733CE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97E992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8C50D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AACA61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C6D5E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AD24EE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128AB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04D51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14BBB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166BF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DC4F1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779DB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8D4D5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8019C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20F0B1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CC679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535BB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95E9B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D7364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ED850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B8878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D8A9D1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9B9CB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7CF63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A3B8D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'Validar y activar emprendedor' realizada correctamente.” [texto propuesto — validar]</w:t>
      </w:r>
    </w:p>
    <w:p w14:paraId="19C136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45E93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B3A88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F83EEC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CA-CU-EM-004: El sistema DEBERÁ permitir al actor autorizado completar el objetivo definido por el caso de uso.</w:t>
      </w:r>
    </w:p>
    <w:p w14:paraId="336C8E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CA-CU-EM-004-02: El sistema DEBERÁ rechazar la operación cuando no se cumpla la autorización o el ámbito definido.</w:t>
      </w:r>
    </w:p>
    <w:p w14:paraId="66AB68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CA-CU-EM-004-03: El sistema DEBERÁ conservar el resultado y la trazabilidad exigida por el requisito relacionado.</w:t>
      </w:r>
    </w:p>
    <w:p w14:paraId="58D9CF2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CA-CU-EM-004-04: El sistema DEBERÁ manejar datos inválidos, recursos no autorizados y fallos de dependencia sin confirmar una operación inexistente.</w:t>
      </w:r>
    </w:p>
    <w:p w14:paraId="36EC6C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6FAE0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17539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93B9D6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CU-EM-005 — Configurar medio de envío del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9F6C843" w14:textId="77777777">
        <w:tc>
          <w:tcPr>
            <w:tcW w:w="5100" w:type="dxa"/>
            <w:shd w:val="clear" w:color="auto" w:fill="EAF2F8"/>
            <w:vAlign w:val="center"/>
          </w:tcPr>
          <w:p w14:paraId="4F113D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37BA8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CU-EM-005</w:t>
            </w:r>
          </w:p>
        </w:tc>
      </w:tr>
      <w:tr w:rsidR="00FE66DE" w:rsidRPr="00183E2C" w14:paraId="56612A61" w14:textId="77777777">
        <w:tc>
          <w:tcPr>
            <w:tcW w:w="5100" w:type="dxa"/>
            <w:shd w:val="clear" w:color="auto" w:fill="EAF2F8"/>
            <w:vAlign w:val="center"/>
          </w:tcPr>
          <w:p w14:paraId="2B6D68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F608F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medio de envío del emprendedor</w:t>
            </w:r>
          </w:p>
        </w:tc>
      </w:tr>
      <w:tr w:rsidR="00FE66DE" w:rsidRPr="00183E2C" w14:paraId="0E3DAD91" w14:textId="77777777">
        <w:tc>
          <w:tcPr>
            <w:tcW w:w="5100" w:type="dxa"/>
            <w:shd w:val="clear" w:color="auto" w:fill="EAF2F8"/>
            <w:vAlign w:val="center"/>
          </w:tcPr>
          <w:p w14:paraId="68A3A9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99EDA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3FA6D886" w14:textId="77777777">
        <w:tc>
          <w:tcPr>
            <w:tcW w:w="5100" w:type="dxa"/>
            <w:shd w:val="clear" w:color="auto" w:fill="EAF2F8"/>
            <w:vAlign w:val="center"/>
          </w:tcPr>
          <w:p w14:paraId="6F3850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E6765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62C0755D" w14:textId="77777777">
        <w:tc>
          <w:tcPr>
            <w:tcW w:w="5100" w:type="dxa"/>
            <w:shd w:val="clear" w:color="auto" w:fill="EAF2F8"/>
            <w:vAlign w:val="center"/>
          </w:tcPr>
          <w:p w14:paraId="7ECD6F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A38DE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708F434" w14:textId="77777777">
        <w:tc>
          <w:tcPr>
            <w:tcW w:w="5100" w:type="dxa"/>
            <w:shd w:val="clear" w:color="auto" w:fill="EAF2F8"/>
            <w:vAlign w:val="center"/>
          </w:tcPr>
          <w:p w14:paraId="0C634C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86F0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939082B" w14:textId="77777777">
        <w:tc>
          <w:tcPr>
            <w:tcW w:w="5100" w:type="dxa"/>
            <w:shd w:val="clear" w:color="auto" w:fill="EAF2F8"/>
            <w:vAlign w:val="center"/>
          </w:tcPr>
          <w:p w14:paraId="6D8D44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F9C46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0B28CE1" w14:textId="77777777">
        <w:tc>
          <w:tcPr>
            <w:tcW w:w="5100" w:type="dxa"/>
            <w:shd w:val="clear" w:color="auto" w:fill="EAF2F8"/>
            <w:vAlign w:val="center"/>
          </w:tcPr>
          <w:p w14:paraId="6BFB15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A65DB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86DB86B" w14:textId="77777777">
        <w:tc>
          <w:tcPr>
            <w:tcW w:w="5100" w:type="dxa"/>
            <w:shd w:val="clear" w:color="auto" w:fill="EAF2F8"/>
            <w:vAlign w:val="center"/>
          </w:tcPr>
          <w:p w14:paraId="6CD36A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5AF7D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BE135DF" w14:textId="77777777">
        <w:tc>
          <w:tcPr>
            <w:tcW w:w="5100" w:type="dxa"/>
            <w:shd w:val="clear" w:color="auto" w:fill="EAF2F8"/>
            <w:vAlign w:val="center"/>
          </w:tcPr>
          <w:p w14:paraId="6448A7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24CEB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'Configurar medio de envío del emprendedor' queda realizada y el estado/resultado se conserva en la fuente responsable; se registra trazabilidad cuando aplica.</w:t>
            </w:r>
          </w:p>
        </w:tc>
      </w:tr>
      <w:tr w:rsidR="00FE66DE" w:rsidRPr="00183E2C" w14:paraId="0CDC2C6A" w14:textId="77777777">
        <w:tc>
          <w:tcPr>
            <w:tcW w:w="5100" w:type="dxa"/>
            <w:shd w:val="clear" w:color="auto" w:fill="EAF2F8"/>
            <w:vAlign w:val="center"/>
          </w:tcPr>
          <w:p w14:paraId="39DC8D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1BC1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1F5E636" w14:textId="77777777">
        <w:tc>
          <w:tcPr>
            <w:tcW w:w="5100" w:type="dxa"/>
            <w:shd w:val="clear" w:color="auto" w:fill="EAF2F8"/>
            <w:vAlign w:val="center"/>
          </w:tcPr>
          <w:p w14:paraId="75A0A6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F155F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'Configurar medio de envío del emprendedor'. [Inferido — validar]</w:t>
            </w:r>
          </w:p>
        </w:tc>
      </w:tr>
      <w:tr w:rsidR="00FE66DE" w:rsidRPr="00183E2C" w14:paraId="3F5ABC0A" w14:textId="77777777">
        <w:tc>
          <w:tcPr>
            <w:tcW w:w="5100" w:type="dxa"/>
            <w:shd w:val="clear" w:color="auto" w:fill="EAF2F8"/>
            <w:vAlign w:val="center"/>
          </w:tcPr>
          <w:p w14:paraId="318D8C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E4B07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RF-EMP-005</w:t>
            </w:r>
          </w:p>
        </w:tc>
      </w:tr>
      <w:tr w:rsidR="00FE66DE" w:rsidRPr="00183E2C" w14:paraId="59C99152" w14:textId="77777777">
        <w:tc>
          <w:tcPr>
            <w:tcW w:w="5100" w:type="dxa"/>
            <w:shd w:val="clear" w:color="auto" w:fill="EAF2F8"/>
            <w:vAlign w:val="center"/>
          </w:tcPr>
          <w:p w14:paraId="16ECB3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1B14C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24D8E5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FD93E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medio propio o servicio suministrado por CuchosTool, conservando trazabilidad de costos e ingresos cuando aplique.</w:t>
      </w:r>
    </w:p>
    <w:p w14:paraId="3C4D24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67B9E1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configurar medio de envío del emprendedor y proporciona los datos requeridos.</w:t>
      </w:r>
    </w:p>
    <w:p w14:paraId="7F6D14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6C6AF8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F48223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D55417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ABE4A5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138295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29751D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22C61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BB793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CAB33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EE70C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0DF68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5B219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C8E41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87D64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1D77FA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C800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9CFCD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40FB9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A57EF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A8AD46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B03D01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C528C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5F504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3C0B9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3A522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'Configurar medio de envío del emprendedor' realizada correctamente.” [texto propuesto — validar]</w:t>
      </w:r>
    </w:p>
    <w:p w14:paraId="01181D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52204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50B05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2E70E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CA-CU-EM-005: El sistema DEBERÁ permitir al actor autorizado completar el objetivo definido por el caso de uso.</w:t>
      </w:r>
    </w:p>
    <w:p w14:paraId="151EF5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CA-CU-EM-005-02: El sistema DEBERÁ rechazar la operación cuando no se cumpla la autorización o el ámbito definido.</w:t>
      </w:r>
    </w:p>
    <w:p w14:paraId="5FCB88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CA-CU-EM-005-03: El sistema DEBERÁ conservar el resultado y la trazabilidad exigida por el requisito relacionado.</w:t>
      </w:r>
    </w:p>
    <w:p w14:paraId="1E3C1B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CA-CU-EM-005-04: El sistema DEBERÁ manejar datos inválidos, recursos no autorizados y fallos de dependencia sin confirmar una operación inexistente.</w:t>
      </w:r>
    </w:p>
    <w:p w14:paraId="02E5A5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F1C1C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48E1B5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ABBE3B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CU-EM-006 — Configurar medio de pago electrónico para dispersión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55CED3F" w14:textId="77777777">
        <w:tc>
          <w:tcPr>
            <w:tcW w:w="5100" w:type="dxa"/>
            <w:shd w:val="clear" w:color="auto" w:fill="EAF2F8"/>
            <w:vAlign w:val="center"/>
          </w:tcPr>
          <w:p w14:paraId="251CFB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3FBFE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CU-EM-006</w:t>
            </w:r>
          </w:p>
        </w:tc>
      </w:tr>
      <w:tr w:rsidR="00FE66DE" w:rsidRPr="00183E2C" w14:paraId="61B3FB02" w14:textId="77777777">
        <w:tc>
          <w:tcPr>
            <w:tcW w:w="5100" w:type="dxa"/>
            <w:shd w:val="clear" w:color="auto" w:fill="EAF2F8"/>
            <w:vAlign w:val="center"/>
          </w:tcPr>
          <w:p w14:paraId="69066C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67FD8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Configurar medio de pago electrónico para dispersión</w:t>
            </w:r>
          </w:p>
        </w:tc>
      </w:tr>
      <w:tr w:rsidR="00FE66DE" w:rsidRPr="00183E2C" w14:paraId="2B11B729" w14:textId="77777777">
        <w:tc>
          <w:tcPr>
            <w:tcW w:w="5100" w:type="dxa"/>
            <w:shd w:val="clear" w:color="auto" w:fill="EAF2F8"/>
            <w:vAlign w:val="center"/>
          </w:tcPr>
          <w:p w14:paraId="50B176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30ED5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4BB0588B" w14:textId="77777777">
        <w:tc>
          <w:tcPr>
            <w:tcW w:w="5100" w:type="dxa"/>
            <w:shd w:val="clear" w:color="auto" w:fill="EAF2F8"/>
            <w:vAlign w:val="center"/>
          </w:tcPr>
          <w:p w14:paraId="61AC77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07676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020766AD" w14:textId="77777777">
        <w:tc>
          <w:tcPr>
            <w:tcW w:w="5100" w:type="dxa"/>
            <w:shd w:val="clear" w:color="auto" w:fill="EAF2F8"/>
            <w:vAlign w:val="center"/>
          </w:tcPr>
          <w:p w14:paraId="4741B6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F06C6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E6CE866" w14:textId="77777777">
        <w:tc>
          <w:tcPr>
            <w:tcW w:w="5100" w:type="dxa"/>
            <w:shd w:val="clear" w:color="auto" w:fill="EAF2F8"/>
            <w:vAlign w:val="center"/>
          </w:tcPr>
          <w:p w14:paraId="70FAA7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AF043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F223916" w14:textId="77777777">
        <w:tc>
          <w:tcPr>
            <w:tcW w:w="5100" w:type="dxa"/>
            <w:shd w:val="clear" w:color="auto" w:fill="EAF2F8"/>
            <w:vAlign w:val="center"/>
          </w:tcPr>
          <w:p w14:paraId="431C60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2A857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9811D12" w14:textId="77777777">
        <w:tc>
          <w:tcPr>
            <w:tcW w:w="5100" w:type="dxa"/>
            <w:shd w:val="clear" w:color="auto" w:fill="EAF2F8"/>
            <w:vAlign w:val="center"/>
          </w:tcPr>
          <w:p w14:paraId="5EF50D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A1317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9BB503F" w14:textId="77777777">
        <w:tc>
          <w:tcPr>
            <w:tcW w:w="5100" w:type="dxa"/>
            <w:shd w:val="clear" w:color="auto" w:fill="EAF2F8"/>
            <w:vAlign w:val="center"/>
          </w:tcPr>
          <w:p w14:paraId="79451C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B716E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3C6089E" w14:textId="77777777">
        <w:tc>
          <w:tcPr>
            <w:tcW w:w="5100" w:type="dxa"/>
            <w:shd w:val="clear" w:color="auto" w:fill="EAF2F8"/>
            <w:vAlign w:val="center"/>
          </w:tcPr>
          <w:p w14:paraId="220282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5589E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'Configurar medio de pago electrónico para dispersión' queda realizada y el estado/resultado se conserva en la fuente responsable; se registra trazabilidad cuando aplica.</w:t>
            </w:r>
          </w:p>
        </w:tc>
      </w:tr>
      <w:tr w:rsidR="00FE66DE" w:rsidRPr="00183E2C" w14:paraId="73BA6CCB" w14:textId="77777777">
        <w:tc>
          <w:tcPr>
            <w:tcW w:w="5100" w:type="dxa"/>
            <w:shd w:val="clear" w:color="auto" w:fill="EAF2F8"/>
            <w:vAlign w:val="center"/>
          </w:tcPr>
          <w:p w14:paraId="1F4566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48D17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ADFBC83" w14:textId="77777777">
        <w:tc>
          <w:tcPr>
            <w:tcW w:w="5100" w:type="dxa"/>
            <w:shd w:val="clear" w:color="auto" w:fill="EAF2F8"/>
            <w:vAlign w:val="center"/>
          </w:tcPr>
          <w:p w14:paraId="51EC99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CC920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'Configurar medio de pago electrónico para dispersión'. [Inferido — validar]</w:t>
            </w:r>
          </w:p>
        </w:tc>
      </w:tr>
      <w:tr w:rsidR="00FE66DE" w:rsidRPr="00183E2C" w14:paraId="2FA9F68C" w14:textId="77777777">
        <w:tc>
          <w:tcPr>
            <w:tcW w:w="5100" w:type="dxa"/>
            <w:shd w:val="clear" w:color="auto" w:fill="EAF2F8"/>
            <w:vAlign w:val="center"/>
          </w:tcPr>
          <w:p w14:paraId="044FB8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1583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RF-EMP-006</w:t>
            </w:r>
          </w:p>
        </w:tc>
      </w:tr>
      <w:tr w:rsidR="00FE66DE" w:rsidRPr="00183E2C" w14:paraId="3CAC4913" w14:textId="77777777">
        <w:tc>
          <w:tcPr>
            <w:tcW w:w="5100" w:type="dxa"/>
            <w:shd w:val="clear" w:color="auto" w:fill="EAF2F8"/>
            <w:vAlign w:val="center"/>
          </w:tcPr>
          <w:p w14:paraId="266427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B47CD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387C40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1CC36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Registra el destino autorizado para recibir recursos y separa recaudo, confirmación de entrega, autorización, ejecución y conciliación.</w:t>
      </w:r>
    </w:p>
    <w:p w14:paraId="624739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1865A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configurar medio de pago electrónico para dispersión y proporciona los datos requeridos.</w:t>
      </w:r>
    </w:p>
    <w:p w14:paraId="7A5037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25E74A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CAEEC7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DB330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E5B8E4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96F3FC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BEF398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37E76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5A5A3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E8F04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FA6EC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1CDC0B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D6781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EB74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1DAB9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7EFAB9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3A8C5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CB226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98095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4E3E8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660ED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F887A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1D236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89056C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45D6E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F7080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'Configurar medio de pago electrónico para dispersión' realizada correctamente.” [texto propuesto — validar]</w:t>
      </w:r>
    </w:p>
    <w:p w14:paraId="0A0DA3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847B0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14B61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3D87E7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CA-CU-EM-006: El sistema DEBERÁ permitir al actor autorizado completar el objetivo definido por el caso de uso.</w:t>
      </w:r>
    </w:p>
    <w:p w14:paraId="637907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CA-CU-EM-006-02: El sistema DEBERÁ rechazar la operación cuando no se cumpla la autorización o el ámbito definido.</w:t>
      </w:r>
    </w:p>
    <w:p w14:paraId="351B14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CA-CU-EM-006-03: El sistema DEBERÁ conservar el resultado y la trazabilidad exigida por el requisito relacionado.</w:t>
      </w:r>
    </w:p>
    <w:p w14:paraId="6AE3F8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CA-CU-EM-006-04: El sistema DEBERÁ manejar datos inválidos, recursos no autorizados y fallos de dependencia sin confirmar una operación inexistente.</w:t>
      </w:r>
    </w:p>
    <w:p w14:paraId="46CC6A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B0C3F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FF74F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DACAB1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CU-EM-007 — Crear producto del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09AE870" w14:textId="77777777">
        <w:tc>
          <w:tcPr>
            <w:tcW w:w="5100" w:type="dxa"/>
            <w:shd w:val="clear" w:color="auto" w:fill="EAF2F8"/>
            <w:vAlign w:val="center"/>
          </w:tcPr>
          <w:p w14:paraId="042C07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82CFA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CU-EM-007</w:t>
            </w:r>
          </w:p>
        </w:tc>
      </w:tr>
      <w:tr w:rsidR="00FE66DE" w:rsidRPr="00183E2C" w14:paraId="0C4E93A3" w14:textId="77777777">
        <w:tc>
          <w:tcPr>
            <w:tcW w:w="5100" w:type="dxa"/>
            <w:shd w:val="clear" w:color="auto" w:fill="EAF2F8"/>
            <w:vAlign w:val="center"/>
          </w:tcPr>
          <w:p w14:paraId="31D406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DFADF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producto del emprendedor</w:t>
            </w:r>
          </w:p>
        </w:tc>
      </w:tr>
      <w:tr w:rsidR="00FE66DE" w:rsidRPr="00183E2C" w14:paraId="6089658E" w14:textId="77777777">
        <w:tc>
          <w:tcPr>
            <w:tcW w:w="5100" w:type="dxa"/>
            <w:shd w:val="clear" w:color="auto" w:fill="EAF2F8"/>
            <w:vAlign w:val="center"/>
          </w:tcPr>
          <w:p w14:paraId="3D8292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548AF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79AC80ED" w14:textId="77777777">
        <w:tc>
          <w:tcPr>
            <w:tcW w:w="5100" w:type="dxa"/>
            <w:shd w:val="clear" w:color="auto" w:fill="EAF2F8"/>
            <w:vAlign w:val="center"/>
          </w:tcPr>
          <w:p w14:paraId="1209D8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EBAA7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93FF25D" w14:textId="77777777">
        <w:tc>
          <w:tcPr>
            <w:tcW w:w="5100" w:type="dxa"/>
            <w:shd w:val="clear" w:color="auto" w:fill="EAF2F8"/>
            <w:vAlign w:val="center"/>
          </w:tcPr>
          <w:p w14:paraId="69DAEF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F2493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6438C5F1" w14:textId="77777777">
        <w:tc>
          <w:tcPr>
            <w:tcW w:w="5100" w:type="dxa"/>
            <w:shd w:val="clear" w:color="auto" w:fill="EAF2F8"/>
            <w:vAlign w:val="center"/>
          </w:tcPr>
          <w:p w14:paraId="754184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D8D6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60F8EBD" w14:textId="77777777">
        <w:tc>
          <w:tcPr>
            <w:tcW w:w="5100" w:type="dxa"/>
            <w:shd w:val="clear" w:color="auto" w:fill="EAF2F8"/>
            <w:vAlign w:val="center"/>
          </w:tcPr>
          <w:p w14:paraId="710E9E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8F18F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A60B1EC" w14:textId="77777777">
        <w:tc>
          <w:tcPr>
            <w:tcW w:w="5100" w:type="dxa"/>
            <w:shd w:val="clear" w:color="auto" w:fill="EAF2F8"/>
            <w:vAlign w:val="center"/>
          </w:tcPr>
          <w:p w14:paraId="5DE3C2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59B1A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50DB6F9" w14:textId="77777777">
        <w:tc>
          <w:tcPr>
            <w:tcW w:w="5100" w:type="dxa"/>
            <w:shd w:val="clear" w:color="auto" w:fill="EAF2F8"/>
            <w:vAlign w:val="center"/>
          </w:tcPr>
          <w:p w14:paraId="5A9677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96364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B1399EF" w14:textId="77777777">
        <w:tc>
          <w:tcPr>
            <w:tcW w:w="5100" w:type="dxa"/>
            <w:shd w:val="clear" w:color="auto" w:fill="EAF2F8"/>
            <w:vAlign w:val="center"/>
          </w:tcPr>
          <w:p w14:paraId="0A3145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F5641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'Crear producto del emprendedor' queda realizada y el estado/resultado se conserva en la fuente responsable; se registra trazabilidad cuando aplica.</w:t>
            </w:r>
          </w:p>
        </w:tc>
      </w:tr>
      <w:tr w:rsidR="00FE66DE" w:rsidRPr="00183E2C" w14:paraId="29599944" w14:textId="77777777">
        <w:tc>
          <w:tcPr>
            <w:tcW w:w="5100" w:type="dxa"/>
            <w:shd w:val="clear" w:color="auto" w:fill="EAF2F8"/>
            <w:vAlign w:val="center"/>
          </w:tcPr>
          <w:p w14:paraId="4A054E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8ACD4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F358890" w14:textId="77777777">
        <w:tc>
          <w:tcPr>
            <w:tcW w:w="5100" w:type="dxa"/>
            <w:shd w:val="clear" w:color="auto" w:fill="EAF2F8"/>
            <w:vAlign w:val="center"/>
          </w:tcPr>
          <w:p w14:paraId="6D5992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0649F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'Crear producto del emprendedor'. [Inferido — validar]</w:t>
            </w:r>
          </w:p>
        </w:tc>
      </w:tr>
      <w:tr w:rsidR="00FE66DE" w:rsidRPr="00183E2C" w14:paraId="5DC2E1B3" w14:textId="77777777">
        <w:tc>
          <w:tcPr>
            <w:tcW w:w="5100" w:type="dxa"/>
            <w:shd w:val="clear" w:color="auto" w:fill="EAF2F8"/>
            <w:vAlign w:val="center"/>
          </w:tcPr>
          <w:p w14:paraId="53C4DE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2A8B8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RF-EMP-007</w:t>
            </w:r>
          </w:p>
        </w:tc>
      </w:tr>
      <w:tr w:rsidR="00FE66DE" w:rsidRPr="00183E2C" w14:paraId="04196F2B" w14:textId="77777777">
        <w:tc>
          <w:tcPr>
            <w:tcW w:w="5100" w:type="dxa"/>
            <w:shd w:val="clear" w:color="auto" w:fill="EAF2F8"/>
            <w:vAlign w:val="center"/>
          </w:tcPr>
          <w:p w14:paraId="18598A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E1343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5ECA74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7D5CF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El emprendedor crea sus productos directamente, pero ello no implica publicación comercial inmediata.</w:t>
      </w:r>
    </w:p>
    <w:p w14:paraId="008A61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7C381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crear producto del emprendedor y proporciona los datos requeridos.</w:t>
      </w:r>
    </w:p>
    <w:p w14:paraId="0245D38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BD1B1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469616B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6F251C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939382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32D2F9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78705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1F282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F7478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22F70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0EAAC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5E07F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08C26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BA5BB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019D6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A3F81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16054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79E1D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7D468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AAE71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1518A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049FB2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1342AE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95FE12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4DCB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97C62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'Crear producto del emprendedor' realizada correctamente.” [texto propuesto — validar]</w:t>
      </w:r>
    </w:p>
    <w:p w14:paraId="23CF03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7CEFD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AD7F0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92C78D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CA-CU-EM-007: El sistema DEBERÁ permitir al actor autorizado completar el objetivo definido por el caso de uso.</w:t>
      </w:r>
    </w:p>
    <w:p w14:paraId="0A23FF1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CA-CU-EM-007-02: El sistema DEBERÁ rechazar la operación cuando no se cumpla la autorización o el ámbito definido.</w:t>
      </w:r>
    </w:p>
    <w:p w14:paraId="21FEA1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CA-CU-EM-007-03: El sistema DEBERÁ conservar el resultado y la trazabilidad exigida por el requisito relacionado.</w:t>
      </w:r>
    </w:p>
    <w:p w14:paraId="40848F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CA-CU-EM-007-04: El sistema DEBERÁ manejar datos inválidos, recursos no autorizados y fallos de dependencia sin confirmar una operación inexistente.</w:t>
      </w:r>
    </w:p>
    <w:p w14:paraId="38754F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76549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3D31F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566E0B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CU-EM-008 — Consultar y gestionar catálogo propio por estados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E3DE3E8" w14:textId="77777777">
        <w:tc>
          <w:tcPr>
            <w:tcW w:w="5100" w:type="dxa"/>
            <w:shd w:val="clear" w:color="auto" w:fill="EAF2F8"/>
            <w:vAlign w:val="center"/>
          </w:tcPr>
          <w:p w14:paraId="36C7B3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264132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CU-EM-008</w:t>
            </w:r>
          </w:p>
        </w:tc>
      </w:tr>
      <w:tr w:rsidR="00FE66DE" w:rsidRPr="00183E2C" w14:paraId="1EC5695C" w14:textId="77777777">
        <w:tc>
          <w:tcPr>
            <w:tcW w:w="5100" w:type="dxa"/>
            <w:shd w:val="clear" w:color="auto" w:fill="EAF2F8"/>
            <w:vAlign w:val="center"/>
          </w:tcPr>
          <w:p w14:paraId="175CFF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5B2FD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gestionar catálogo propio por estados</w:t>
            </w:r>
          </w:p>
        </w:tc>
      </w:tr>
      <w:tr w:rsidR="00FE66DE" w:rsidRPr="00183E2C" w14:paraId="6EAC7035" w14:textId="77777777">
        <w:tc>
          <w:tcPr>
            <w:tcW w:w="5100" w:type="dxa"/>
            <w:shd w:val="clear" w:color="auto" w:fill="EAF2F8"/>
            <w:vAlign w:val="center"/>
          </w:tcPr>
          <w:p w14:paraId="1667C1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57AAF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47812C3B" w14:textId="77777777">
        <w:tc>
          <w:tcPr>
            <w:tcW w:w="5100" w:type="dxa"/>
            <w:shd w:val="clear" w:color="auto" w:fill="EAF2F8"/>
            <w:vAlign w:val="center"/>
          </w:tcPr>
          <w:p w14:paraId="68599A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096E2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0E831EC" w14:textId="77777777">
        <w:tc>
          <w:tcPr>
            <w:tcW w:w="5100" w:type="dxa"/>
            <w:shd w:val="clear" w:color="auto" w:fill="EAF2F8"/>
            <w:vAlign w:val="center"/>
          </w:tcPr>
          <w:p w14:paraId="418AA2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E9979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4B81F9C" w14:textId="77777777">
        <w:tc>
          <w:tcPr>
            <w:tcW w:w="5100" w:type="dxa"/>
            <w:shd w:val="clear" w:color="auto" w:fill="EAF2F8"/>
            <w:vAlign w:val="center"/>
          </w:tcPr>
          <w:p w14:paraId="46D012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751B5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61D3042" w14:textId="77777777">
        <w:tc>
          <w:tcPr>
            <w:tcW w:w="5100" w:type="dxa"/>
            <w:shd w:val="clear" w:color="auto" w:fill="EAF2F8"/>
            <w:vAlign w:val="center"/>
          </w:tcPr>
          <w:p w14:paraId="36A18E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EF69E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CB31443" w14:textId="77777777">
        <w:tc>
          <w:tcPr>
            <w:tcW w:w="5100" w:type="dxa"/>
            <w:shd w:val="clear" w:color="auto" w:fill="EAF2F8"/>
            <w:vAlign w:val="center"/>
          </w:tcPr>
          <w:p w14:paraId="28D106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5F540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36AC5269" w14:textId="77777777">
        <w:tc>
          <w:tcPr>
            <w:tcW w:w="5100" w:type="dxa"/>
            <w:shd w:val="clear" w:color="auto" w:fill="EAF2F8"/>
            <w:vAlign w:val="center"/>
          </w:tcPr>
          <w:p w14:paraId="5D1D3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5F3D7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F29D1B6" w14:textId="77777777">
        <w:tc>
          <w:tcPr>
            <w:tcW w:w="5100" w:type="dxa"/>
            <w:shd w:val="clear" w:color="auto" w:fill="EAF2F8"/>
            <w:vAlign w:val="center"/>
          </w:tcPr>
          <w:p w14:paraId="0BE250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44752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y gestionar catálogo propio por estados' queda realizada y el estado/resultado se conserva en la fuente responsable; se registra trazabilidad cuando aplica.</w:t>
            </w:r>
          </w:p>
        </w:tc>
      </w:tr>
      <w:tr w:rsidR="00FE66DE" w:rsidRPr="00183E2C" w14:paraId="7D69591A" w14:textId="77777777">
        <w:tc>
          <w:tcPr>
            <w:tcW w:w="5100" w:type="dxa"/>
            <w:shd w:val="clear" w:color="auto" w:fill="EAF2F8"/>
            <w:vAlign w:val="center"/>
          </w:tcPr>
          <w:p w14:paraId="425F02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F9F6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A11548C" w14:textId="77777777">
        <w:tc>
          <w:tcPr>
            <w:tcW w:w="5100" w:type="dxa"/>
            <w:shd w:val="clear" w:color="auto" w:fill="EAF2F8"/>
            <w:vAlign w:val="center"/>
          </w:tcPr>
          <w:p w14:paraId="4D8C48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9D20B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y gestionar catálogo propio por estados'. [Inferido — validar]</w:t>
            </w:r>
          </w:p>
        </w:tc>
      </w:tr>
      <w:tr w:rsidR="00FE66DE" w:rsidRPr="00183E2C" w14:paraId="19938E01" w14:textId="77777777">
        <w:tc>
          <w:tcPr>
            <w:tcW w:w="5100" w:type="dxa"/>
            <w:shd w:val="clear" w:color="auto" w:fill="EAF2F8"/>
            <w:vAlign w:val="center"/>
          </w:tcPr>
          <w:p w14:paraId="75E547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7E7FA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RF-EMP-008</w:t>
            </w:r>
          </w:p>
        </w:tc>
      </w:tr>
      <w:tr w:rsidR="00FE66DE" w:rsidRPr="00183E2C" w14:paraId="6D49C880" w14:textId="77777777">
        <w:tc>
          <w:tcPr>
            <w:tcW w:w="5100" w:type="dxa"/>
            <w:shd w:val="clear" w:color="auto" w:fill="EAF2F8"/>
            <w:vAlign w:val="center"/>
          </w:tcPr>
          <w:p w14:paraId="4CBB7F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01FC1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429DCD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AEC78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consultar productos por estados como activo, inactivo, vendido, reservado, en despacho y entregado.</w:t>
      </w:r>
    </w:p>
    <w:p w14:paraId="1CD5CB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0E1C4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y gestionar catálogo propio por estados dentro del ámbito autorizado.</w:t>
      </w:r>
    </w:p>
    <w:p w14:paraId="004EE6B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6DF6CFC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08DED7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4FDB02B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2003C0D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4B0A69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96AFD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899F1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4D0FE1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0B11B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56BED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88060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FFF98F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6B9C79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CFA66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D41B8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3D44E6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17582C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CAF3FE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A32625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9F4A2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918D5A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8C901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24098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y gestionar catálogo propio por estados' realizada correctamente.” [texto propuesto — validar]</w:t>
      </w:r>
    </w:p>
    <w:p w14:paraId="03350F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5AA45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02C5C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0DB1EE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CA-CU-EM-008: El sistema DEBERÁ permitir al actor autorizado completar el objetivo definido por el caso de uso.</w:t>
      </w:r>
    </w:p>
    <w:p w14:paraId="413E15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CA-CU-EM-008-02: El sistema DEBERÁ rechazar la operación cuando no se cumpla la autorización o el ámbito definido.</w:t>
      </w:r>
    </w:p>
    <w:p w14:paraId="05C250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CA-CU-EM-008-03: El sistema DEBERÁ conservar el resultado y la trazabilidad exigida por el requisito relacionado.</w:t>
      </w:r>
    </w:p>
    <w:p w14:paraId="0A9462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CA-CU-EM-008-04: El sistema DEBERÁ manejar datos inválidos, recursos no autorizados y fallos de dependencia sin confirmar una operación inexistente.</w:t>
      </w:r>
    </w:p>
    <w:p w14:paraId="7990E0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61336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A2847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64B0A7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CU-EM-009 — Validar requisitos multimedia del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D4564B0" w14:textId="77777777">
        <w:tc>
          <w:tcPr>
            <w:tcW w:w="5100" w:type="dxa"/>
            <w:shd w:val="clear" w:color="auto" w:fill="EAF2F8"/>
            <w:vAlign w:val="center"/>
          </w:tcPr>
          <w:p w14:paraId="27DCFD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3E2C2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CU-EM-009</w:t>
            </w:r>
          </w:p>
        </w:tc>
      </w:tr>
      <w:tr w:rsidR="00FE66DE" w:rsidRPr="00183E2C" w14:paraId="28D3FDA5" w14:textId="77777777">
        <w:tc>
          <w:tcPr>
            <w:tcW w:w="5100" w:type="dxa"/>
            <w:shd w:val="clear" w:color="auto" w:fill="EAF2F8"/>
            <w:vAlign w:val="center"/>
          </w:tcPr>
          <w:p w14:paraId="3A345D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5F1D0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Validar requisitos multimedia del producto</w:t>
            </w:r>
          </w:p>
        </w:tc>
      </w:tr>
      <w:tr w:rsidR="00FE66DE" w:rsidRPr="00183E2C" w14:paraId="52BCC794" w14:textId="77777777">
        <w:tc>
          <w:tcPr>
            <w:tcW w:w="5100" w:type="dxa"/>
            <w:shd w:val="clear" w:color="auto" w:fill="EAF2F8"/>
            <w:vAlign w:val="center"/>
          </w:tcPr>
          <w:p w14:paraId="67B665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B687E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1D7DAFA" w14:textId="77777777">
        <w:tc>
          <w:tcPr>
            <w:tcW w:w="5100" w:type="dxa"/>
            <w:shd w:val="clear" w:color="auto" w:fill="EAF2F8"/>
            <w:vAlign w:val="center"/>
          </w:tcPr>
          <w:p w14:paraId="2F416D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C0188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47685841" w14:textId="77777777">
        <w:tc>
          <w:tcPr>
            <w:tcW w:w="5100" w:type="dxa"/>
            <w:shd w:val="clear" w:color="auto" w:fill="EAF2F8"/>
            <w:vAlign w:val="center"/>
          </w:tcPr>
          <w:p w14:paraId="30F888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993D5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99AE459" w14:textId="77777777">
        <w:tc>
          <w:tcPr>
            <w:tcW w:w="5100" w:type="dxa"/>
            <w:shd w:val="clear" w:color="auto" w:fill="EAF2F8"/>
            <w:vAlign w:val="center"/>
          </w:tcPr>
          <w:p w14:paraId="090EA0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128E9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7E8C159" w14:textId="77777777">
        <w:tc>
          <w:tcPr>
            <w:tcW w:w="5100" w:type="dxa"/>
            <w:shd w:val="clear" w:color="auto" w:fill="EAF2F8"/>
            <w:vAlign w:val="center"/>
          </w:tcPr>
          <w:p w14:paraId="763726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CCC62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E36D4E4" w14:textId="77777777">
        <w:tc>
          <w:tcPr>
            <w:tcW w:w="5100" w:type="dxa"/>
            <w:shd w:val="clear" w:color="auto" w:fill="EAF2F8"/>
            <w:vAlign w:val="center"/>
          </w:tcPr>
          <w:p w14:paraId="074E2D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D2DB9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FA8A381" w14:textId="77777777">
        <w:tc>
          <w:tcPr>
            <w:tcW w:w="5100" w:type="dxa"/>
            <w:shd w:val="clear" w:color="auto" w:fill="EAF2F8"/>
            <w:vAlign w:val="center"/>
          </w:tcPr>
          <w:p w14:paraId="5891F7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2C877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BBF56E9" w14:textId="77777777">
        <w:tc>
          <w:tcPr>
            <w:tcW w:w="5100" w:type="dxa"/>
            <w:shd w:val="clear" w:color="auto" w:fill="EAF2F8"/>
            <w:vAlign w:val="center"/>
          </w:tcPr>
          <w:p w14:paraId="53954F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229E1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'Validar requisitos multimedia del producto' queda realizada y el estado/resultado se conserva en la fuente responsable; se registra trazabilidad cuando aplica.</w:t>
            </w:r>
          </w:p>
        </w:tc>
      </w:tr>
      <w:tr w:rsidR="00FE66DE" w:rsidRPr="00183E2C" w14:paraId="45DB81C7" w14:textId="77777777">
        <w:tc>
          <w:tcPr>
            <w:tcW w:w="5100" w:type="dxa"/>
            <w:shd w:val="clear" w:color="auto" w:fill="EAF2F8"/>
            <w:vAlign w:val="center"/>
          </w:tcPr>
          <w:p w14:paraId="3675FD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783C9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B274942" w14:textId="77777777">
        <w:tc>
          <w:tcPr>
            <w:tcW w:w="5100" w:type="dxa"/>
            <w:shd w:val="clear" w:color="auto" w:fill="EAF2F8"/>
            <w:vAlign w:val="center"/>
          </w:tcPr>
          <w:p w14:paraId="110E8A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5D22D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'Validar requisitos multimedia del producto'. [Inferido — validar]</w:t>
            </w:r>
          </w:p>
        </w:tc>
      </w:tr>
      <w:tr w:rsidR="00FE66DE" w:rsidRPr="00183E2C" w14:paraId="7EB36E3F" w14:textId="77777777">
        <w:tc>
          <w:tcPr>
            <w:tcW w:w="5100" w:type="dxa"/>
            <w:shd w:val="clear" w:color="auto" w:fill="EAF2F8"/>
            <w:vAlign w:val="center"/>
          </w:tcPr>
          <w:p w14:paraId="4D323B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B2BE9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RF-EMP-009</w:t>
            </w:r>
          </w:p>
        </w:tc>
      </w:tr>
      <w:tr w:rsidR="00FE66DE" w:rsidRPr="00183E2C" w14:paraId="237C7B08" w14:textId="77777777">
        <w:tc>
          <w:tcPr>
            <w:tcW w:w="5100" w:type="dxa"/>
            <w:shd w:val="clear" w:color="auto" w:fill="EAF2F8"/>
            <w:vAlign w:val="center"/>
          </w:tcPr>
          <w:p w14:paraId="44995E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ACFDD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7988A3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A0549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 como mínimo cinco fotografías, un video de máximo dos minutos y una descripción detallada antes de revisión/publicación.</w:t>
      </w:r>
    </w:p>
    <w:p w14:paraId="07D56F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2277D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validar requisitos multimedia del producto.</w:t>
      </w:r>
    </w:p>
    <w:p w14:paraId="6013E74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69CEC9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7D2CDCC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D1EB7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E766B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011B3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220C3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DF1D7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1EA6E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9922F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843C2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A7740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BF698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E3632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502FD7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66CB8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3E557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056D05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D82EC0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2A677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74DEA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33B6E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A0DF8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'Validar requisitos multimedia del producto' realizada correctamente.” [texto propuesto — validar]</w:t>
      </w:r>
    </w:p>
    <w:p w14:paraId="250EFD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B16B89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1B3B2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5E4DC1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CA-CU-EM-009: El sistema DEBERÁ permitir al actor autorizado completar el objetivo definido por el caso de uso.</w:t>
      </w:r>
    </w:p>
    <w:p w14:paraId="57DB05B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CA-CU-EM-009-02: El sistema DEBERÁ rechazar la operación cuando no se cumpla la autorización o el ámbito definido.</w:t>
      </w:r>
    </w:p>
    <w:p w14:paraId="0877F8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CA-CU-EM-009-03: El sistema DEBERÁ conservar el resultado y la trazabilidad exigida por el requisito relacionado.</w:t>
      </w:r>
    </w:p>
    <w:p w14:paraId="7D8FD1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CA-CU-EM-009-04: El sistema DEBERÁ manejar datos inválidos, recursos no autorizados y fallos de dependencia sin confirmar una operación inexistente.</w:t>
      </w:r>
    </w:p>
    <w:p w14:paraId="115E07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F4972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FB983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AFE012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CU-EM-010 — Enviar producto a aval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2D52A8D" w14:textId="77777777">
        <w:tc>
          <w:tcPr>
            <w:tcW w:w="5100" w:type="dxa"/>
            <w:shd w:val="clear" w:color="auto" w:fill="EAF2F8"/>
            <w:vAlign w:val="center"/>
          </w:tcPr>
          <w:p w14:paraId="6D8020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76899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CU-EM-010</w:t>
            </w:r>
          </w:p>
        </w:tc>
      </w:tr>
      <w:tr w:rsidR="00FE66DE" w:rsidRPr="00183E2C" w14:paraId="3D4A4FA9" w14:textId="77777777">
        <w:tc>
          <w:tcPr>
            <w:tcW w:w="5100" w:type="dxa"/>
            <w:shd w:val="clear" w:color="auto" w:fill="EAF2F8"/>
            <w:vAlign w:val="center"/>
          </w:tcPr>
          <w:p w14:paraId="36CE2A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E3DA0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Enviar producto a aval</w:t>
            </w:r>
          </w:p>
        </w:tc>
      </w:tr>
      <w:tr w:rsidR="00FE66DE" w:rsidRPr="00183E2C" w14:paraId="348B291D" w14:textId="77777777">
        <w:tc>
          <w:tcPr>
            <w:tcW w:w="5100" w:type="dxa"/>
            <w:shd w:val="clear" w:color="auto" w:fill="EAF2F8"/>
            <w:vAlign w:val="center"/>
          </w:tcPr>
          <w:p w14:paraId="66DEEA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0D41D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617927D3" w14:textId="77777777">
        <w:tc>
          <w:tcPr>
            <w:tcW w:w="5100" w:type="dxa"/>
            <w:shd w:val="clear" w:color="auto" w:fill="EAF2F8"/>
            <w:vAlign w:val="center"/>
          </w:tcPr>
          <w:p w14:paraId="59B518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373ED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79E7EAA" w14:textId="77777777">
        <w:tc>
          <w:tcPr>
            <w:tcW w:w="5100" w:type="dxa"/>
            <w:shd w:val="clear" w:color="auto" w:fill="EAF2F8"/>
            <w:vAlign w:val="center"/>
          </w:tcPr>
          <w:p w14:paraId="7FF9C3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BBEF3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1BF2340" w14:textId="77777777">
        <w:tc>
          <w:tcPr>
            <w:tcW w:w="5100" w:type="dxa"/>
            <w:shd w:val="clear" w:color="auto" w:fill="EAF2F8"/>
            <w:vAlign w:val="center"/>
          </w:tcPr>
          <w:p w14:paraId="766E12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7CD80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F806F72" w14:textId="77777777">
        <w:tc>
          <w:tcPr>
            <w:tcW w:w="5100" w:type="dxa"/>
            <w:shd w:val="clear" w:color="auto" w:fill="EAF2F8"/>
            <w:vAlign w:val="center"/>
          </w:tcPr>
          <w:p w14:paraId="3CB800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9FED0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414E767" w14:textId="77777777">
        <w:tc>
          <w:tcPr>
            <w:tcW w:w="5100" w:type="dxa"/>
            <w:shd w:val="clear" w:color="auto" w:fill="EAF2F8"/>
            <w:vAlign w:val="center"/>
          </w:tcPr>
          <w:p w14:paraId="3D4031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2B6A6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2347C23" w14:textId="77777777">
        <w:tc>
          <w:tcPr>
            <w:tcW w:w="5100" w:type="dxa"/>
            <w:shd w:val="clear" w:color="auto" w:fill="EAF2F8"/>
            <w:vAlign w:val="center"/>
          </w:tcPr>
          <w:p w14:paraId="00FE21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0561A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0E8029C" w14:textId="77777777">
        <w:tc>
          <w:tcPr>
            <w:tcW w:w="5100" w:type="dxa"/>
            <w:shd w:val="clear" w:color="auto" w:fill="EAF2F8"/>
            <w:vAlign w:val="center"/>
          </w:tcPr>
          <w:p w14:paraId="628B39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22999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'Enviar producto a aval' queda realizada y el estado/resultado se conserva en la fuente responsable; se registra trazabilidad cuando aplica.</w:t>
            </w:r>
          </w:p>
        </w:tc>
      </w:tr>
      <w:tr w:rsidR="00FE66DE" w:rsidRPr="00183E2C" w14:paraId="432063DF" w14:textId="77777777">
        <w:tc>
          <w:tcPr>
            <w:tcW w:w="5100" w:type="dxa"/>
            <w:shd w:val="clear" w:color="auto" w:fill="EAF2F8"/>
            <w:vAlign w:val="center"/>
          </w:tcPr>
          <w:p w14:paraId="3FB911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9EFE4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FC6F99A" w14:textId="77777777">
        <w:tc>
          <w:tcPr>
            <w:tcW w:w="5100" w:type="dxa"/>
            <w:shd w:val="clear" w:color="auto" w:fill="EAF2F8"/>
            <w:vAlign w:val="center"/>
          </w:tcPr>
          <w:p w14:paraId="4CA429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0DE6B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'Enviar producto a aval'. [Inferido — validar]</w:t>
            </w:r>
          </w:p>
        </w:tc>
      </w:tr>
      <w:tr w:rsidR="00FE66DE" w:rsidRPr="00183E2C" w14:paraId="3C78D36E" w14:textId="77777777">
        <w:tc>
          <w:tcPr>
            <w:tcW w:w="5100" w:type="dxa"/>
            <w:shd w:val="clear" w:color="auto" w:fill="EAF2F8"/>
            <w:vAlign w:val="center"/>
          </w:tcPr>
          <w:p w14:paraId="0F6295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41173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RF-EMP-010</w:t>
            </w:r>
          </w:p>
        </w:tc>
      </w:tr>
      <w:tr w:rsidR="00FE66DE" w:rsidRPr="00183E2C" w14:paraId="4F110F06" w14:textId="77777777">
        <w:tc>
          <w:tcPr>
            <w:tcW w:w="5100" w:type="dxa"/>
            <w:shd w:val="clear" w:color="auto" w:fill="EAF2F8"/>
            <w:vAlign w:val="center"/>
          </w:tcPr>
          <w:p w14:paraId="025404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C4C88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5C7A40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90981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Envía el producto completo al flujo de revisión formal.</w:t>
      </w:r>
    </w:p>
    <w:p w14:paraId="5CAEC1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733873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enviar producto a aval.</w:t>
      </w:r>
    </w:p>
    <w:p w14:paraId="4ED667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241E7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5662F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C3A7DF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2AFFA6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C96FB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7428B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F016F2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51324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A74FE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55F51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4C9EF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1ECBC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1FFA8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7F656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05E8E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6843A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9D035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3AC81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BF082F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4DCD6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70DBE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55E33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'Enviar producto a aval' realizada correctamente.” [texto propuesto — validar]</w:t>
      </w:r>
    </w:p>
    <w:p w14:paraId="19FB5A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ABD52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C166A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2F9316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CA-CU-EM-010: El sistema DEBERÁ permitir al actor autorizado completar el objetivo definido por el caso de uso.</w:t>
      </w:r>
    </w:p>
    <w:p w14:paraId="5CE98B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CA-CU-EM-010-02: El sistema DEBERÁ rechazar la operación cuando no se cumpla la autorización o el ámbito definido.</w:t>
      </w:r>
    </w:p>
    <w:p w14:paraId="06A2E8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CA-CU-EM-010-03: El sistema DEBERÁ conservar el resultado y la trazabilidad exigida por el requisito relacionado.</w:t>
      </w:r>
    </w:p>
    <w:p w14:paraId="32CF352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CA-CU-EM-010-04: El sistema DEBERÁ manejar datos inválidos, recursos no autorizados y fallos de dependencia sin confirmar una operación inexistente.</w:t>
      </w:r>
    </w:p>
    <w:p w14:paraId="5235E2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8477B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6954AC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07509D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CU-EM-011 — Avalar, rechazar o solicitar ajustes de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76EC217" w14:textId="77777777">
        <w:tc>
          <w:tcPr>
            <w:tcW w:w="5100" w:type="dxa"/>
            <w:shd w:val="clear" w:color="auto" w:fill="EAF2F8"/>
            <w:vAlign w:val="center"/>
          </w:tcPr>
          <w:p w14:paraId="550826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4B10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CU-EM-011</w:t>
            </w:r>
          </w:p>
        </w:tc>
      </w:tr>
      <w:tr w:rsidR="00FE66DE" w:rsidRPr="00183E2C" w14:paraId="1A0C03E8" w14:textId="77777777">
        <w:tc>
          <w:tcPr>
            <w:tcW w:w="5100" w:type="dxa"/>
            <w:shd w:val="clear" w:color="auto" w:fill="EAF2F8"/>
            <w:vAlign w:val="center"/>
          </w:tcPr>
          <w:p w14:paraId="3F18B3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19E1E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Avalar, rechazar o solicitar ajustes de producto</w:t>
            </w:r>
          </w:p>
        </w:tc>
      </w:tr>
      <w:tr w:rsidR="00FE66DE" w:rsidRPr="00183E2C" w14:paraId="0B5DC710" w14:textId="77777777">
        <w:tc>
          <w:tcPr>
            <w:tcW w:w="5100" w:type="dxa"/>
            <w:shd w:val="clear" w:color="auto" w:fill="EAF2F8"/>
            <w:vAlign w:val="center"/>
          </w:tcPr>
          <w:p w14:paraId="59FE97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16F68B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4D0F9938" w14:textId="77777777">
        <w:tc>
          <w:tcPr>
            <w:tcW w:w="5100" w:type="dxa"/>
            <w:shd w:val="clear" w:color="auto" w:fill="EAF2F8"/>
            <w:vAlign w:val="center"/>
          </w:tcPr>
          <w:p w14:paraId="27AA5B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D944B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F4FDFFD" w14:textId="77777777">
        <w:tc>
          <w:tcPr>
            <w:tcW w:w="5100" w:type="dxa"/>
            <w:shd w:val="clear" w:color="auto" w:fill="EAF2F8"/>
            <w:vAlign w:val="center"/>
          </w:tcPr>
          <w:p w14:paraId="6A75EA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8ABBB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FEA9D7A" w14:textId="77777777">
        <w:tc>
          <w:tcPr>
            <w:tcW w:w="5100" w:type="dxa"/>
            <w:shd w:val="clear" w:color="auto" w:fill="EAF2F8"/>
            <w:vAlign w:val="center"/>
          </w:tcPr>
          <w:p w14:paraId="3650E2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80196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76D7408" w14:textId="77777777">
        <w:tc>
          <w:tcPr>
            <w:tcW w:w="5100" w:type="dxa"/>
            <w:shd w:val="clear" w:color="auto" w:fill="EAF2F8"/>
            <w:vAlign w:val="center"/>
          </w:tcPr>
          <w:p w14:paraId="76A831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D7E0A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DC29A82" w14:textId="77777777">
        <w:tc>
          <w:tcPr>
            <w:tcW w:w="5100" w:type="dxa"/>
            <w:shd w:val="clear" w:color="auto" w:fill="EAF2F8"/>
            <w:vAlign w:val="center"/>
          </w:tcPr>
          <w:p w14:paraId="1D092C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3F088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F1E68AF" w14:textId="77777777">
        <w:tc>
          <w:tcPr>
            <w:tcW w:w="5100" w:type="dxa"/>
            <w:shd w:val="clear" w:color="auto" w:fill="EAF2F8"/>
            <w:vAlign w:val="center"/>
          </w:tcPr>
          <w:p w14:paraId="6DAE4A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27EA2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DD07349" w14:textId="77777777">
        <w:tc>
          <w:tcPr>
            <w:tcW w:w="5100" w:type="dxa"/>
            <w:shd w:val="clear" w:color="auto" w:fill="EAF2F8"/>
            <w:vAlign w:val="center"/>
          </w:tcPr>
          <w:p w14:paraId="2CA2F1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20CBD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'Avalar, rechazar o solicitar ajustes de producto' queda realizada y el estado/resultado se conserva en la fuente responsable; se registra trazabilidad cuando aplica.</w:t>
            </w:r>
          </w:p>
        </w:tc>
      </w:tr>
      <w:tr w:rsidR="00FE66DE" w:rsidRPr="00183E2C" w14:paraId="24FF7436" w14:textId="77777777">
        <w:tc>
          <w:tcPr>
            <w:tcW w:w="5100" w:type="dxa"/>
            <w:shd w:val="clear" w:color="auto" w:fill="EAF2F8"/>
            <w:vAlign w:val="center"/>
          </w:tcPr>
          <w:p w14:paraId="00E37F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2A5FD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B262DCB" w14:textId="77777777">
        <w:tc>
          <w:tcPr>
            <w:tcW w:w="5100" w:type="dxa"/>
            <w:shd w:val="clear" w:color="auto" w:fill="EAF2F8"/>
            <w:vAlign w:val="center"/>
          </w:tcPr>
          <w:p w14:paraId="771A0A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D10DE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'Avalar, rechazar o solicitar ajustes de producto'. [Inferido — validar]</w:t>
            </w:r>
          </w:p>
        </w:tc>
      </w:tr>
      <w:tr w:rsidR="00FE66DE" w:rsidRPr="00183E2C" w14:paraId="65EA9CA0" w14:textId="77777777">
        <w:tc>
          <w:tcPr>
            <w:tcW w:w="5100" w:type="dxa"/>
            <w:shd w:val="clear" w:color="auto" w:fill="EAF2F8"/>
            <w:vAlign w:val="center"/>
          </w:tcPr>
          <w:p w14:paraId="12B799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879DB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RF-EMP-011</w:t>
            </w:r>
          </w:p>
        </w:tc>
      </w:tr>
      <w:tr w:rsidR="00FE66DE" w:rsidRPr="00183E2C" w14:paraId="449AD9DA" w14:textId="77777777">
        <w:tc>
          <w:tcPr>
            <w:tcW w:w="5100" w:type="dxa"/>
            <w:shd w:val="clear" w:color="auto" w:fill="EAF2F8"/>
            <w:vAlign w:val="center"/>
          </w:tcPr>
          <w:p w14:paraId="7487A5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2EDB7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03A459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304FE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El Gerente de Zona autorizado avala, rechaza o solicita ajustes y registra resultado, fecha, observaciones y motivo.</w:t>
      </w:r>
    </w:p>
    <w:p w14:paraId="019529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27633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avalar, rechazar o solicitar ajustes de producto y proporciona los datos requeridos.</w:t>
      </w:r>
    </w:p>
    <w:p w14:paraId="1BB3DCB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E279C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0B12D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83C8C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5D7D6E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45D2A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52A9F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F28AD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6921E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E965D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981DD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60F8A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D30DC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68C21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8DF4A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93F98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7C92F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C2E32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34BD6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F6C72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E7DE0D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E27A74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249C68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351300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CAC95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3F7B1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'Avalar, rechazar o solicitar ajustes de producto' realizada correctamente.” [texto propuesto — validar]</w:t>
      </w:r>
    </w:p>
    <w:p w14:paraId="70743F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6B236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DEF25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A819D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CA-CU-EM-011: El sistema DEBERÁ permitir al actor autorizado completar el objetivo definido por el caso de uso.</w:t>
      </w:r>
    </w:p>
    <w:p w14:paraId="2985C43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CA-CU-EM-011-02: El sistema DEBERÁ rechazar la operación cuando no se cumpla la autorización o el ámbito definido.</w:t>
      </w:r>
    </w:p>
    <w:p w14:paraId="0BC599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CA-CU-EM-011-03: El sistema DEBERÁ conservar el resultado y la trazabilidad exigida por el requisito relacionado.</w:t>
      </w:r>
    </w:p>
    <w:p w14:paraId="36A522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CA-CU-EM-011-04: El sistema DEBERÁ manejar datos inválidos, recursos no autorizados y fallos de dependencia sin confirmar una operación inexistente.</w:t>
      </w:r>
    </w:p>
    <w:p w14:paraId="782CE3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D1349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7F2CB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879CA2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CU-EM-012 — Activar o inactivar producto avalado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2107304" w14:textId="77777777">
        <w:tc>
          <w:tcPr>
            <w:tcW w:w="5100" w:type="dxa"/>
            <w:shd w:val="clear" w:color="auto" w:fill="EAF2F8"/>
            <w:vAlign w:val="center"/>
          </w:tcPr>
          <w:p w14:paraId="534D39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4B6C0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CU-EM-012</w:t>
            </w:r>
          </w:p>
        </w:tc>
      </w:tr>
      <w:tr w:rsidR="00FE66DE" w:rsidRPr="00183E2C" w14:paraId="144B8B6D" w14:textId="77777777">
        <w:tc>
          <w:tcPr>
            <w:tcW w:w="5100" w:type="dxa"/>
            <w:shd w:val="clear" w:color="auto" w:fill="EAF2F8"/>
            <w:vAlign w:val="center"/>
          </w:tcPr>
          <w:p w14:paraId="4C1906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718FA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Activar o inactivar producto avalado</w:t>
            </w:r>
          </w:p>
        </w:tc>
      </w:tr>
      <w:tr w:rsidR="00FE66DE" w:rsidRPr="00183E2C" w14:paraId="4197536E" w14:textId="77777777">
        <w:tc>
          <w:tcPr>
            <w:tcW w:w="5100" w:type="dxa"/>
            <w:shd w:val="clear" w:color="auto" w:fill="EAF2F8"/>
            <w:vAlign w:val="center"/>
          </w:tcPr>
          <w:p w14:paraId="3130A3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EBE4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2AEFF8EA" w14:textId="77777777">
        <w:tc>
          <w:tcPr>
            <w:tcW w:w="5100" w:type="dxa"/>
            <w:shd w:val="clear" w:color="auto" w:fill="EAF2F8"/>
            <w:vAlign w:val="center"/>
          </w:tcPr>
          <w:p w14:paraId="656884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5C1E8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0B2B5B60" w14:textId="77777777">
        <w:tc>
          <w:tcPr>
            <w:tcW w:w="5100" w:type="dxa"/>
            <w:shd w:val="clear" w:color="auto" w:fill="EAF2F8"/>
            <w:vAlign w:val="center"/>
          </w:tcPr>
          <w:p w14:paraId="532CF9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F7A20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2F40104" w14:textId="77777777">
        <w:tc>
          <w:tcPr>
            <w:tcW w:w="5100" w:type="dxa"/>
            <w:shd w:val="clear" w:color="auto" w:fill="EAF2F8"/>
            <w:vAlign w:val="center"/>
          </w:tcPr>
          <w:p w14:paraId="195D39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876DC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911F1CE" w14:textId="77777777">
        <w:tc>
          <w:tcPr>
            <w:tcW w:w="5100" w:type="dxa"/>
            <w:shd w:val="clear" w:color="auto" w:fill="EAF2F8"/>
            <w:vAlign w:val="center"/>
          </w:tcPr>
          <w:p w14:paraId="15D7DD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54A28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AA93E2E" w14:textId="77777777">
        <w:tc>
          <w:tcPr>
            <w:tcW w:w="5100" w:type="dxa"/>
            <w:shd w:val="clear" w:color="auto" w:fill="EAF2F8"/>
            <w:vAlign w:val="center"/>
          </w:tcPr>
          <w:p w14:paraId="20764B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53C05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C0A4EC3" w14:textId="77777777">
        <w:tc>
          <w:tcPr>
            <w:tcW w:w="5100" w:type="dxa"/>
            <w:shd w:val="clear" w:color="auto" w:fill="EAF2F8"/>
            <w:vAlign w:val="center"/>
          </w:tcPr>
          <w:p w14:paraId="69C32F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0104A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61BB5CC" w14:textId="77777777">
        <w:tc>
          <w:tcPr>
            <w:tcW w:w="5100" w:type="dxa"/>
            <w:shd w:val="clear" w:color="auto" w:fill="EAF2F8"/>
            <w:vAlign w:val="center"/>
          </w:tcPr>
          <w:p w14:paraId="027C42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40BDC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'Activar o inactivar producto avalado' queda realizada y el estado/resultado se conserva en la fuente responsable; se registra trazabilidad cuando aplica.</w:t>
            </w:r>
          </w:p>
        </w:tc>
      </w:tr>
      <w:tr w:rsidR="00FE66DE" w:rsidRPr="00183E2C" w14:paraId="60B437C0" w14:textId="77777777">
        <w:tc>
          <w:tcPr>
            <w:tcW w:w="5100" w:type="dxa"/>
            <w:shd w:val="clear" w:color="auto" w:fill="EAF2F8"/>
            <w:vAlign w:val="center"/>
          </w:tcPr>
          <w:p w14:paraId="701A19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43E9A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48280EE" w14:textId="77777777">
        <w:tc>
          <w:tcPr>
            <w:tcW w:w="5100" w:type="dxa"/>
            <w:shd w:val="clear" w:color="auto" w:fill="EAF2F8"/>
            <w:vAlign w:val="center"/>
          </w:tcPr>
          <w:p w14:paraId="7CCB9E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A88FD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'Activar o inactivar producto avalado'. [Inferido — validar]</w:t>
            </w:r>
          </w:p>
        </w:tc>
      </w:tr>
      <w:tr w:rsidR="00FE66DE" w:rsidRPr="00183E2C" w14:paraId="44AE9B4E" w14:textId="77777777">
        <w:tc>
          <w:tcPr>
            <w:tcW w:w="5100" w:type="dxa"/>
            <w:shd w:val="clear" w:color="auto" w:fill="EAF2F8"/>
            <w:vAlign w:val="center"/>
          </w:tcPr>
          <w:p w14:paraId="7D9912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47196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RF-EMP-012</w:t>
            </w:r>
          </w:p>
        </w:tc>
      </w:tr>
      <w:tr w:rsidR="00FE66DE" w:rsidRPr="00183E2C" w14:paraId="032EA77B" w14:textId="77777777">
        <w:tc>
          <w:tcPr>
            <w:tcW w:w="5100" w:type="dxa"/>
            <w:shd w:val="clear" w:color="auto" w:fill="EAF2F8"/>
            <w:vAlign w:val="center"/>
          </w:tcPr>
          <w:p w14:paraId="7988D0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0A774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2FDBC8E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DB696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Solo un producto avalado puede quedar ACTIVO y disponible comercialmente conforme a reglas de transición.</w:t>
      </w:r>
    </w:p>
    <w:p w14:paraId="00C96A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9FFE22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activar o inactivar producto avalado y proporciona los datos requeridos.</w:t>
      </w:r>
    </w:p>
    <w:p w14:paraId="789354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720540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E43AB0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5048D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AB8011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00DB9A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997F24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536EA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6D601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AFDF7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C19C4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39080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997F9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64595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67A16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54B85D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FE5EE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2EA4A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13632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7388E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FC0CD9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29B55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C3B15B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1BC2F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B8643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68C721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'Activar o inactivar producto avalado' realizada correctamente.” [texto propuesto — validar]</w:t>
      </w:r>
    </w:p>
    <w:p w14:paraId="3A6CDF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DD68F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B40F2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5B115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CA-CU-EM-012: El sistema DEBERÁ permitir al actor autorizado completar el objetivo definido por el caso de uso.</w:t>
      </w:r>
    </w:p>
    <w:p w14:paraId="258F98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CA-CU-EM-012-02: El sistema DEBERÁ rechazar la operación cuando no se cumpla la autorización o el ámbito definido.</w:t>
      </w:r>
    </w:p>
    <w:p w14:paraId="10DEAAD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CA-CU-EM-012-03: El sistema DEBERÁ conservar el resultado y la trazabilidad exigida por el requisito relacionado.</w:t>
      </w:r>
    </w:p>
    <w:p w14:paraId="494D7C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CA-CU-EM-012-04: El sistema DEBERÁ manejar datos inválidos, recursos no autorizados y fallos de dependencia sin confirmar una operación inexistente.</w:t>
      </w:r>
    </w:p>
    <w:p w14:paraId="3C9B3A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A2068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85B26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BD2B5E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CU-EM-013 — Gestionar ofertas de oportunidad única o relámpago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7FD58C6" w14:textId="77777777">
        <w:tc>
          <w:tcPr>
            <w:tcW w:w="5100" w:type="dxa"/>
            <w:shd w:val="clear" w:color="auto" w:fill="EAF2F8"/>
            <w:vAlign w:val="center"/>
          </w:tcPr>
          <w:p w14:paraId="7D9A1B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C11F5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CU-EM-013</w:t>
            </w:r>
          </w:p>
        </w:tc>
      </w:tr>
      <w:tr w:rsidR="00FE66DE" w:rsidRPr="00183E2C" w14:paraId="26EF879D" w14:textId="77777777">
        <w:tc>
          <w:tcPr>
            <w:tcW w:w="5100" w:type="dxa"/>
            <w:shd w:val="clear" w:color="auto" w:fill="EAF2F8"/>
            <w:vAlign w:val="center"/>
          </w:tcPr>
          <w:p w14:paraId="4D43AC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83010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ofertas de oportunidad única o relámpago</w:t>
            </w:r>
          </w:p>
        </w:tc>
      </w:tr>
      <w:tr w:rsidR="00FE66DE" w:rsidRPr="00183E2C" w14:paraId="129F8636" w14:textId="77777777">
        <w:tc>
          <w:tcPr>
            <w:tcW w:w="5100" w:type="dxa"/>
            <w:shd w:val="clear" w:color="auto" w:fill="EAF2F8"/>
            <w:vAlign w:val="center"/>
          </w:tcPr>
          <w:p w14:paraId="4E3259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CA9A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791D7DE9" w14:textId="77777777">
        <w:tc>
          <w:tcPr>
            <w:tcW w:w="5100" w:type="dxa"/>
            <w:shd w:val="clear" w:color="auto" w:fill="EAF2F8"/>
            <w:vAlign w:val="center"/>
          </w:tcPr>
          <w:p w14:paraId="0CEC85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8DCC9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83AA436" w14:textId="77777777">
        <w:tc>
          <w:tcPr>
            <w:tcW w:w="5100" w:type="dxa"/>
            <w:shd w:val="clear" w:color="auto" w:fill="EAF2F8"/>
            <w:vAlign w:val="center"/>
          </w:tcPr>
          <w:p w14:paraId="7B743B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52C86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7FDE1F2" w14:textId="77777777">
        <w:tc>
          <w:tcPr>
            <w:tcW w:w="5100" w:type="dxa"/>
            <w:shd w:val="clear" w:color="auto" w:fill="EAF2F8"/>
            <w:vAlign w:val="center"/>
          </w:tcPr>
          <w:p w14:paraId="4CBA56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3831D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45B8DE6A" w14:textId="77777777">
        <w:tc>
          <w:tcPr>
            <w:tcW w:w="5100" w:type="dxa"/>
            <w:shd w:val="clear" w:color="auto" w:fill="EAF2F8"/>
            <w:vAlign w:val="center"/>
          </w:tcPr>
          <w:p w14:paraId="61D1EE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DB8CD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98D0C59" w14:textId="77777777">
        <w:tc>
          <w:tcPr>
            <w:tcW w:w="5100" w:type="dxa"/>
            <w:shd w:val="clear" w:color="auto" w:fill="EAF2F8"/>
            <w:vAlign w:val="center"/>
          </w:tcPr>
          <w:p w14:paraId="603968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575F6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A8DD75A" w14:textId="77777777">
        <w:tc>
          <w:tcPr>
            <w:tcW w:w="5100" w:type="dxa"/>
            <w:shd w:val="clear" w:color="auto" w:fill="EAF2F8"/>
            <w:vAlign w:val="center"/>
          </w:tcPr>
          <w:p w14:paraId="631FA0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F67C2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442E904" w14:textId="77777777">
        <w:tc>
          <w:tcPr>
            <w:tcW w:w="5100" w:type="dxa"/>
            <w:shd w:val="clear" w:color="auto" w:fill="EAF2F8"/>
            <w:vAlign w:val="center"/>
          </w:tcPr>
          <w:p w14:paraId="0E8B80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8C2CD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ofertas de oportunidad única o relámpago' queda realizada y el estado/resultado se conserva en la fuente responsable; se registra trazabilidad cuando aplica.</w:t>
            </w:r>
          </w:p>
        </w:tc>
      </w:tr>
      <w:tr w:rsidR="00FE66DE" w:rsidRPr="00183E2C" w14:paraId="1E3DE680" w14:textId="77777777">
        <w:tc>
          <w:tcPr>
            <w:tcW w:w="5100" w:type="dxa"/>
            <w:shd w:val="clear" w:color="auto" w:fill="EAF2F8"/>
            <w:vAlign w:val="center"/>
          </w:tcPr>
          <w:p w14:paraId="15F1E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B9F02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ED687BD" w14:textId="77777777">
        <w:tc>
          <w:tcPr>
            <w:tcW w:w="5100" w:type="dxa"/>
            <w:shd w:val="clear" w:color="auto" w:fill="EAF2F8"/>
            <w:vAlign w:val="center"/>
          </w:tcPr>
          <w:p w14:paraId="47C08D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0EFE9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ofertas de oportunidad única o relámpago'. [Inferido — validar]</w:t>
            </w:r>
          </w:p>
        </w:tc>
      </w:tr>
      <w:tr w:rsidR="00FE66DE" w:rsidRPr="00183E2C" w14:paraId="6DA89F26" w14:textId="77777777">
        <w:tc>
          <w:tcPr>
            <w:tcW w:w="5100" w:type="dxa"/>
            <w:shd w:val="clear" w:color="auto" w:fill="EAF2F8"/>
            <w:vAlign w:val="center"/>
          </w:tcPr>
          <w:p w14:paraId="17224A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1983BA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RF-EMP-013</w:t>
            </w:r>
          </w:p>
        </w:tc>
      </w:tr>
      <w:tr w:rsidR="00FE66DE" w:rsidRPr="00183E2C" w14:paraId="0D454A28" w14:textId="77777777">
        <w:tc>
          <w:tcPr>
            <w:tcW w:w="5100" w:type="dxa"/>
            <w:shd w:val="clear" w:color="auto" w:fill="EAF2F8"/>
            <w:vAlign w:val="center"/>
          </w:tcPr>
          <w:p w14:paraId="78EE53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A0999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363AA3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2B126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Gestiona ofertas con producto, condición comercial, inicio, finalización, estado, auditoría y vencimiento automático.</w:t>
      </w:r>
    </w:p>
    <w:p w14:paraId="612C57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D186AD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ofertas de oportunidad única o relámpago y proporciona los datos requeridos.</w:t>
      </w:r>
    </w:p>
    <w:p w14:paraId="2CC73A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22C964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38ED9A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A40687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3F512D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4BE0D2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AF246B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0B8EF4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646CA8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4D4C3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14FCA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D09D3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7CF10C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676B8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3A3CA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4DA815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44259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08205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7210A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99047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F009E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5E067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CFD71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1ECFC0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B8EA4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A427B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ofertas de oportunidad única o relámpago' realizada correctamente.” [texto propuesto — validar]</w:t>
      </w:r>
    </w:p>
    <w:p w14:paraId="337E95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A3633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C5F16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6E7EC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CA-CU-EM-013: El sistema DEBERÁ permitir al actor autorizado completar el objetivo definido por el caso de uso.</w:t>
      </w:r>
    </w:p>
    <w:p w14:paraId="1A718A7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CA-CU-EM-013-02: El sistema DEBERÁ rechazar la operación cuando no se cumpla la autorización o el ámbito definido.</w:t>
      </w:r>
    </w:p>
    <w:p w14:paraId="10D9CA7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CA-CU-EM-013-03: El sistema DEBERÁ conservar el resultado y la trazabilidad exigida por el requisito relacionado.</w:t>
      </w:r>
    </w:p>
    <w:p w14:paraId="0E397C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CA-CU-EM-013-04: El sistema DEBERÁ manejar datos inválidos, recursos no autorizados y fallos de dependencia sin confirmar una operación inexistente.</w:t>
      </w:r>
    </w:p>
    <w:p w14:paraId="4E6D97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D5ECF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93C33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5A0BAE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CU-EM-014 — Consultar y descargar reportes del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CC17289" w14:textId="77777777">
        <w:tc>
          <w:tcPr>
            <w:tcW w:w="5100" w:type="dxa"/>
            <w:shd w:val="clear" w:color="auto" w:fill="EAF2F8"/>
            <w:vAlign w:val="center"/>
          </w:tcPr>
          <w:p w14:paraId="722F05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0EF70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CU-EM-014</w:t>
            </w:r>
          </w:p>
        </w:tc>
      </w:tr>
      <w:tr w:rsidR="00FE66DE" w:rsidRPr="00183E2C" w14:paraId="1AC34D09" w14:textId="77777777">
        <w:tc>
          <w:tcPr>
            <w:tcW w:w="5100" w:type="dxa"/>
            <w:shd w:val="clear" w:color="auto" w:fill="EAF2F8"/>
            <w:vAlign w:val="center"/>
          </w:tcPr>
          <w:p w14:paraId="3453D0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E7788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y descargar reportes del emprendedor</w:t>
            </w:r>
          </w:p>
        </w:tc>
      </w:tr>
      <w:tr w:rsidR="00FE66DE" w:rsidRPr="00183E2C" w14:paraId="4B418728" w14:textId="77777777">
        <w:tc>
          <w:tcPr>
            <w:tcW w:w="5100" w:type="dxa"/>
            <w:shd w:val="clear" w:color="auto" w:fill="EAF2F8"/>
            <w:vAlign w:val="center"/>
          </w:tcPr>
          <w:p w14:paraId="516F13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D41AA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181595FE" w14:textId="77777777">
        <w:tc>
          <w:tcPr>
            <w:tcW w:w="5100" w:type="dxa"/>
            <w:shd w:val="clear" w:color="auto" w:fill="EAF2F8"/>
            <w:vAlign w:val="center"/>
          </w:tcPr>
          <w:p w14:paraId="2BEAF4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FBF47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FFBF0EF" w14:textId="77777777">
        <w:tc>
          <w:tcPr>
            <w:tcW w:w="5100" w:type="dxa"/>
            <w:shd w:val="clear" w:color="auto" w:fill="EAF2F8"/>
            <w:vAlign w:val="center"/>
          </w:tcPr>
          <w:p w14:paraId="0F27E3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85CEC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06FC97E2" w14:textId="77777777">
        <w:tc>
          <w:tcPr>
            <w:tcW w:w="5100" w:type="dxa"/>
            <w:shd w:val="clear" w:color="auto" w:fill="EAF2F8"/>
            <w:vAlign w:val="center"/>
          </w:tcPr>
          <w:p w14:paraId="2F56F0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56537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4188DB9A" w14:textId="77777777">
        <w:tc>
          <w:tcPr>
            <w:tcW w:w="5100" w:type="dxa"/>
            <w:shd w:val="clear" w:color="auto" w:fill="EAF2F8"/>
            <w:vAlign w:val="center"/>
          </w:tcPr>
          <w:p w14:paraId="235B5D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31116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E7CCB97" w14:textId="77777777">
        <w:tc>
          <w:tcPr>
            <w:tcW w:w="5100" w:type="dxa"/>
            <w:shd w:val="clear" w:color="auto" w:fill="EAF2F8"/>
            <w:vAlign w:val="center"/>
          </w:tcPr>
          <w:p w14:paraId="3A5D70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DBA48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1BC4981" w14:textId="77777777">
        <w:tc>
          <w:tcPr>
            <w:tcW w:w="5100" w:type="dxa"/>
            <w:shd w:val="clear" w:color="auto" w:fill="EAF2F8"/>
            <w:vAlign w:val="center"/>
          </w:tcPr>
          <w:p w14:paraId="749B3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2D8C9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51F7946" w14:textId="77777777">
        <w:tc>
          <w:tcPr>
            <w:tcW w:w="5100" w:type="dxa"/>
            <w:shd w:val="clear" w:color="auto" w:fill="EAF2F8"/>
            <w:vAlign w:val="center"/>
          </w:tcPr>
          <w:p w14:paraId="3F5CCB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5EAA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y descargar reportes del emprendedor' queda realizada y el estado/resultado se conserva en la fuente responsable; se registra trazabilidad cuando aplica.</w:t>
            </w:r>
          </w:p>
        </w:tc>
      </w:tr>
      <w:tr w:rsidR="00FE66DE" w:rsidRPr="00183E2C" w14:paraId="6A6896A4" w14:textId="77777777">
        <w:tc>
          <w:tcPr>
            <w:tcW w:w="5100" w:type="dxa"/>
            <w:shd w:val="clear" w:color="auto" w:fill="EAF2F8"/>
            <w:vAlign w:val="center"/>
          </w:tcPr>
          <w:p w14:paraId="537C6A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6FBF1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1ECFEBE" w14:textId="77777777">
        <w:tc>
          <w:tcPr>
            <w:tcW w:w="5100" w:type="dxa"/>
            <w:shd w:val="clear" w:color="auto" w:fill="EAF2F8"/>
            <w:vAlign w:val="center"/>
          </w:tcPr>
          <w:p w14:paraId="496801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60C53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y descargar reportes del emprendedor'. [Inferido — validar]</w:t>
            </w:r>
          </w:p>
        </w:tc>
      </w:tr>
      <w:tr w:rsidR="00FE66DE" w:rsidRPr="00183E2C" w14:paraId="769E518E" w14:textId="77777777">
        <w:tc>
          <w:tcPr>
            <w:tcW w:w="5100" w:type="dxa"/>
            <w:shd w:val="clear" w:color="auto" w:fill="EAF2F8"/>
            <w:vAlign w:val="center"/>
          </w:tcPr>
          <w:p w14:paraId="4BF588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57AE4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RF-EMP-014</w:t>
            </w:r>
          </w:p>
        </w:tc>
      </w:tr>
      <w:tr w:rsidR="00FE66DE" w:rsidRPr="00183E2C" w14:paraId="0EEDE327" w14:textId="77777777">
        <w:tc>
          <w:tcPr>
            <w:tcW w:w="5100" w:type="dxa"/>
            <w:shd w:val="clear" w:color="auto" w:fill="EAF2F8"/>
            <w:vAlign w:val="center"/>
          </w:tcPr>
          <w:p w14:paraId="32ABA3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D9D1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57300D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98BB2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Permite visualizar y descargar productos vendidos, productos en bodega, stock disponible y productos reservados.</w:t>
      </w:r>
    </w:p>
    <w:p w14:paraId="2F4AA9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E4B8E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y descargar reportes del emprendedor dentro del ámbito autorizado.</w:t>
      </w:r>
    </w:p>
    <w:p w14:paraId="13B35D0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630441E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356171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764148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4189804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530ACD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08154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C8B91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1483D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B7F21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74077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F45EA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834F4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429B32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6F854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FBEAEA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213E19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666F9F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33801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6A780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2EE553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C47B81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66DD1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E1292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y descargar reportes del emprendedor' realizada correctamente.” [texto propuesto — validar]</w:t>
      </w:r>
    </w:p>
    <w:p w14:paraId="298078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09C11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E51B8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0166F4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CA-CU-EM-014: El sistema DEBERÁ permitir al actor autorizado completar el objetivo definido por el caso de uso.</w:t>
      </w:r>
    </w:p>
    <w:p w14:paraId="57B8C7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CA-CU-EM-014-02: El sistema DEBERÁ rechazar la operación cuando no se cumpla la autorización o el ámbito definido.</w:t>
      </w:r>
    </w:p>
    <w:p w14:paraId="66B9DF2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CA-CU-EM-014-03: El sistema DEBERÁ conservar el resultado y la trazabilidad exigida por el requisito relacionado.</w:t>
      </w:r>
    </w:p>
    <w:p w14:paraId="03B368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CA-CU-EM-014-04: El sistema DEBERÁ manejar datos inválidos, recursos no autorizados y fallos de dependencia sin confirmar una operación inexistente.</w:t>
      </w:r>
    </w:p>
    <w:p w14:paraId="14BB49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005CD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9ACAA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00CC42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CU-EM-015 — Confirmar entrega física para habilitar dispersión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F67BB9B" w14:textId="77777777">
        <w:tc>
          <w:tcPr>
            <w:tcW w:w="5100" w:type="dxa"/>
            <w:shd w:val="clear" w:color="auto" w:fill="EAF2F8"/>
            <w:vAlign w:val="center"/>
          </w:tcPr>
          <w:p w14:paraId="64CDD0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6CA71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CU-EM-015</w:t>
            </w:r>
          </w:p>
        </w:tc>
      </w:tr>
      <w:tr w:rsidR="00FE66DE" w:rsidRPr="00183E2C" w14:paraId="2266E086" w14:textId="77777777">
        <w:tc>
          <w:tcPr>
            <w:tcW w:w="5100" w:type="dxa"/>
            <w:shd w:val="clear" w:color="auto" w:fill="EAF2F8"/>
            <w:vAlign w:val="center"/>
          </w:tcPr>
          <w:p w14:paraId="2994FF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42820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Confirmar entrega física para habilitar dispersión</w:t>
            </w:r>
          </w:p>
        </w:tc>
      </w:tr>
      <w:tr w:rsidR="00FE66DE" w:rsidRPr="00183E2C" w14:paraId="22E0474E" w14:textId="77777777">
        <w:tc>
          <w:tcPr>
            <w:tcW w:w="5100" w:type="dxa"/>
            <w:shd w:val="clear" w:color="auto" w:fill="EAF2F8"/>
            <w:vAlign w:val="center"/>
          </w:tcPr>
          <w:p w14:paraId="5FC032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B5B26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2E352400" w14:textId="77777777">
        <w:tc>
          <w:tcPr>
            <w:tcW w:w="5100" w:type="dxa"/>
            <w:shd w:val="clear" w:color="auto" w:fill="EAF2F8"/>
            <w:vAlign w:val="center"/>
          </w:tcPr>
          <w:p w14:paraId="111C30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17630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1EA81E2" w14:textId="77777777">
        <w:tc>
          <w:tcPr>
            <w:tcW w:w="5100" w:type="dxa"/>
            <w:shd w:val="clear" w:color="auto" w:fill="EAF2F8"/>
            <w:vAlign w:val="center"/>
          </w:tcPr>
          <w:p w14:paraId="47B2E9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5BD15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0ECF470" w14:textId="77777777">
        <w:tc>
          <w:tcPr>
            <w:tcW w:w="5100" w:type="dxa"/>
            <w:shd w:val="clear" w:color="auto" w:fill="EAF2F8"/>
            <w:vAlign w:val="center"/>
          </w:tcPr>
          <w:p w14:paraId="0C858B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A5102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8C05B92" w14:textId="77777777">
        <w:tc>
          <w:tcPr>
            <w:tcW w:w="5100" w:type="dxa"/>
            <w:shd w:val="clear" w:color="auto" w:fill="EAF2F8"/>
            <w:vAlign w:val="center"/>
          </w:tcPr>
          <w:p w14:paraId="6D6A33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E4C1B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D3B27F8" w14:textId="77777777">
        <w:tc>
          <w:tcPr>
            <w:tcW w:w="5100" w:type="dxa"/>
            <w:shd w:val="clear" w:color="auto" w:fill="EAF2F8"/>
            <w:vAlign w:val="center"/>
          </w:tcPr>
          <w:p w14:paraId="3685E0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9110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2095295" w14:textId="77777777">
        <w:tc>
          <w:tcPr>
            <w:tcW w:w="5100" w:type="dxa"/>
            <w:shd w:val="clear" w:color="auto" w:fill="EAF2F8"/>
            <w:vAlign w:val="center"/>
          </w:tcPr>
          <w:p w14:paraId="517923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F49EC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02526F0" w14:textId="77777777">
        <w:tc>
          <w:tcPr>
            <w:tcW w:w="5100" w:type="dxa"/>
            <w:shd w:val="clear" w:color="auto" w:fill="EAF2F8"/>
            <w:vAlign w:val="center"/>
          </w:tcPr>
          <w:p w14:paraId="7AB1FE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9828B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'Confirmar entrega física para habilitar dispersión' queda realizada y el estado/resultado se conserva en la fuente responsable; se registra trazabilidad cuando aplica.</w:t>
            </w:r>
          </w:p>
        </w:tc>
      </w:tr>
      <w:tr w:rsidR="00FE66DE" w:rsidRPr="00183E2C" w14:paraId="57A2388C" w14:textId="77777777">
        <w:tc>
          <w:tcPr>
            <w:tcW w:w="5100" w:type="dxa"/>
            <w:shd w:val="clear" w:color="auto" w:fill="EAF2F8"/>
            <w:vAlign w:val="center"/>
          </w:tcPr>
          <w:p w14:paraId="6C5395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D95D1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515EBC1" w14:textId="77777777">
        <w:tc>
          <w:tcPr>
            <w:tcW w:w="5100" w:type="dxa"/>
            <w:shd w:val="clear" w:color="auto" w:fill="EAF2F8"/>
            <w:vAlign w:val="center"/>
          </w:tcPr>
          <w:p w14:paraId="056044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92ED7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'Confirmar entrega física para habilitar dispersión'. [Inferido — validar]</w:t>
            </w:r>
          </w:p>
        </w:tc>
      </w:tr>
      <w:tr w:rsidR="00FE66DE" w:rsidRPr="00183E2C" w14:paraId="738683EE" w14:textId="77777777">
        <w:tc>
          <w:tcPr>
            <w:tcW w:w="5100" w:type="dxa"/>
            <w:shd w:val="clear" w:color="auto" w:fill="EAF2F8"/>
            <w:vAlign w:val="center"/>
          </w:tcPr>
          <w:p w14:paraId="650243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2DF81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RF-EMP-015</w:t>
            </w:r>
          </w:p>
        </w:tc>
      </w:tr>
      <w:tr w:rsidR="00FE66DE" w:rsidRPr="00183E2C" w14:paraId="5E252E26" w14:textId="77777777">
        <w:tc>
          <w:tcPr>
            <w:tcW w:w="5100" w:type="dxa"/>
            <w:shd w:val="clear" w:color="auto" w:fill="EAF2F8"/>
            <w:vAlign w:val="center"/>
          </w:tcPr>
          <w:p w14:paraId="0A8030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2D485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53684F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3C790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Confirma físicamente la entrega como condición previa de la dispersión.</w:t>
      </w:r>
    </w:p>
    <w:p w14:paraId="79F7AB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D8951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confirmar entrega física para habilitar dispersión.</w:t>
      </w:r>
    </w:p>
    <w:p w14:paraId="081972C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5355092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04D9E6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CC2787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B9507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F4192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18B1A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09161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466A7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12D05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739A3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93973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4C1A2C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32AC4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ACB03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94567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169CD2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931464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263054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BCEB16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37804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E410F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10E40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'Confirmar entrega física para habilitar dispersión' realizada correctamente.” [texto propuesto — validar]</w:t>
      </w:r>
    </w:p>
    <w:p w14:paraId="2ABA7F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FB7EF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E6875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86D87C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CA-CU-EM-015: El sistema DEBERÁ permitir al actor autorizado completar el objetivo definido por el caso de uso.</w:t>
      </w:r>
    </w:p>
    <w:p w14:paraId="4CFDB0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CA-CU-EM-015-02: El sistema DEBERÁ rechazar la operación cuando no se cumpla la autorización o el ámbito definido.</w:t>
      </w:r>
    </w:p>
    <w:p w14:paraId="3B6C2A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CA-CU-EM-015-03: El sistema DEBERÁ conservar el resultado y la trazabilidad exigida por el requisito relacionado.</w:t>
      </w:r>
    </w:p>
    <w:p w14:paraId="3F9B0FB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CA-CU-EM-015-04: El sistema DEBERÁ manejar datos inválidos, recursos no autorizados y fallos de dependencia sin confirmar una operación inexistente.</w:t>
      </w:r>
    </w:p>
    <w:p w14:paraId="3AB598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3B2A2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710AF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6226D5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CU-EM-016 — Autorizar dispersión al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CB12E70" w14:textId="77777777">
        <w:tc>
          <w:tcPr>
            <w:tcW w:w="5100" w:type="dxa"/>
            <w:shd w:val="clear" w:color="auto" w:fill="EAF2F8"/>
            <w:vAlign w:val="center"/>
          </w:tcPr>
          <w:p w14:paraId="61C9CE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60945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CU-EM-016</w:t>
            </w:r>
          </w:p>
        </w:tc>
      </w:tr>
      <w:tr w:rsidR="00FE66DE" w:rsidRPr="00183E2C" w14:paraId="21FB76C8" w14:textId="77777777">
        <w:tc>
          <w:tcPr>
            <w:tcW w:w="5100" w:type="dxa"/>
            <w:shd w:val="clear" w:color="auto" w:fill="EAF2F8"/>
            <w:vAlign w:val="center"/>
          </w:tcPr>
          <w:p w14:paraId="344F68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55FA9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Autorizar dispersión al emprendedor</w:t>
            </w:r>
          </w:p>
        </w:tc>
      </w:tr>
      <w:tr w:rsidR="00FE66DE" w:rsidRPr="00183E2C" w14:paraId="6D19C7B4" w14:textId="77777777">
        <w:tc>
          <w:tcPr>
            <w:tcW w:w="5100" w:type="dxa"/>
            <w:shd w:val="clear" w:color="auto" w:fill="EAF2F8"/>
            <w:vAlign w:val="center"/>
          </w:tcPr>
          <w:p w14:paraId="4708A2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156E1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</w:t>
            </w:r>
          </w:p>
        </w:tc>
      </w:tr>
      <w:tr w:rsidR="00FE66DE" w:rsidRPr="00183E2C" w14:paraId="2DD687CC" w14:textId="77777777">
        <w:tc>
          <w:tcPr>
            <w:tcW w:w="5100" w:type="dxa"/>
            <w:shd w:val="clear" w:color="auto" w:fill="EAF2F8"/>
            <w:vAlign w:val="center"/>
          </w:tcPr>
          <w:p w14:paraId="110F40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134B3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9CEC17F" w14:textId="77777777">
        <w:tc>
          <w:tcPr>
            <w:tcW w:w="5100" w:type="dxa"/>
            <w:shd w:val="clear" w:color="auto" w:fill="EAF2F8"/>
            <w:vAlign w:val="center"/>
          </w:tcPr>
          <w:p w14:paraId="1A2458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F598E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F21CA5E" w14:textId="77777777">
        <w:tc>
          <w:tcPr>
            <w:tcW w:w="5100" w:type="dxa"/>
            <w:shd w:val="clear" w:color="auto" w:fill="EAF2F8"/>
            <w:vAlign w:val="center"/>
          </w:tcPr>
          <w:p w14:paraId="7BE1F3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63F22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5087574" w14:textId="77777777">
        <w:tc>
          <w:tcPr>
            <w:tcW w:w="5100" w:type="dxa"/>
            <w:shd w:val="clear" w:color="auto" w:fill="EAF2F8"/>
            <w:vAlign w:val="center"/>
          </w:tcPr>
          <w:p w14:paraId="2E5D66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035A5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EC68780" w14:textId="77777777">
        <w:tc>
          <w:tcPr>
            <w:tcW w:w="5100" w:type="dxa"/>
            <w:shd w:val="clear" w:color="auto" w:fill="EAF2F8"/>
            <w:vAlign w:val="center"/>
          </w:tcPr>
          <w:p w14:paraId="208EA5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B6863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3A8A704" w14:textId="77777777">
        <w:tc>
          <w:tcPr>
            <w:tcW w:w="5100" w:type="dxa"/>
            <w:shd w:val="clear" w:color="auto" w:fill="EAF2F8"/>
            <w:vAlign w:val="center"/>
          </w:tcPr>
          <w:p w14:paraId="714904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93BBC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0270E5E" w14:textId="77777777">
        <w:tc>
          <w:tcPr>
            <w:tcW w:w="5100" w:type="dxa"/>
            <w:shd w:val="clear" w:color="auto" w:fill="EAF2F8"/>
            <w:vAlign w:val="center"/>
          </w:tcPr>
          <w:p w14:paraId="181C1B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96419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'Autorizar dispersión al emprendedor' queda realizada y el estado/resultado se conserva en la fuente responsable; se registra trazabilidad cuando aplica.</w:t>
            </w:r>
          </w:p>
        </w:tc>
      </w:tr>
      <w:tr w:rsidR="00FE66DE" w:rsidRPr="00183E2C" w14:paraId="226E7487" w14:textId="77777777">
        <w:tc>
          <w:tcPr>
            <w:tcW w:w="5100" w:type="dxa"/>
            <w:shd w:val="clear" w:color="auto" w:fill="EAF2F8"/>
            <w:vAlign w:val="center"/>
          </w:tcPr>
          <w:p w14:paraId="555F14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B9D73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A627A44" w14:textId="77777777">
        <w:tc>
          <w:tcPr>
            <w:tcW w:w="5100" w:type="dxa"/>
            <w:shd w:val="clear" w:color="auto" w:fill="EAF2F8"/>
            <w:vAlign w:val="center"/>
          </w:tcPr>
          <w:p w14:paraId="027928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D1284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'Autorizar dispersión al emprendedor'. [Inferido — validar]</w:t>
            </w:r>
          </w:p>
        </w:tc>
      </w:tr>
      <w:tr w:rsidR="00FE66DE" w:rsidRPr="00183E2C" w14:paraId="7633C00B" w14:textId="77777777">
        <w:tc>
          <w:tcPr>
            <w:tcW w:w="5100" w:type="dxa"/>
            <w:shd w:val="clear" w:color="auto" w:fill="EAF2F8"/>
            <w:vAlign w:val="center"/>
          </w:tcPr>
          <w:p w14:paraId="3EF962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04BC7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RF-EMP-016</w:t>
            </w:r>
          </w:p>
        </w:tc>
      </w:tr>
      <w:tr w:rsidR="00FE66DE" w:rsidRPr="00183E2C" w14:paraId="2E900B30" w14:textId="77777777">
        <w:tc>
          <w:tcPr>
            <w:tcW w:w="5100" w:type="dxa"/>
            <w:shd w:val="clear" w:color="auto" w:fill="EAF2F8"/>
            <w:vAlign w:val="center"/>
          </w:tcPr>
          <w:p w14:paraId="3A5B52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C89D3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6709F9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4B534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Autoriza la dispersión solo después de cumplir entrega, validación y conciliación.</w:t>
      </w:r>
    </w:p>
    <w:p w14:paraId="36A962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B25B9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autorizar dispersión al emprendedor.</w:t>
      </w:r>
    </w:p>
    <w:p w14:paraId="114CD10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4AFB11B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CE2969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BB79F7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E6D10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91996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5BD05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F8BFD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88AA4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9CAF9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AD902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24543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162E29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3F62B8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5F0CA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18A50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234E6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284AB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6B1CC2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DF2575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50DFE5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4E370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4591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'Autorizar dispersión al emprendedor' realizada correctamente.” [texto propuesto — validar]</w:t>
      </w:r>
    </w:p>
    <w:p w14:paraId="780A8D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7F47A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911DD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D7E08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CA-CU-EM-016: El sistema DEBERÁ permitir al actor autorizado completar el objetivo definido por el caso de uso.</w:t>
      </w:r>
    </w:p>
    <w:p w14:paraId="37239A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CA-CU-EM-016-02: El sistema DEBERÁ rechazar la operación cuando no se cumpla la autorización o el ámbito definido.</w:t>
      </w:r>
    </w:p>
    <w:p w14:paraId="6BE263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CA-CU-EM-016-03: El sistema DEBERÁ conservar el resultado y la trazabilidad exigida por el requisito relacionado.</w:t>
      </w:r>
    </w:p>
    <w:p w14:paraId="670CE0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CA-CU-EM-016-04: El sistema DEBERÁ manejar datos inválidos, recursos no autorizados y fallos de dependencia sin confirmar una operación inexistente.</w:t>
      </w:r>
    </w:p>
    <w:p w14:paraId="741160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9C1C8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A38E8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449BC2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CU-EM-017 — Ejecutar y consultar estado de dispersión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4B57ACF" w14:textId="77777777">
        <w:tc>
          <w:tcPr>
            <w:tcW w:w="5100" w:type="dxa"/>
            <w:shd w:val="clear" w:color="auto" w:fill="EAF2F8"/>
            <w:vAlign w:val="center"/>
          </w:tcPr>
          <w:p w14:paraId="4BC4E1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AFFDC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CU-EM-017</w:t>
            </w:r>
          </w:p>
        </w:tc>
      </w:tr>
      <w:tr w:rsidR="00FE66DE" w:rsidRPr="00183E2C" w14:paraId="197CD88E" w14:textId="77777777">
        <w:tc>
          <w:tcPr>
            <w:tcW w:w="5100" w:type="dxa"/>
            <w:shd w:val="clear" w:color="auto" w:fill="EAF2F8"/>
            <w:vAlign w:val="center"/>
          </w:tcPr>
          <w:p w14:paraId="613512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C0C93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Ejecutar y consultar estado de dispersión</w:t>
            </w:r>
          </w:p>
        </w:tc>
      </w:tr>
      <w:tr w:rsidR="00FE66DE" w:rsidRPr="00183E2C" w14:paraId="56A28B9F" w14:textId="77777777">
        <w:tc>
          <w:tcPr>
            <w:tcW w:w="5100" w:type="dxa"/>
            <w:shd w:val="clear" w:color="auto" w:fill="EAF2F8"/>
            <w:vAlign w:val="center"/>
          </w:tcPr>
          <w:p w14:paraId="658C8D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C2370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Pagos</w:t>
            </w:r>
          </w:p>
        </w:tc>
      </w:tr>
      <w:tr w:rsidR="00FE66DE" w:rsidRPr="00183E2C" w14:paraId="2F91029B" w14:textId="77777777">
        <w:tc>
          <w:tcPr>
            <w:tcW w:w="5100" w:type="dxa"/>
            <w:shd w:val="clear" w:color="auto" w:fill="EAF2F8"/>
            <w:vAlign w:val="center"/>
          </w:tcPr>
          <w:p w14:paraId="34D332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55456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5D74BB8" w14:textId="77777777">
        <w:tc>
          <w:tcPr>
            <w:tcW w:w="5100" w:type="dxa"/>
            <w:shd w:val="clear" w:color="auto" w:fill="EAF2F8"/>
            <w:vAlign w:val="center"/>
          </w:tcPr>
          <w:p w14:paraId="691DBB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4B459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7A81284A" w14:textId="77777777">
        <w:tc>
          <w:tcPr>
            <w:tcW w:w="5100" w:type="dxa"/>
            <w:shd w:val="clear" w:color="auto" w:fill="EAF2F8"/>
            <w:vAlign w:val="center"/>
          </w:tcPr>
          <w:p w14:paraId="2F8090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22B19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1970C05" w14:textId="77777777">
        <w:tc>
          <w:tcPr>
            <w:tcW w:w="5100" w:type="dxa"/>
            <w:shd w:val="clear" w:color="auto" w:fill="EAF2F8"/>
            <w:vAlign w:val="center"/>
          </w:tcPr>
          <w:p w14:paraId="47F3A3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68E2D8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9DFF5C1" w14:textId="77777777">
        <w:tc>
          <w:tcPr>
            <w:tcW w:w="5100" w:type="dxa"/>
            <w:shd w:val="clear" w:color="auto" w:fill="EAF2F8"/>
            <w:vAlign w:val="center"/>
          </w:tcPr>
          <w:p w14:paraId="7AB4FD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C7D31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176B813F" w14:textId="77777777">
        <w:tc>
          <w:tcPr>
            <w:tcW w:w="5100" w:type="dxa"/>
            <w:shd w:val="clear" w:color="auto" w:fill="EAF2F8"/>
            <w:vAlign w:val="center"/>
          </w:tcPr>
          <w:p w14:paraId="5FE3BE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F03FF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071C0D9" w14:textId="77777777">
        <w:tc>
          <w:tcPr>
            <w:tcW w:w="5100" w:type="dxa"/>
            <w:shd w:val="clear" w:color="auto" w:fill="EAF2F8"/>
            <w:vAlign w:val="center"/>
          </w:tcPr>
          <w:p w14:paraId="124A16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F5379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'Ejecutar y consultar estado de dispersión' queda realizada y el estado/resultado se conserva en la fuente responsable; se registra trazabilidad cuando aplica.</w:t>
            </w:r>
          </w:p>
        </w:tc>
      </w:tr>
      <w:tr w:rsidR="00FE66DE" w:rsidRPr="00183E2C" w14:paraId="0087C90A" w14:textId="77777777">
        <w:tc>
          <w:tcPr>
            <w:tcW w:w="5100" w:type="dxa"/>
            <w:shd w:val="clear" w:color="auto" w:fill="EAF2F8"/>
            <w:vAlign w:val="center"/>
          </w:tcPr>
          <w:p w14:paraId="26FFE4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1DAC3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63EF44A" w14:textId="77777777">
        <w:tc>
          <w:tcPr>
            <w:tcW w:w="5100" w:type="dxa"/>
            <w:shd w:val="clear" w:color="auto" w:fill="EAF2F8"/>
            <w:vAlign w:val="center"/>
          </w:tcPr>
          <w:p w14:paraId="743822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888E1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'Ejecutar y consultar estado de dispersión'. [Inferido — validar]</w:t>
            </w:r>
          </w:p>
        </w:tc>
      </w:tr>
      <w:tr w:rsidR="00FE66DE" w:rsidRPr="00183E2C" w14:paraId="309AF895" w14:textId="77777777">
        <w:tc>
          <w:tcPr>
            <w:tcW w:w="5100" w:type="dxa"/>
            <w:shd w:val="clear" w:color="auto" w:fill="EAF2F8"/>
            <w:vAlign w:val="center"/>
          </w:tcPr>
          <w:p w14:paraId="582E95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E1AAE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RF-EMP-017</w:t>
            </w:r>
          </w:p>
        </w:tc>
      </w:tr>
      <w:tr w:rsidR="00FE66DE" w:rsidRPr="00183E2C" w14:paraId="2E70CECF" w14:textId="77777777">
        <w:tc>
          <w:tcPr>
            <w:tcW w:w="5100" w:type="dxa"/>
            <w:shd w:val="clear" w:color="auto" w:fill="EAF2F8"/>
            <w:vAlign w:val="center"/>
          </w:tcPr>
          <w:p w14:paraId="443F3C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8F65D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38BA9F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A75D8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Consulta o integra la ejecución y resultado de la transferencia sin duplicar el módulo de pagos.</w:t>
      </w:r>
    </w:p>
    <w:p w14:paraId="45F3E1C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828C9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ejecutar y consultar estado de dispersión dentro del ámbito autorizado.</w:t>
      </w:r>
    </w:p>
    <w:p w14:paraId="0FC2A2C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38EA53A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1098E8F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552E32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685E0CF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7B23A3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13B2B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5F2C9D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E35F4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6F96E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A1DF2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9F345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4B9DA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390BE3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8288C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6A9A5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155185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738B6C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6C4B1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2EBF4A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311451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393F2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DC0A5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2988C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'Ejecutar y consultar estado de dispersión' realizada correctamente.” [texto propuesto — validar]</w:t>
      </w:r>
    </w:p>
    <w:p w14:paraId="215645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5C1F9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D8AF7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73B7F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CA-CU-EM-017: El sistema DEBERÁ permitir al actor autorizado completar el objetivo definido por el caso de uso.</w:t>
      </w:r>
    </w:p>
    <w:p w14:paraId="20956A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CA-CU-EM-017-02: El sistema DEBERÁ rechazar la operación cuando no se cumpla la autorización o el ámbito definido.</w:t>
      </w:r>
    </w:p>
    <w:p w14:paraId="1F1301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CA-CU-EM-017-03: El sistema DEBERÁ conservar el resultado y la trazabilidad exigida por el requisito relacionado.</w:t>
      </w:r>
    </w:p>
    <w:p w14:paraId="3735A6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CA-CU-EM-017-04: El sistema DEBERÁ manejar datos inválidos, recursos no autorizados y fallos de dependencia sin confirmar una operación inexistente.</w:t>
      </w:r>
    </w:p>
    <w:p w14:paraId="204B8C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D5A59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E1DE5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BFB559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CU-EM-018 — Gestionar comisión por producto vendido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68DF399" w14:textId="77777777">
        <w:tc>
          <w:tcPr>
            <w:tcW w:w="5100" w:type="dxa"/>
            <w:shd w:val="clear" w:color="auto" w:fill="EAF2F8"/>
            <w:vAlign w:val="center"/>
          </w:tcPr>
          <w:p w14:paraId="341065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41722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CU-EM-018</w:t>
            </w:r>
          </w:p>
        </w:tc>
      </w:tr>
      <w:tr w:rsidR="00FE66DE" w:rsidRPr="00183E2C" w14:paraId="6A20EFAE" w14:textId="77777777">
        <w:tc>
          <w:tcPr>
            <w:tcW w:w="5100" w:type="dxa"/>
            <w:shd w:val="clear" w:color="auto" w:fill="EAF2F8"/>
            <w:vAlign w:val="center"/>
          </w:tcPr>
          <w:p w14:paraId="7EC6F5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1D241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comisión por producto vendido</w:t>
            </w:r>
          </w:p>
        </w:tc>
      </w:tr>
      <w:tr w:rsidR="00FE66DE" w:rsidRPr="00183E2C" w14:paraId="67368614" w14:textId="77777777">
        <w:tc>
          <w:tcPr>
            <w:tcW w:w="5100" w:type="dxa"/>
            <w:shd w:val="clear" w:color="auto" w:fill="EAF2F8"/>
            <w:vAlign w:val="center"/>
          </w:tcPr>
          <w:p w14:paraId="0C97E0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99D6B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COMERCIAL</w:t>
            </w:r>
          </w:p>
        </w:tc>
      </w:tr>
      <w:tr w:rsidR="00FE66DE" w:rsidRPr="00183E2C" w14:paraId="741508F7" w14:textId="77777777">
        <w:tc>
          <w:tcPr>
            <w:tcW w:w="5100" w:type="dxa"/>
            <w:shd w:val="clear" w:color="auto" w:fill="EAF2F8"/>
            <w:vAlign w:val="center"/>
          </w:tcPr>
          <w:p w14:paraId="31C2AC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46EA7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25895DA" w14:textId="77777777">
        <w:tc>
          <w:tcPr>
            <w:tcW w:w="5100" w:type="dxa"/>
            <w:shd w:val="clear" w:color="auto" w:fill="EAF2F8"/>
            <w:vAlign w:val="center"/>
          </w:tcPr>
          <w:p w14:paraId="6605DD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A087A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FA80584" w14:textId="77777777">
        <w:tc>
          <w:tcPr>
            <w:tcW w:w="5100" w:type="dxa"/>
            <w:shd w:val="clear" w:color="auto" w:fill="EAF2F8"/>
            <w:vAlign w:val="center"/>
          </w:tcPr>
          <w:p w14:paraId="1B7977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DF308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3ADF167" w14:textId="77777777">
        <w:tc>
          <w:tcPr>
            <w:tcW w:w="5100" w:type="dxa"/>
            <w:shd w:val="clear" w:color="auto" w:fill="EAF2F8"/>
            <w:vAlign w:val="center"/>
          </w:tcPr>
          <w:p w14:paraId="3BE85C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C3B8D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36A3842" w14:textId="77777777">
        <w:tc>
          <w:tcPr>
            <w:tcW w:w="5100" w:type="dxa"/>
            <w:shd w:val="clear" w:color="auto" w:fill="EAF2F8"/>
            <w:vAlign w:val="center"/>
          </w:tcPr>
          <w:p w14:paraId="7312F5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9725D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F8D1436" w14:textId="77777777">
        <w:tc>
          <w:tcPr>
            <w:tcW w:w="5100" w:type="dxa"/>
            <w:shd w:val="clear" w:color="auto" w:fill="EAF2F8"/>
            <w:vAlign w:val="center"/>
          </w:tcPr>
          <w:p w14:paraId="4CFD34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8CCB0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C92B128" w14:textId="77777777">
        <w:tc>
          <w:tcPr>
            <w:tcW w:w="5100" w:type="dxa"/>
            <w:shd w:val="clear" w:color="auto" w:fill="EAF2F8"/>
            <w:vAlign w:val="center"/>
          </w:tcPr>
          <w:p w14:paraId="724D46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9A93C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comisión por producto vendido' queda realizada y el estado/resultado se conserva en la fuente responsable; se registra trazabilidad cuando aplica.</w:t>
            </w:r>
          </w:p>
        </w:tc>
      </w:tr>
      <w:tr w:rsidR="00FE66DE" w:rsidRPr="00183E2C" w14:paraId="1A178681" w14:textId="77777777">
        <w:tc>
          <w:tcPr>
            <w:tcW w:w="5100" w:type="dxa"/>
            <w:shd w:val="clear" w:color="auto" w:fill="EAF2F8"/>
            <w:vAlign w:val="center"/>
          </w:tcPr>
          <w:p w14:paraId="72A2FE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7203E2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CDDE1CA" w14:textId="77777777">
        <w:tc>
          <w:tcPr>
            <w:tcW w:w="5100" w:type="dxa"/>
            <w:shd w:val="clear" w:color="auto" w:fill="EAF2F8"/>
            <w:vAlign w:val="center"/>
          </w:tcPr>
          <w:p w14:paraId="138FD4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FE204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comisión por producto vendido'. [Inferido — validar]</w:t>
            </w:r>
          </w:p>
        </w:tc>
      </w:tr>
      <w:tr w:rsidR="00FE66DE" w:rsidRPr="00183E2C" w14:paraId="5BA5834D" w14:textId="77777777">
        <w:tc>
          <w:tcPr>
            <w:tcW w:w="5100" w:type="dxa"/>
            <w:shd w:val="clear" w:color="auto" w:fill="EAF2F8"/>
            <w:vAlign w:val="center"/>
          </w:tcPr>
          <w:p w14:paraId="172BF5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C7ABC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RF-EMP-018</w:t>
            </w:r>
          </w:p>
        </w:tc>
      </w:tr>
      <w:tr w:rsidR="00FE66DE" w:rsidRPr="00183E2C" w14:paraId="1B1AF9CC" w14:textId="77777777">
        <w:tc>
          <w:tcPr>
            <w:tcW w:w="5100" w:type="dxa"/>
            <w:shd w:val="clear" w:color="auto" w:fill="EAF2F8"/>
            <w:vAlign w:val="center"/>
          </w:tcPr>
          <w:p w14:paraId="77AB19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9F3DA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74EDD4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2ED32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Mantiene comisión configurable y trazable por operación, diferenciando costo del emprendedor e ingreso de CuchosTool.</w:t>
      </w:r>
    </w:p>
    <w:p w14:paraId="40AB6D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B99553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comisión por producto vendido y proporciona los datos requeridos.</w:t>
      </w:r>
    </w:p>
    <w:p w14:paraId="1466DA6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8D556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3B6304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0A2F56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6AC605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7DF86B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E3D360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4D4F25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06EDE7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858A4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B9BD6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48A802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0625F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90633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DE075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26F64D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1FAD9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F7B2C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37893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3BD00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4D300D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DD44DA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4B43B8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15BF8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06536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5F43E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comisión por producto vendido' realizada correctamente.” [texto propuesto — validar]</w:t>
      </w:r>
    </w:p>
    <w:p w14:paraId="2604E6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5127B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112F2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EFC6A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CA-CU-EM-018: El sistema DEBERÁ permitir al actor autorizado completar el objetivo definido por el caso de uso.</w:t>
      </w:r>
    </w:p>
    <w:p w14:paraId="14940B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CA-CU-EM-018-02: El sistema DEBERÁ rechazar la operación cuando no se cumpla la autorización o el ámbito definido.</w:t>
      </w:r>
    </w:p>
    <w:p w14:paraId="0E905CC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CA-CU-EM-018-03: El sistema DEBERÁ conservar el resultado y la trazabilidad exigida por el requisito relacionado.</w:t>
      </w:r>
    </w:p>
    <w:p w14:paraId="534477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CA-CU-EM-018-04: El sistema DEBERÁ manejar datos inválidos, recursos no autorizados y fallos de dependencia sin confirmar una operación inexistente.</w:t>
      </w:r>
    </w:p>
    <w:p w14:paraId="04AF9D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02BFC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275B6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8F253E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CU-EM-019 — Registrar integración de servicio logístico suministrado por CuchosTool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C0AE328" w14:textId="77777777">
        <w:tc>
          <w:tcPr>
            <w:tcW w:w="5100" w:type="dxa"/>
            <w:shd w:val="clear" w:color="auto" w:fill="EAF2F8"/>
            <w:vAlign w:val="center"/>
          </w:tcPr>
          <w:p w14:paraId="138A7E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31808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CU-EM-019</w:t>
            </w:r>
          </w:p>
        </w:tc>
      </w:tr>
      <w:tr w:rsidR="00FE66DE" w:rsidRPr="00183E2C" w14:paraId="0565C19E" w14:textId="77777777">
        <w:tc>
          <w:tcPr>
            <w:tcW w:w="5100" w:type="dxa"/>
            <w:shd w:val="clear" w:color="auto" w:fill="EAF2F8"/>
            <w:vAlign w:val="center"/>
          </w:tcPr>
          <w:p w14:paraId="18B922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15BAF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integración de servicio logístico suministrado por CuchosTool</w:t>
            </w:r>
          </w:p>
        </w:tc>
      </w:tr>
      <w:tr w:rsidR="00FE66DE" w:rsidRPr="00183E2C" w14:paraId="4F1A158E" w14:textId="77777777">
        <w:tc>
          <w:tcPr>
            <w:tcW w:w="5100" w:type="dxa"/>
            <w:shd w:val="clear" w:color="auto" w:fill="EAF2F8"/>
            <w:vAlign w:val="center"/>
          </w:tcPr>
          <w:p w14:paraId="2BC175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7D05A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5B09C37C" w14:textId="77777777">
        <w:tc>
          <w:tcPr>
            <w:tcW w:w="5100" w:type="dxa"/>
            <w:shd w:val="clear" w:color="auto" w:fill="EAF2F8"/>
            <w:vAlign w:val="center"/>
          </w:tcPr>
          <w:p w14:paraId="36B9D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31656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LOGISTICA</w:t>
            </w:r>
          </w:p>
        </w:tc>
      </w:tr>
      <w:tr w:rsidR="00FE66DE" w:rsidRPr="00183E2C" w14:paraId="509EFC22" w14:textId="77777777">
        <w:tc>
          <w:tcPr>
            <w:tcW w:w="5100" w:type="dxa"/>
            <w:shd w:val="clear" w:color="auto" w:fill="EAF2F8"/>
            <w:vAlign w:val="center"/>
          </w:tcPr>
          <w:p w14:paraId="209D42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C0AAD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F325689" w14:textId="77777777">
        <w:tc>
          <w:tcPr>
            <w:tcW w:w="5100" w:type="dxa"/>
            <w:shd w:val="clear" w:color="auto" w:fill="EAF2F8"/>
            <w:vAlign w:val="center"/>
          </w:tcPr>
          <w:p w14:paraId="7E3B87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CD1FF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0F7145B1" w14:textId="77777777">
        <w:tc>
          <w:tcPr>
            <w:tcW w:w="5100" w:type="dxa"/>
            <w:shd w:val="clear" w:color="auto" w:fill="EAF2F8"/>
            <w:vAlign w:val="center"/>
          </w:tcPr>
          <w:p w14:paraId="392EA4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D5D4D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32239B8" w14:textId="77777777">
        <w:tc>
          <w:tcPr>
            <w:tcW w:w="5100" w:type="dxa"/>
            <w:shd w:val="clear" w:color="auto" w:fill="EAF2F8"/>
            <w:vAlign w:val="center"/>
          </w:tcPr>
          <w:p w14:paraId="078B56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76FB2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A678733" w14:textId="77777777">
        <w:tc>
          <w:tcPr>
            <w:tcW w:w="5100" w:type="dxa"/>
            <w:shd w:val="clear" w:color="auto" w:fill="EAF2F8"/>
            <w:vAlign w:val="center"/>
          </w:tcPr>
          <w:p w14:paraId="330D27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AC09D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25A5941" w14:textId="77777777">
        <w:tc>
          <w:tcPr>
            <w:tcW w:w="5100" w:type="dxa"/>
            <w:shd w:val="clear" w:color="auto" w:fill="EAF2F8"/>
            <w:vAlign w:val="center"/>
          </w:tcPr>
          <w:p w14:paraId="20BA9C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2200B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integración de servicio logístico suministrado por CuchosTool' queda realizada y el estado/resultado se conserva en la fuente responsable; se registra trazabilidad cuando aplica.</w:t>
            </w:r>
          </w:p>
        </w:tc>
      </w:tr>
      <w:tr w:rsidR="00FE66DE" w:rsidRPr="00183E2C" w14:paraId="6AAE1CB3" w14:textId="77777777">
        <w:tc>
          <w:tcPr>
            <w:tcW w:w="5100" w:type="dxa"/>
            <w:shd w:val="clear" w:color="auto" w:fill="EAF2F8"/>
            <w:vAlign w:val="center"/>
          </w:tcPr>
          <w:p w14:paraId="2F1ECF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BFE02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949DBFA" w14:textId="77777777">
        <w:tc>
          <w:tcPr>
            <w:tcW w:w="5100" w:type="dxa"/>
            <w:shd w:val="clear" w:color="auto" w:fill="EAF2F8"/>
            <w:vAlign w:val="center"/>
          </w:tcPr>
          <w:p w14:paraId="348FFA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28D14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integración de servicio logístico suministrado por CuchosTool'. [Inferido — validar]</w:t>
            </w:r>
          </w:p>
        </w:tc>
      </w:tr>
      <w:tr w:rsidR="00FE66DE" w:rsidRPr="00183E2C" w14:paraId="32705E6D" w14:textId="77777777">
        <w:tc>
          <w:tcPr>
            <w:tcW w:w="5100" w:type="dxa"/>
            <w:shd w:val="clear" w:color="auto" w:fill="EAF2F8"/>
            <w:vAlign w:val="center"/>
          </w:tcPr>
          <w:p w14:paraId="3188E3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B8041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RF-EMP-019</w:t>
            </w:r>
          </w:p>
        </w:tc>
      </w:tr>
      <w:tr w:rsidR="00FE66DE" w:rsidRPr="00183E2C" w14:paraId="75F76910" w14:textId="77777777">
        <w:tc>
          <w:tcPr>
            <w:tcW w:w="5100" w:type="dxa"/>
            <w:shd w:val="clear" w:color="auto" w:fill="EAF2F8"/>
            <w:vAlign w:val="center"/>
          </w:tcPr>
          <w:p w14:paraId="1BE35B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C3771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2F8677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4934C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Relaciona el servicio logístico de CuchosTool con pedido, emprendedor, valor y trazabilidad, dejando el movimiento físico al dominio logístico.</w:t>
      </w:r>
    </w:p>
    <w:p w14:paraId="31EE7F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5B026A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integración de servicio logístico suministrado por cuchostool y proporciona los datos requeridos.</w:t>
      </w:r>
    </w:p>
    <w:p w14:paraId="71C6F10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818E9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ED4758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7ADC34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029C27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D169E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7DBFDC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DA3BC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D70E7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F7D6B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99E4E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9365E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5C281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1FA32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4674CA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0988F7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68223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9A8EE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0C40F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CA0E9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43BDB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7572D7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67935A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30C43A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88D0E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68274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lastRenderedPageBreak/>
        <w:t>“Operación 'Registrar integración de servicio logístico suministrado por CuchosTool' realizada correctamente.” [texto propuesto — validar]</w:t>
      </w:r>
    </w:p>
    <w:p w14:paraId="65AC4FA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E7977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4FC09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40884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CA-CU-EM-019: El sistema DEBERÁ permitir al actor autorizado completar el objetivo definido por el caso de uso.</w:t>
      </w:r>
    </w:p>
    <w:p w14:paraId="15D2E76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CA-CU-EM-019-02: El sistema DEBERÁ rechazar la operación cuando no se cumpla la autorización o el ámbito definido.</w:t>
      </w:r>
    </w:p>
    <w:p w14:paraId="57031DE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CA-CU-EM-019-03: El sistema DEBERÁ conservar el resultado y la trazabilidad exigida por el requisito relacionado.</w:t>
      </w:r>
    </w:p>
    <w:p w14:paraId="2D9EDA1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CA-CU-EM-019-04: El sistema DEBERÁ manejar datos inválidos, recursos no autorizados y fallos de dependencia sin confirmar una operación inexistente.</w:t>
      </w:r>
    </w:p>
    <w:p w14:paraId="4221A6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00BEF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4F426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57FE0A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CU-EM-020 — Aplicar aislamiento y autorización por emprendedor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09E8EFF" w14:textId="77777777">
        <w:tc>
          <w:tcPr>
            <w:tcW w:w="5100" w:type="dxa"/>
            <w:shd w:val="clear" w:color="auto" w:fill="EAF2F8"/>
            <w:vAlign w:val="center"/>
          </w:tcPr>
          <w:p w14:paraId="35DB44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7EE6B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CU-EM-020</w:t>
            </w:r>
          </w:p>
        </w:tc>
      </w:tr>
      <w:tr w:rsidR="00FE66DE" w:rsidRPr="00183E2C" w14:paraId="1E435964" w14:textId="77777777">
        <w:tc>
          <w:tcPr>
            <w:tcW w:w="5100" w:type="dxa"/>
            <w:shd w:val="clear" w:color="auto" w:fill="EAF2F8"/>
            <w:vAlign w:val="center"/>
          </w:tcPr>
          <w:p w14:paraId="6DE0BE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202BE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Aplicar aislamiento y autorización por emprendedor</w:t>
            </w:r>
          </w:p>
        </w:tc>
      </w:tr>
      <w:tr w:rsidR="00FE66DE" w:rsidRPr="00183E2C" w14:paraId="5988FA0B" w14:textId="77777777">
        <w:tc>
          <w:tcPr>
            <w:tcW w:w="5100" w:type="dxa"/>
            <w:shd w:val="clear" w:color="auto" w:fill="EAF2F8"/>
            <w:vAlign w:val="center"/>
          </w:tcPr>
          <w:p w14:paraId="18C90D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414B5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06F0BE1C" w14:textId="77777777">
        <w:tc>
          <w:tcPr>
            <w:tcW w:w="5100" w:type="dxa"/>
            <w:shd w:val="clear" w:color="auto" w:fill="EAF2F8"/>
            <w:vAlign w:val="center"/>
          </w:tcPr>
          <w:p w14:paraId="76ED4A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860DC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6767523" w14:textId="77777777">
        <w:tc>
          <w:tcPr>
            <w:tcW w:w="5100" w:type="dxa"/>
            <w:shd w:val="clear" w:color="auto" w:fill="EAF2F8"/>
            <w:vAlign w:val="center"/>
          </w:tcPr>
          <w:p w14:paraId="5CB9F1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480A6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884B713" w14:textId="77777777">
        <w:tc>
          <w:tcPr>
            <w:tcW w:w="5100" w:type="dxa"/>
            <w:shd w:val="clear" w:color="auto" w:fill="EAF2F8"/>
            <w:vAlign w:val="center"/>
          </w:tcPr>
          <w:p w14:paraId="797886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FD34E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1392974" w14:textId="77777777">
        <w:tc>
          <w:tcPr>
            <w:tcW w:w="5100" w:type="dxa"/>
            <w:shd w:val="clear" w:color="auto" w:fill="EAF2F8"/>
            <w:vAlign w:val="center"/>
          </w:tcPr>
          <w:p w14:paraId="666FF8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08AA0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38871FD" w14:textId="77777777">
        <w:tc>
          <w:tcPr>
            <w:tcW w:w="5100" w:type="dxa"/>
            <w:shd w:val="clear" w:color="auto" w:fill="EAF2F8"/>
            <w:vAlign w:val="center"/>
          </w:tcPr>
          <w:p w14:paraId="58F7EE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A95E5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E0E3BE0" w14:textId="77777777">
        <w:tc>
          <w:tcPr>
            <w:tcW w:w="5100" w:type="dxa"/>
            <w:shd w:val="clear" w:color="auto" w:fill="EAF2F8"/>
            <w:vAlign w:val="center"/>
          </w:tcPr>
          <w:p w14:paraId="4489B1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15A3E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4537D42" w14:textId="77777777">
        <w:tc>
          <w:tcPr>
            <w:tcW w:w="5100" w:type="dxa"/>
            <w:shd w:val="clear" w:color="auto" w:fill="EAF2F8"/>
            <w:vAlign w:val="center"/>
          </w:tcPr>
          <w:p w14:paraId="731BC9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C16DE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'Aplicar aislamiento y autorización por emprendedor' queda realizada y el estado/resultado se conserva en la fuente responsable; se registra trazabilidad cuando aplica.</w:t>
            </w:r>
          </w:p>
        </w:tc>
      </w:tr>
      <w:tr w:rsidR="00FE66DE" w:rsidRPr="00183E2C" w14:paraId="797E7EFC" w14:textId="77777777">
        <w:tc>
          <w:tcPr>
            <w:tcW w:w="5100" w:type="dxa"/>
            <w:shd w:val="clear" w:color="auto" w:fill="EAF2F8"/>
            <w:vAlign w:val="center"/>
          </w:tcPr>
          <w:p w14:paraId="71F949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39155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26CBE00" w14:textId="77777777">
        <w:tc>
          <w:tcPr>
            <w:tcW w:w="5100" w:type="dxa"/>
            <w:shd w:val="clear" w:color="auto" w:fill="EAF2F8"/>
            <w:vAlign w:val="center"/>
          </w:tcPr>
          <w:p w14:paraId="04DA74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BAA61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'Aplicar aislamiento y autorización por emprendedor'. [Inferido — validar]</w:t>
            </w:r>
          </w:p>
        </w:tc>
      </w:tr>
      <w:tr w:rsidR="00FE66DE" w:rsidRPr="00183E2C" w14:paraId="0EB1799C" w14:textId="77777777">
        <w:tc>
          <w:tcPr>
            <w:tcW w:w="5100" w:type="dxa"/>
            <w:shd w:val="clear" w:color="auto" w:fill="EAF2F8"/>
            <w:vAlign w:val="center"/>
          </w:tcPr>
          <w:p w14:paraId="00C202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DD991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RF-EMP-020</w:t>
            </w:r>
          </w:p>
        </w:tc>
      </w:tr>
      <w:tr w:rsidR="00FE66DE" w:rsidRPr="00183E2C" w14:paraId="52884473" w14:textId="77777777">
        <w:tc>
          <w:tcPr>
            <w:tcW w:w="5100" w:type="dxa"/>
            <w:shd w:val="clear" w:color="auto" w:fill="EAF2F8"/>
            <w:vAlign w:val="center"/>
          </w:tcPr>
          <w:p w14:paraId="49931B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B8619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BR-06, BR-07, BR-11</w:t>
            </w:r>
          </w:p>
        </w:tc>
      </w:tr>
    </w:tbl>
    <w:p w14:paraId="50B6E2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30A99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Restringe acceso por propietario y ámbito autorizado, con autorización backend y segregación de datos.</w:t>
      </w:r>
    </w:p>
    <w:p w14:paraId="18BF58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FAABDC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aplicar aislamiento y autorización por emprendedor y proporciona los datos requeridos.</w:t>
      </w:r>
    </w:p>
    <w:p w14:paraId="543FBCF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2C41D7D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502AAE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026318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EA3D3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DE8B10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42DD127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61967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79BA3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8D578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06F31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4BF8B3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34C38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E258A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14011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CU-EM-020 Aplicar aislamiento y autorización por emprendedor</w:t>
      </w:r>
    </w:p>
    <w:p w14:paraId="21E06E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A086F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0A348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430EE0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CCB46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D5476A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C57A79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9C674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D668D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425E71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C32E1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'Aplicar aislamiento y autorización por emprendedor' realizada correctamente.” [texto propuesto — validar]</w:t>
      </w:r>
    </w:p>
    <w:p w14:paraId="06FF09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11F84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119C8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52538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CA-CU-EM-020: El sistema DEBERÁ permitir al actor autorizado completar el objetivo definido por el caso de uso.</w:t>
      </w:r>
    </w:p>
    <w:p w14:paraId="3FFBB4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CA-CU-EM-020-02: El sistema DEBERÁ rechazar la operación cuando no se cumpla la autorización o el ámbito definido.</w:t>
      </w:r>
    </w:p>
    <w:p w14:paraId="363BFF6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CA-CU-EM-020-03: El sistema DEBERÁ conservar el resultado y la trazabilidad exigida por el requisito relacionado.</w:t>
      </w:r>
    </w:p>
    <w:p w14:paraId="36C229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CA-CU-EM-020-04: El sistema DEBERÁ manejar datos inválidos, recursos no autorizados y fallos de dependencia sin confirmar una operación inexistente.</w:t>
      </w:r>
    </w:p>
    <w:p w14:paraId="51C0C7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BC021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4C8AE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1E4EA9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CU-SGC-001 — Acceder al Centro de Ayuda y Soporte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1701853" w14:textId="77777777">
        <w:tc>
          <w:tcPr>
            <w:tcW w:w="5100" w:type="dxa"/>
            <w:shd w:val="clear" w:color="auto" w:fill="EAF2F8"/>
            <w:vAlign w:val="center"/>
          </w:tcPr>
          <w:p w14:paraId="2607AF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FDD8C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CU-SGC-001</w:t>
            </w:r>
          </w:p>
        </w:tc>
      </w:tr>
      <w:tr w:rsidR="00FE66DE" w:rsidRPr="00183E2C" w14:paraId="12DBBF3E" w14:textId="77777777">
        <w:tc>
          <w:tcPr>
            <w:tcW w:w="5100" w:type="dxa"/>
            <w:shd w:val="clear" w:color="auto" w:fill="EAF2F8"/>
            <w:vAlign w:val="center"/>
          </w:tcPr>
          <w:p w14:paraId="0461FF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E8BC3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Acceder al Centro de Ayuda y Soporte</w:t>
            </w:r>
          </w:p>
        </w:tc>
      </w:tr>
      <w:tr w:rsidR="00FE66DE" w:rsidRPr="00183E2C" w14:paraId="0FD0EC86" w14:textId="77777777">
        <w:tc>
          <w:tcPr>
            <w:tcW w:w="5100" w:type="dxa"/>
            <w:shd w:val="clear" w:color="auto" w:fill="EAF2F8"/>
            <w:vAlign w:val="center"/>
          </w:tcPr>
          <w:p w14:paraId="13446E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346D7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VISITANTE</w:t>
            </w:r>
          </w:p>
        </w:tc>
      </w:tr>
      <w:tr w:rsidR="00FE66DE" w:rsidRPr="00183E2C" w14:paraId="679A0471" w14:textId="77777777">
        <w:tc>
          <w:tcPr>
            <w:tcW w:w="5100" w:type="dxa"/>
            <w:shd w:val="clear" w:color="auto" w:fill="EAF2F8"/>
            <w:vAlign w:val="center"/>
          </w:tcPr>
          <w:p w14:paraId="5D0E94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36368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4F1EA7A4" w14:textId="77777777">
        <w:tc>
          <w:tcPr>
            <w:tcW w:w="5100" w:type="dxa"/>
            <w:shd w:val="clear" w:color="auto" w:fill="EAF2F8"/>
            <w:vAlign w:val="center"/>
          </w:tcPr>
          <w:p w14:paraId="1AA95C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E51B1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CB15182" w14:textId="77777777">
        <w:tc>
          <w:tcPr>
            <w:tcW w:w="5100" w:type="dxa"/>
            <w:shd w:val="clear" w:color="auto" w:fill="EAF2F8"/>
            <w:vAlign w:val="center"/>
          </w:tcPr>
          <w:p w14:paraId="661211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E429D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069E2460" w14:textId="77777777">
        <w:tc>
          <w:tcPr>
            <w:tcW w:w="5100" w:type="dxa"/>
            <w:shd w:val="clear" w:color="auto" w:fill="EAF2F8"/>
            <w:vAlign w:val="center"/>
          </w:tcPr>
          <w:p w14:paraId="7990BB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08342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996B9C8" w14:textId="77777777">
        <w:tc>
          <w:tcPr>
            <w:tcW w:w="5100" w:type="dxa"/>
            <w:shd w:val="clear" w:color="auto" w:fill="EAF2F8"/>
            <w:vAlign w:val="center"/>
          </w:tcPr>
          <w:p w14:paraId="7BE62C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8582B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4FEB841" w14:textId="77777777">
        <w:tc>
          <w:tcPr>
            <w:tcW w:w="5100" w:type="dxa"/>
            <w:shd w:val="clear" w:color="auto" w:fill="EAF2F8"/>
            <w:vAlign w:val="center"/>
          </w:tcPr>
          <w:p w14:paraId="266236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0CAF3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C99821A" w14:textId="77777777">
        <w:tc>
          <w:tcPr>
            <w:tcW w:w="5100" w:type="dxa"/>
            <w:shd w:val="clear" w:color="auto" w:fill="EAF2F8"/>
            <w:vAlign w:val="center"/>
          </w:tcPr>
          <w:p w14:paraId="5AEF67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D6E54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'Acceder al Centro de Ayuda y Soporte' queda realizada y el estado/resultado se conserva en la fuente responsable; se registra trazabilidad cuando aplica.</w:t>
            </w:r>
          </w:p>
        </w:tc>
      </w:tr>
      <w:tr w:rsidR="00FE66DE" w:rsidRPr="00183E2C" w14:paraId="3EFE6AAE" w14:textId="77777777">
        <w:tc>
          <w:tcPr>
            <w:tcW w:w="5100" w:type="dxa"/>
            <w:shd w:val="clear" w:color="auto" w:fill="EAF2F8"/>
            <w:vAlign w:val="center"/>
          </w:tcPr>
          <w:p w14:paraId="282114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81028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83BDBBD" w14:textId="77777777">
        <w:tc>
          <w:tcPr>
            <w:tcW w:w="5100" w:type="dxa"/>
            <w:shd w:val="clear" w:color="auto" w:fill="EAF2F8"/>
            <w:vAlign w:val="center"/>
          </w:tcPr>
          <w:p w14:paraId="414F6E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F52D8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'Acceder al Centro de Ayuda y Soporte'. [Inferido — validar]</w:t>
            </w:r>
          </w:p>
        </w:tc>
      </w:tr>
      <w:tr w:rsidR="00FE66DE" w:rsidRPr="00183E2C" w14:paraId="3EE3BE9A" w14:textId="77777777">
        <w:tc>
          <w:tcPr>
            <w:tcW w:w="5100" w:type="dxa"/>
            <w:shd w:val="clear" w:color="auto" w:fill="EAF2F8"/>
            <w:vAlign w:val="center"/>
          </w:tcPr>
          <w:p w14:paraId="3B69AD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603727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RF-SGC-001</w:t>
            </w:r>
          </w:p>
        </w:tc>
      </w:tr>
      <w:tr w:rsidR="00FE66DE" w:rsidRPr="00183E2C" w14:paraId="230A30D1" w14:textId="77777777">
        <w:tc>
          <w:tcPr>
            <w:tcW w:w="5100" w:type="dxa"/>
            <w:shd w:val="clear" w:color="auto" w:fill="EAF2F8"/>
            <w:vAlign w:val="center"/>
          </w:tcPr>
          <w:p w14:paraId="4213EF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1DB3E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58FF7B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C2518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VISITANTE / CLIENTE</w:t>
      </w:r>
    </w:p>
    <w:p w14:paraId="161B9F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CBC1E3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acceder al centro de ayuda y soporte.</w:t>
      </w:r>
    </w:p>
    <w:p w14:paraId="17E060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15D769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03E9FB3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2569AE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F82A0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15950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A74FC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509B5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08B32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70E90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4C586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8D104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05A176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4033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FFD1A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4BF5CC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FB6CA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27C833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DC3474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79318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12A99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A4642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46B8A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'Acceder al Centro de Ayuda y Soporte' realizada correctamente.” [texto propuesto — validar]</w:t>
      </w:r>
    </w:p>
    <w:p w14:paraId="7C9BE0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2EE35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776ED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8749D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CA-CU-SGC-001: El sistema DEBERÁ permitir al actor autorizado completar el objetivo definido por el caso de uso.</w:t>
      </w:r>
    </w:p>
    <w:p w14:paraId="2CBAE3A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CA-CU-SGC-001-02: El sistema DEBERÁ rechazar la operación cuando no se cumpla la autorización o el ámbito definido.</w:t>
      </w:r>
    </w:p>
    <w:p w14:paraId="18BCF8E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CA-CU-SGC-001-03: El sistema DEBERÁ conservar el resultado y la trazabilidad exigida por el requisito relacionado.</w:t>
      </w:r>
    </w:p>
    <w:p w14:paraId="24A5915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CA-CU-SGC-001-04: El sistema DEBERÁ manejar datos inválidos, recursos no autorizados y fallos de dependencia sin confirmar una operación inexistente.</w:t>
      </w:r>
    </w:p>
    <w:p w14:paraId="7EC534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E7955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FE12E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CCD24A5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CU-SGC-002 — Crear caso o ticket de soporte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EB904A6" w14:textId="77777777">
        <w:tc>
          <w:tcPr>
            <w:tcW w:w="5100" w:type="dxa"/>
            <w:shd w:val="clear" w:color="auto" w:fill="EAF2F8"/>
            <w:vAlign w:val="center"/>
          </w:tcPr>
          <w:p w14:paraId="2503B4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A287F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CU-SGC-002</w:t>
            </w:r>
          </w:p>
        </w:tc>
      </w:tr>
      <w:tr w:rsidR="00FE66DE" w:rsidRPr="00183E2C" w14:paraId="5D9ACE89" w14:textId="77777777">
        <w:tc>
          <w:tcPr>
            <w:tcW w:w="5100" w:type="dxa"/>
            <w:shd w:val="clear" w:color="auto" w:fill="EAF2F8"/>
            <w:vAlign w:val="center"/>
          </w:tcPr>
          <w:p w14:paraId="3AF414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0BE3F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caso o ticket de soporte</w:t>
            </w:r>
          </w:p>
        </w:tc>
      </w:tr>
      <w:tr w:rsidR="00FE66DE" w:rsidRPr="00183E2C" w14:paraId="3C09F172" w14:textId="77777777">
        <w:tc>
          <w:tcPr>
            <w:tcW w:w="5100" w:type="dxa"/>
            <w:shd w:val="clear" w:color="auto" w:fill="EAF2F8"/>
            <w:vAlign w:val="center"/>
          </w:tcPr>
          <w:p w14:paraId="16F244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73D76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5193373D" w14:textId="77777777">
        <w:tc>
          <w:tcPr>
            <w:tcW w:w="5100" w:type="dxa"/>
            <w:shd w:val="clear" w:color="auto" w:fill="EAF2F8"/>
            <w:vAlign w:val="center"/>
          </w:tcPr>
          <w:p w14:paraId="648064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CA50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B4EA88E" w14:textId="77777777">
        <w:tc>
          <w:tcPr>
            <w:tcW w:w="5100" w:type="dxa"/>
            <w:shd w:val="clear" w:color="auto" w:fill="EAF2F8"/>
            <w:vAlign w:val="center"/>
          </w:tcPr>
          <w:p w14:paraId="17BB11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E8FBC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B59C4A8" w14:textId="77777777">
        <w:tc>
          <w:tcPr>
            <w:tcW w:w="5100" w:type="dxa"/>
            <w:shd w:val="clear" w:color="auto" w:fill="EAF2F8"/>
            <w:vAlign w:val="center"/>
          </w:tcPr>
          <w:p w14:paraId="43A54A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71853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190257D" w14:textId="77777777">
        <w:tc>
          <w:tcPr>
            <w:tcW w:w="5100" w:type="dxa"/>
            <w:shd w:val="clear" w:color="auto" w:fill="EAF2F8"/>
            <w:vAlign w:val="center"/>
          </w:tcPr>
          <w:p w14:paraId="7DDA35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73118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70F967E" w14:textId="77777777">
        <w:tc>
          <w:tcPr>
            <w:tcW w:w="5100" w:type="dxa"/>
            <w:shd w:val="clear" w:color="auto" w:fill="EAF2F8"/>
            <w:vAlign w:val="center"/>
          </w:tcPr>
          <w:p w14:paraId="41FB2A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B8C79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F709D2D" w14:textId="77777777">
        <w:tc>
          <w:tcPr>
            <w:tcW w:w="5100" w:type="dxa"/>
            <w:shd w:val="clear" w:color="auto" w:fill="EAF2F8"/>
            <w:vAlign w:val="center"/>
          </w:tcPr>
          <w:p w14:paraId="6C0D3F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353C3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26105AE" w14:textId="77777777">
        <w:tc>
          <w:tcPr>
            <w:tcW w:w="5100" w:type="dxa"/>
            <w:shd w:val="clear" w:color="auto" w:fill="EAF2F8"/>
            <w:vAlign w:val="center"/>
          </w:tcPr>
          <w:p w14:paraId="2E4AB4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2F37F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'Crear caso o ticket de soporte' queda realizada y el estado/resultado se conserva en la fuente responsable; se registra trazabilidad cuando aplica.</w:t>
            </w:r>
          </w:p>
        </w:tc>
      </w:tr>
      <w:tr w:rsidR="00FE66DE" w:rsidRPr="00183E2C" w14:paraId="66C18BF4" w14:textId="77777777">
        <w:tc>
          <w:tcPr>
            <w:tcW w:w="5100" w:type="dxa"/>
            <w:shd w:val="clear" w:color="auto" w:fill="EAF2F8"/>
            <w:vAlign w:val="center"/>
          </w:tcPr>
          <w:p w14:paraId="6F23C5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A52D4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762208C" w14:textId="77777777">
        <w:tc>
          <w:tcPr>
            <w:tcW w:w="5100" w:type="dxa"/>
            <w:shd w:val="clear" w:color="auto" w:fill="EAF2F8"/>
            <w:vAlign w:val="center"/>
          </w:tcPr>
          <w:p w14:paraId="2A2309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D350D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'Crear caso o ticket de soporte'. [Inferido — validar]</w:t>
            </w:r>
          </w:p>
        </w:tc>
      </w:tr>
      <w:tr w:rsidR="00FE66DE" w:rsidRPr="00183E2C" w14:paraId="431C8EBD" w14:textId="77777777">
        <w:tc>
          <w:tcPr>
            <w:tcW w:w="5100" w:type="dxa"/>
            <w:shd w:val="clear" w:color="auto" w:fill="EAF2F8"/>
            <w:vAlign w:val="center"/>
          </w:tcPr>
          <w:p w14:paraId="2A8749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32E52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RF-SGC-002</w:t>
            </w:r>
          </w:p>
        </w:tc>
      </w:tr>
      <w:tr w:rsidR="00FE66DE" w:rsidRPr="00183E2C" w14:paraId="476F7A0C" w14:textId="77777777">
        <w:tc>
          <w:tcPr>
            <w:tcW w:w="5100" w:type="dxa"/>
            <w:shd w:val="clear" w:color="auto" w:fill="EAF2F8"/>
            <w:vAlign w:val="center"/>
          </w:tcPr>
          <w:p w14:paraId="399CC7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E9F11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1AAA05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7A8F6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 / USUARIO_REGISTRADO</w:t>
      </w:r>
    </w:p>
    <w:p w14:paraId="781588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D1851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crear caso o ticket de soporte y proporciona los datos requeridos.</w:t>
      </w:r>
    </w:p>
    <w:p w14:paraId="58EBE3C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C8D3B7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012EB0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74546C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7B988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3A549D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70EA54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7E69A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4D0BC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6C915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B3997C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B7F56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F19C3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A6941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30556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2EC147A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7E652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9F1C5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B3DF6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131553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43E80E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CE2F16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95503E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D842AF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271CC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2BF4B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'Crear caso o ticket de soporte' realizada correctamente.” [texto propuesto — validar]</w:t>
      </w:r>
    </w:p>
    <w:p w14:paraId="4FB5CC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C6BBD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C45565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B0D3B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CA-CU-SGC-002: El sistema DEBERÁ permitir al actor autorizado completar el objetivo definido por el caso de uso.</w:t>
      </w:r>
    </w:p>
    <w:p w14:paraId="35B5D0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CA-CU-SGC-002-02: El sistema DEBERÁ rechazar la operación cuando no se cumpla la autorización o el ámbito definido.</w:t>
      </w:r>
    </w:p>
    <w:p w14:paraId="1B155A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CA-CU-SGC-002-03: El sistema DEBERÁ conservar el resultado y la trazabilidad exigida por el requisito relacionado.</w:t>
      </w:r>
    </w:p>
    <w:p w14:paraId="1D4614F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CA-CU-SGC-002-04: El sistema DEBERÁ manejar datos inválidos, recursos no autorizados y fallos de dependencia sin confirmar una operación inexistente.</w:t>
      </w:r>
    </w:p>
    <w:p w14:paraId="249E42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65911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200D2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49E6699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CU-SGC-003 — Iniciar caso desde pedido, detalle o producto adquirido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8283B01" w14:textId="77777777">
        <w:tc>
          <w:tcPr>
            <w:tcW w:w="5100" w:type="dxa"/>
            <w:shd w:val="clear" w:color="auto" w:fill="EAF2F8"/>
            <w:vAlign w:val="center"/>
          </w:tcPr>
          <w:p w14:paraId="7BD2E7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4FBBA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CU-SGC-003</w:t>
            </w:r>
          </w:p>
        </w:tc>
      </w:tr>
      <w:tr w:rsidR="00FE66DE" w:rsidRPr="00183E2C" w14:paraId="532A38AB" w14:textId="77777777">
        <w:tc>
          <w:tcPr>
            <w:tcW w:w="5100" w:type="dxa"/>
            <w:shd w:val="clear" w:color="auto" w:fill="EAF2F8"/>
            <w:vAlign w:val="center"/>
          </w:tcPr>
          <w:p w14:paraId="2A6C4C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7D14A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Iniciar caso desde pedido, detalle o producto adquirido</w:t>
            </w:r>
          </w:p>
        </w:tc>
      </w:tr>
      <w:tr w:rsidR="00FE66DE" w:rsidRPr="00183E2C" w14:paraId="5033A7E7" w14:textId="77777777">
        <w:tc>
          <w:tcPr>
            <w:tcW w:w="5100" w:type="dxa"/>
            <w:shd w:val="clear" w:color="auto" w:fill="EAF2F8"/>
            <w:vAlign w:val="center"/>
          </w:tcPr>
          <w:p w14:paraId="15CCDA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EF88C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7F94C468" w14:textId="77777777">
        <w:tc>
          <w:tcPr>
            <w:tcW w:w="5100" w:type="dxa"/>
            <w:shd w:val="clear" w:color="auto" w:fill="EAF2F8"/>
            <w:vAlign w:val="center"/>
          </w:tcPr>
          <w:p w14:paraId="68BD1D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A2D86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1801A85" w14:textId="77777777">
        <w:tc>
          <w:tcPr>
            <w:tcW w:w="5100" w:type="dxa"/>
            <w:shd w:val="clear" w:color="auto" w:fill="EAF2F8"/>
            <w:vAlign w:val="center"/>
          </w:tcPr>
          <w:p w14:paraId="093FCC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F8236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7A1742B" w14:textId="77777777">
        <w:tc>
          <w:tcPr>
            <w:tcW w:w="5100" w:type="dxa"/>
            <w:shd w:val="clear" w:color="auto" w:fill="EAF2F8"/>
            <w:vAlign w:val="center"/>
          </w:tcPr>
          <w:p w14:paraId="5A8656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EC1B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A173342" w14:textId="77777777">
        <w:tc>
          <w:tcPr>
            <w:tcW w:w="5100" w:type="dxa"/>
            <w:shd w:val="clear" w:color="auto" w:fill="EAF2F8"/>
            <w:vAlign w:val="center"/>
          </w:tcPr>
          <w:p w14:paraId="27F256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6E4FE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4A3FCB0" w14:textId="77777777">
        <w:tc>
          <w:tcPr>
            <w:tcW w:w="5100" w:type="dxa"/>
            <w:shd w:val="clear" w:color="auto" w:fill="EAF2F8"/>
            <w:vAlign w:val="center"/>
          </w:tcPr>
          <w:p w14:paraId="171654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EBF1C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BA6D191" w14:textId="77777777">
        <w:tc>
          <w:tcPr>
            <w:tcW w:w="5100" w:type="dxa"/>
            <w:shd w:val="clear" w:color="auto" w:fill="EAF2F8"/>
            <w:vAlign w:val="center"/>
          </w:tcPr>
          <w:p w14:paraId="722196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DA5C5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E1096CE" w14:textId="77777777">
        <w:tc>
          <w:tcPr>
            <w:tcW w:w="5100" w:type="dxa"/>
            <w:shd w:val="clear" w:color="auto" w:fill="EAF2F8"/>
            <w:vAlign w:val="center"/>
          </w:tcPr>
          <w:p w14:paraId="39C271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38B32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'Iniciar caso desde pedido, detalle o producto adquirido' queda realizada y el estado/resultado se conserva en la fuente responsable; se registra trazabilidad cuando aplica.</w:t>
            </w:r>
          </w:p>
        </w:tc>
      </w:tr>
      <w:tr w:rsidR="00FE66DE" w:rsidRPr="00183E2C" w14:paraId="7C2D2122" w14:textId="77777777">
        <w:tc>
          <w:tcPr>
            <w:tcW w:w="5100" w:type="dxa"/>
            <w:shd w:val="clear" w:color="auto" w:fill="EAF2F8"/>
            <w:vAlign w:val="center"/>
          </w:tcPr>
          <w:p w14:paraId="1D7627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8E8F5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C3E6581" w14:textId="77777777">
        <w:tc>
          <w:tcPr>
            <w:tcW w:w="5100" w:type="dxa"/>
            <w:shd w:val="clear" w:color="auto" w:fill="EAF2F8"/>
            <w:vAlign w:val="center"/>
          </w:tcPr>
          <w:p w14:paraId="6A5D0D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ED1A8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'Iniciar caso desde pedido, detalle o producto adquirido'. [Inferido — validar]</w:t>
            </w:r>
          </w:p>
        </w:tc>
      </w:tr>
      <w:tr w:rsidR="00FE66DE" w:rsidRPr="00183E2C" w14:paraId="018A2EDB" w14:textId="77777777">
        <w:tc>
          <w:tcPr>
            <w:tcW w:w="5100" w:type="dxa"/>
            <w:shd w:val="clear" w:color="auto" w:fill="EAF2F8"/>
            <w:vAlign w:val="center"/>
          </w:tcPr>
          <w:p w14:paraId="20C8D0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301A7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RF-SGC-003</w:t>
            </w:r>
          </w:p>
        </w:tc>
      </w:tr>
      <w:tr w:rsidR="00FE66DE" w:rsidRPr="00183E2C" w14:paraId="7CDB8AAB" w14:textId="77777777">
        <w:tc>
          <w:tcPr>
            <w:tcW w:w="5100" w:type="dxa"/>
            <w:shd w:val="clear" w:color="auto" w:fill="EAF2F8"/>
            <w:vAlign w:val="center"/>
          </w:tcPr>
          <w:p w14:paraId="2D3431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66DC9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0D63BE5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68A62D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</w:t>
      </w:r>
    </w:p>
    <w:p w14:paraId="45FE3A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51A184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iniciar caso desde pedido, detalle o producto adquirido.</w:t>
      </w:r>
    </w:p>
    <w:p w14:paraId="152163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CEBA48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37142FF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C816E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2C7CC9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A3EF59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C60F38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E6A7E8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36857C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A148A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10589E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C89686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0E76CA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E559B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54CD6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5FC443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768B3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6B4AAC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C07970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A3933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F7293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9935C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53FDB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'Iniciar caso desde pedido, detalle o producto adquirido' realizada correctamente.” [texto propuesto — validar]</w:t>
      </w:r>
    </w:p>
    <w:p w14:paraId="0DE424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447FF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924D0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45D6C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CA-CU-SGC-003: El sistema DEBERÁ permitir al actor autorizado completar el objetivo definido por el caso de uso.</w:t>
      </w:r>
    </w:p>
    <w:p w14:paraId="3F1ED25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CA-CU-SGC-003-02: El sistema DEBERÁ rechazar la operación cuando no se cumpla la autorización o el ámbito definido.</w:t>
      </w:r>
    </w:p>
    <w:p w14:paraId="1C78DF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CA-CU-SGC-003-03: El sistema DEBERÁ conservar el resultado y la trazabilidad exigida por el requisito relacionado.</w:t>
      </w:r>
    </w:p>
    <w:p w14:paraId="64168D5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CA-CU-SGC-003-04: El sistema DEBERÁ manejar datos inválidos, recursos no autorizados y fallos de dependencia sin confirmar una operación inexistente.</w:t>
      </w:r>
    </w:p>
    <w:p w14:paraId="50388A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4144F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A45CE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2FDADA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CU-SGC-004 — Consultar mis solicitudes, garantías y estado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35AC193" w14:textId="77777777">
        <w:tc>
          <w:tcPr>
            <w:tcW w:w="5100" w:type="dxa"/>
            <w:shd w:val="clear" w:color="auto" w:fill="EAF2F8"/>
            <w:vAlign w:val="center"/>
          </w:tcPr>
          <w:p w14:paraId="78FA86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E1053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CU-SGC-004</w:t>
            </w:r>
          </w:p>
        </w:tc>
      </w:tr>
      <w:tr w:rsidR="00FE66DE" w:rsidRPr="00183E2C" w14:paraId="7F9C2F62" w14:textId="77777777">
        <w:tc>
          <w:tcPr>
            <w:tcW w:w="5100" w:type="dxa"/>
            <w:shd w:val="clear" w:color="auto" w:fill="EAF2F8"/>
            <w:vAlign w:val="center"/>
          </w:tcPr>
          <w:p w14:paraId="1BC0CD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E85D7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mis solicitudes, garantías y estado del caso</w:t>
            </w:r>
          </w:p>
        </w:tc>
      </w:tr>
      <w:tr w:rsidR="00FE66DE" w:rsidRPr="00183E2C" w14:paraId="077206BF" w14:textId="77777777">
        <w:tc>
          <w:tcPr>
            <w:tcW w:w="5100" w:type="dxa"/>
            <w:shd w:val="clear" w:color="auto" w:fill="EAF2F8"/>
            <w:vAlign w:val="center"/>
          </w:tcPr>
          <w:p w14:paraId="25D2CD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32617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1EB40F9D" w14:textId="77777777">
        <w:tc>
          <w:tcPr>
            <w:tcW w:w="5100" w:type="dxa"/>
            <w:shd w:val="clear" w:color="auto" w:fill="EAF2F8"/>
            <w:vAlign w:val="center"/>
          </w:tcPr>
          <w:p w14:paraId="3C7980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1C4BB0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6E407DD" w14:textId="77777777">
        <w:tc>
          <w:tcPr>
            <w:tcW w:w="5100" w:type="dxa"/>
            <w:shd w:val="clear" w:color="auto" w:fill="EAF2F8"/>
            <w:vAlign w:val="center"/>
          </w:tcPr>
          <w:p w14:paraId="7CC7C7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73DBF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D96CC05" w14:textId="77777777">
        <w:tc>
          <w:tcPr>
            <w:tcW w:w="5100" w:type="dxa"/>
            <w:shd w:val="clear" w:color="auto" w:fill="EAF2F8"/>
            <w:vAlign w:val="center"/>
          </w:tcPr>
          <w:p w14:paraId="650E8D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A5302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F1D7BBE" w14:textId="77777777">
        <w:tc>
          <w:tcPr>
            <w:tcW w:w="5100" w:type="dxa"/>
            <w:shd w:val="clear" w:color="auto" w:fill="EAF2F8"/>
            <w:vAlign w:val="center"/>
          </w:tcPr>
          <w:p w14:paraId="7D1DB7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8083D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053A5D5" w14:textId="77777777">
        <w:tc>
          <w:tcPr>
            <w:tcW w:w="5100" w:type="dxa"/>
            <w:shd w:val="clear" w:color="auto" w:fill="EAF2F8"/>
            <w:vAlign w:val="center"/>
          </w:tcPr>
          <w:p w14:paraId="59210B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3CCBB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5ADA519F" w14:textId="77777777">
        <w:tc>
          <w:tcPr>
            <w:tcW w:w="5100" w:type="dxa"/>
            <w:shd w:val="clear" w:color="auto" w:fill="EAF2F8"/>
            <w:vAlign w:val="center"/>
          </w:tcPr>
          <w:p w14:paraId="640DB1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C621C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770FC8B" w14:textId="77777777">
        <w:tc>
          <w:tcPr>
            <w:tcW w:w="5100" w:type="dxa"/>
            <w:shd w:val="clear" w:color="auto" w:fill="EAF2F8"/>
            <w:vAlign w:val="center"/>
          </w:tcPr>
          <w:p w14:paraId="047A1E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BE551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mis solicitudes, garantías y estado del caso' queda realizada y el estado/resultado se conserva en la fuente responsable; se registra trazabilidad cuando aplica.</w:t>
            </w:r>
          </w:p>
        </w:tc>
      </w:tr>
      <w:tr w:rsidR="00FE66DE" w:rsidRPr="00183E2C" w14:paraId="6FC83915" w14:textId="77777777">
        <w:tc>
          <w:tcPr>
            <w:tcW w:w="5100" w:type="dxa"/>
            <w:shd w:val="clear" w:color="auto" w:fill="EAF2F8"/>
            <w:vAlign w:val="center"/>
          </w:tcPr>
          <w:p w14:paraId="14951A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7205E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C3F6585" w14:textId="77777777">
        <w:tc>
          <w:tcPr>
            <w:tcW w:w="5100" w:type="dxa"/>
            <w:shd w:val="clear" w:color="auto" w:fill="EAF2F8"/>
            <w:vAlign w:val="center"/>
          </w:tcPr>
          <w:p w14:paraId="6F42C8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701A4E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mis solicitudes, garantías y estado del caso'. [Inferido — validar]</w:t>
            </w:r>
          </w:p>
        </w:tc>
      </w:tr>
      <w:tr w:rsidR="00FE66DE" w:rsidRPr="00183E2C" w14:paraId="50434A4D" w14:textId="77777777">
        <w:tc>
          <w:tcPr>
            <w:tcW w:w="5100" w:type="dxa"/>
            <w:shd w:val="clear" w:color="auto" w:fill="EAF2F8"/>
            <w:vAlign w:val="center"/>
          </w:tcPr>
          <w:p w14:paraId="672662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69EAC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RF-SGC-004</w:t>
            </w:r>
          </w:p>
        </w:tc>
      </w:tr>
      <w:tr w:rsidR="00FE66DE" w:rsidRPr="00183E2C" w14:paraId="3580914B" w14:textId="77777777">
        <w:tc>
          <w:tcPr>
            <w:tcW w:w="5100" w:type="dxa"/>
            <w:shd w:val="clear" w:color="auto" w:fill="EAF2F8"/>
            <w:vAlign w:val="center"/>
          </w:tcPr>
          <w:p w14:paraId="40863C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8BE3E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2052AE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EFD76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</w:t>
      </w:r>
    </w:p>
    <w:p w14:paraId="7CC79F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14405A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mis solicitudes, garantías y estado del caso dentro del ámbito autorizado.</w:t>
      </w:r>
    </w:p>
    <w:p w14:paraId="7998F46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7BE460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034FE21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2AA0432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613DD42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1C003B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5002EF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BA44A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08D55E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CA791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385A8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99C32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84DE3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5F2B45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CU-SGC-006 Adjuntar y gestionar evidencias seguras [cuando aplique]</w:t>
      </w:r>
    </w:p>
    <w:p w14:paraId="1A14B8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7EE51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CBFA0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5E7876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4E74DD0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44FCF6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4D459F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18B3CF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5AE44A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98C25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0974F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mis solicitudes, garantías y estado del caso' realizada correctamente.” [texto propuesto — validar]</w:t>
      </w:r>
    </w:p>
    <w:p w14:paraId="07DC9A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51946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5C01E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653277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CA-CU-SGC-004: El sistema DEBERÁ permitir al actor autorizado completar el objetivo definido por el caso de uso.</w:t>
      </w:r>
    </w:p>
    <w:p w14:paraId="4F1D44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CA-CU-SGC-004-02: El sistema DEBERÁ rechazar la operación cuando no se cumpla la autorización o el ámbito definido.</w:t>
      </w:r>
    </w:p>
    <w:p w14:paraId="30EB779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CA-CU-SGC-004-03: El sistema DEBERÁ conservar el resultado y la trazabilidad exigida por el requisito relacionado.</w:t>
      </w:r>
    </w:p>
    <w:p w14:paraId="5456EC9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CA-CU-SGC-004-04: El sistema DEBERÁ manejar datos inválidos, recursos no autorizados y fallos de dependencia sin confirmar una operación inexistente.</w:t>
      </w:r>
    </w:p>
    <w:p w14:paraId="25BF1A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F666D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773F7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6F840A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CU-SGC-005 — Actualizar información y responder solicitudes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8DB0579" w14:textId="77777777">
        <w:tc>
          <w:tcPr>
            <w:tcW w:w="5100" w:type="dxa"/>
            <w:shd w:val="clear" w:color="auto" w:fill="EAF2F8"/>
            <w:vAlign w:val="center"/>
          </w:tcPr>
          <w:p w14:paraId="7CD469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BEFC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CU-SGC-005</w:t>
            </w:r>
          </w:p>
        </w:tc>
      </w:tr>
      <w:tr w:rsidR="00FE66DE" w:rsidRPr="00183E2C" w14:paraId="48FE5474" w14:textId="77777777">
        <w:tc>
          <w:tcPr>
            <w:tcW w:w="5100" w:type="dxa"/>
            <w:shd w:val="clear" w:color="auto" w:fill="EAF2F8"/>
            <w:vAlign w:val="center"/>
          </w:tcPr>
          <w:p w14:paraId="456DCF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0CF3A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Actualizar información y responder solicitudes del caso</w:t>
            </w:r>
          </w:p>
        </w:tc>
      </w:tr>
      <w:tr w:rsidR="00FE66DE" w:rsidRPr="00183E2C" w14:paraId="25D757F0" w14:textId="77777777">
        <w:tc>
          <w:tcPr>
            <w:tcW w:w="5100" w:type="dxa"/>
            <w:shd w:val="clear" w:color="auto" w:fill="EAF2F8"/>
            <w:vAlign w:val="center"/>
          </w:tcPr>
          <w:p w14:paraId="5FFAC4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241EA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230E643B" w14:textId="77777777">
        <w:tc>
          <w:tcPr>
            <w:tcW w:w="5100" w:type="dxa"/>
            <w:shd w:val="clear" w:color="auto" w:fill="EAF2F8"/>
            <w:vAlign w:val="center"/>
          </w:tcPr>
          <w:p w14:paraId="51554E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0B74C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EMPRENDEDOR, GERENTE_ZONA</w:t>
            </w:r>
          </w:p>
        </w:tc>
      </w:tr>
      <w:tr w:rsidR="00FE66DE" w:rsidRPr="00183E2C" w14:paraId="3BF1A83C" w14:textId="77777777">
        <w:tc>
          <w:tcPr>
            <w:tcW w:w="5100" w:type="dxa"/>
            <w:shd w:val="clear" w:color="auto" w:fill="EAF2F8"/>
            <w:vAlign w:val="center"/>
          </w:tcPr>
          <w:p w14:paraId="7A2800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B9E88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2AB762C" w14:textId="77777777">
        <w:tc>
          <w:tcPr>
            <w:tcW w:w="5100" w:type="dxa"/>
            <w:shd w:val="clear" w:color="auto" w:fill="EAF2F8"/>
            <w:vAlign w:val="center"/>
          </w:tcPr>
          <w:p w14:paraId="40CFE8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310B2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B9C7C80" w14:textId="77777777">
        <w:tc>
          <w:tcPr>
            <w:tcW w:w="5100" w:type="dxa"/>
            <w:shd w:val="clear" w:color="auto" w:fill="EAF2F8"/>
            <w:vAlign w:val="center"/>
          </w:tcPr>
          <w:p w14:paraId="76E149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BC625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5B5F940" w14:textId="77777777">
        <w:tc>
          <w:tcPr>
            <w:tcW w:w="5100" w:type="dxa"/>
            <w:shd w:val="clear" w:color="auto" w:fill="EAF2F8"/>
            <w:vAlign w:val="center"/>
          </w:tcPr>
          <w:p w14:paraId="7D611D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1AC2F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023179E" w14:textId="77777777">
        <w:tc>
          <w:tcPr>
            <w:tcW w:w="5100" w:type="dxa"/>
            <w:shd w:val="clear" w:color="auto" w:fill="EAF2F8"/>
            <w:vAlign w:val="center"/>
          </w:tcPr>
          <w:p w14:paraId="0127C14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D2F71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1203C8B" w14:textId="77777777">
        <w:tc>
          <w:tcPr>
            <w:tcW w:w="5100" w:type="dxa"/>
            <w:shd w:val="clear" w:color="auto" w:fill="EAF2F8"/>
            <w:vAlign w:val="center"/>
          </w:tcPr>
          <w:p w14:paraId="6D4DEA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11802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'Actualizar información y responder solicitudes del caso' queda realizada y el estado/resultado se conserva en la fuente responsable; se registra trazabilidad cuando aplica.</w:t>
            </w:r>
          </w:p>
        </w:tc>
      </w:tr>
      <w:tr w:rsidR="00FE66DE" w:rsidRPr="00183E2C" w14:paraId="733AC1F7" w14:textId="77777777">
        <w:tc>
          <w:tcPr>
            <w:tcW w:w="5100" w:type="dxa"/>
            <w:shd w:val="clear" w:color="auto" w:fill="EAF2F8"/>
            <w:vAlign w:val="center"/>
          </w:tcPr>
          <w:p w14:paraId="7CBFA3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EF4DF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9991EC0" w14:textId="77777777">
        <w:tc>
          <w:tcPr>
            <w:tcW w:w="5100" w:type="dxa"/>
            <w:shd w:val="clear" w:color="auto" w:fill="EAF2F8"/>
            <w:vAlign w:val="center"/>
          </w:tcPr>
          <w:p w14:paraId="303022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1AE5F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'Actualizar información y responder solicitudes del caso'. [Inferido — validar]</w:t>
            </w:r>
          </w:p>
        </w:tc>
      </w:tr>
      <w:tr w:rsidR="00FE66DE" w:rsidRPr="00183E2C" w14:paraId="71FDA7DA" w14:textId="77777777">
        <w:tc>
          <w:tcPr>
            <w:tcW w:w="5100" w:type="dxa"/>
            <w:shd w:val="clear" w:color="auto" w:fill="EAF2F8"/>
            <w:vAlign w:val="center"/>
          </w:tcPr>
          <w:p w14:paraId="623DA0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14B54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RF-SGC-005</w:t>
            </w:r>
          </w:p>
        </w:tc>
      </w:tr>
      <w:tr w:rsidR="00FE66DE" w:rsidRPr="00183E2C" w14:paraId="70F16BB0" w14:textId="77777777">
        <w:tc>
          <w:tcPr>
            <w:tcW w:w="5100" w:type="dxa"/>
            <w:shd w:val="clear" w:color="auto" w:fill="EAF2F8"/>
            <w:vAlign w:val="center"/>
          </w:tcPr>
          <w:p w14:paraId="2B1D39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B218B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78BD35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DCD69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 / EMPRENDEDOR / GERENTE_ZONA / SOPORTE</w:t>
      </w:r>
    </w:p>
    <w:p w14:paraId="1C591D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1CAA85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actualizar información y responder solicitudes del caso.</w:t>
      </w:r>
    </w:p>
    <w:p w14:paraId="76A86E2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6971E5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E72FA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7BFAD1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604597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8D54A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99632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22534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849F9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8FBB1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AE18E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A2743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2F4B70F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C38E2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D5393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A3EC0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546740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811F60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418AF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1FE9D3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FE332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A0AF2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0F4B6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'Actualizar información y responder solicitudes del caso' realizada correctamente.” [texto propuesto — validar]</w:t>
      </w:r>
    </w:p>
    <w:p w14:paraId="471523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10371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C2A487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D2B9C9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CA-CU-SGC-005: El sistema DEBERÁ permitir al actor autorizado completar el objetivo definido por el caso de uso.</w:t>
      </w:r>
    </w:p>
    <w:p w14:paraId="5D22CA4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CA-CU-SGC-005-02: El sistema DEBERÁ rechazar la operación cuando no se cumpla la autorización o el ámbito definido.</w:t>
      </w:r>
    </w:p>
    <w:p w14:paraId="1AB80BC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CA-CU-SGC-005-03: El sistema DEBERÁ conservar el resultado y la trazabilidad exigida por el requisito relacionado.</w:t>
      </w:r>
    </w:p>
    <w:p w14:paraId="21A955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CA-CU-SGC-005-04: El sistema DEBERÁ manejar datos inválidos, recursos no autorizados y fallos de dependencia sin confirmar una operación inexistente.</w:t>
      </w:r>
    </w:p>
    <w:p w14:paraId="783FC31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12B36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1C540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740B0E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CU-SGC-006 — Adjuntar y gestionar evidencias seguras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008A205" w14:textId="77777777">
        <w:tc>
          <w:tcPr>
            <w:tcW w:w="5100" w:type="dxa"/>
            <w:shd w:val="clear" w:color="auto" w:fill="EAF2F8"/>
            <w:vAlign w:val="center"/>
          </w:tcPr>
          <w:p w14:paraId="07D03D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AD81E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CU-SGC-006</w:t>
            </w:r>
          </w:p>
        </w:tc>
      </w:tr>
      <w:tr w:rsidR="00FE66DE" w:rsidRPr="00183E2C" w14:paraId="5B1C39F5" w14:textId="77777777">
        <w:tc>
          <w:tcPr>
            <w:tcW w:w="5100" w:type="dxa"/>
            <w:shd w:val="clear" w:color="auto" w:fill="EAF2F8"/>
            <w:vAlign w:val="center"/>
          </w:tcPr>
          <w:p w14:paraId="563C5E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51469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Adjuntar y gestionar evidencias seguras</w:t>
            </w:r>
          </w:p>
        </w:tc>
      </w:tr>
      <w:tr w:rsidR="00FE66DE" w:rsidRPr="00183E2C" w14:paraId="4E32455C" w14:textId="77777777">
        <w:tc>
          <w:tcPr>
            <w:tcW w:w="5100" w:type="dxa"/>
            <w:shd w:val="clear" w:color="auto" w:fill="EAF2F8"/>
            <w:vAlign w:val="center"/>
          </w:tcPr>
          <w:p w14:paraId="64E845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DCF21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74E580E0" w14:textId="77777777">
        <w:tc>
          <w:tcPr>
            <w:tcW w:w="5100" w:type="dxa"/>
            <w:shd w:val="clear" w:color="auto" w:fill="EAF2F8"/>
            <w:vAlign w:val="center"/>
          </w:tcPr>
          <w:p w14:paraId="799BA9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3B013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78796CE" w14:textId="77777777">
        <w:tc>
          <w:tcPr>
            <w:tcW w:w="5100" w:type="dxa"/>
            <w:shd w:val="clear" w:color="auto" w:fill="EAF2F8"/>
            <w:vAlign w:val="center"/>
          </w:tcPr>
          <w:p w14:paraId="238E1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D9B3D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82DB3A0" w14:textId="77777777">
        <w:tc>
          <w:tcPr>
            <w:tcW w:w="5100" w:type="dxa"/>
            <w:shd w:val="clear" w:color="auto" w:fill="EAF2F8"/>
            <w:vAlign w:val="center"/>
          </w:tcPr>
          <w:p w14:paraId="57B14F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483FF1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AFADE5E" w14:textId="77777777">
        <w:tc>
          <w:tcPr>
            <w:tcW w:w="5100" w:type="dxa"/>
            <w:shd w:val="clear" w:color="auto" w:fill="EAF2F8"/>
            <w:vAlign w:val="center"/>
          </w:tcPr>
          <w:p w14:paraId="6C50D7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4772C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918129A" w14:textId="77777777">
        <w:tc>
          <w:tcPr>
            <w:tcW w:w="5100" w:type="dxa"/>
            <w:shd w:val="clear" w:color="auto" w:fill="EAF2F8"/>
            <w:vAlign w:val="center"/>
          </w:tcPr>
          <w:p w14:paraId="253182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77573E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9648102" w14:textId="77777777">
        <w:tc>
          <w:tcPr>
            <w:tcW w:w="5100" w:type="dxa"/>
            <w:shd w:val="clear" w:color="auto" w:fill="EAF2F8"/>
            <w:vAlign w:val="center"/>
          </w:tcPr>
          <w:p w14:paraId="5B8E7B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042BA4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89C0D38" w14:textId="77777777">
        <w:tc>
          <w:tcPr>
            <w:tcW w:w="5100" w:type="dxa"/>
            <w:shd w:val="clear" w:color="auto" w:fill="EAF2F8"/>
            <w:vAlign w:val="center"/>
          </w:tcPr>
          <w:p w14:paraId="3FB5E5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021B7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'Adjuntar y gestionar evidencias seguras' queda realizada y el estado/resultado se conserva en la fuente responsable; se registra trazabilidad cuando aplica.</w:t>
            </w:r>
          </w:p>
        </w:tc>
      </w:tr>
      <w:tr w:rsidR="00FE66DE" w:rsidRPr="00183E2C" w14:paraId="26755F53" w14:textId="77777777">
        <w:tc>
          <w:tcPr>
            <w:tcW w:w="5100" w:type="dxa"/>
            <w:shd w:val="clear" w:color="auto" w:fill="EAF2F8"/>
            <w:vAlign w:val="center"/>
          </w:tcPr>
          <w:p w14:paraId="45B412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84627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33D02FA" w14:textId="77777777">
        <w:tc>
          <w:tcPr>
            <w:tcW w:w="5100" w:type="dxa"/>
            <w:shd w:val="clear" w:color="auto" w:fill="EAF2F8"/>
            <w:vAlign w:val="center"/>
          </w:tcPr>
          <w:p w14:paraId="7FD6B2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A8C4B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'Adjuntar y gestionar evidencias seguras'. [Inferido — validar]</w:t>
            </w:r>
          </w:p>
        </w:tc>
      </w:tr>
      <w:tr w:rsidR="00FE66DE" w:rsidRPr="00183E2C" w14:paraId="76B05274" w14:textId="77777777">
        <w:tc>
          <w:tcPr>
            <w:tcW w:w="5100" w:type="dxa"/>
            <w:shd w:val="clear" w:color="auto" w:fill="EAF2F8"/>
            <w:vAlign w:val="center"/>
          </w:tcPr>
          <w:p w14:paraId="76A7F4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4694C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RF-SGC-006</w:t>
            </w:r>
          </w:p>
        </w:tc>
      </w:tr>
      <w:tr w:rsidR="00FE66DE" w:rsidRPr="00183E2C" w14:paraId="7DB3F1A1" w14:textId="77777777">
        <w:tc>
          <w:tcPr>
            <w:tcW w:w="5100" w:type="dxa"/>
            <w:shd w:val="clear" w:color="auto" w:fill="EAF2F8"/>
            <w:vAlign w:val="center"/>
          </w:tcPr>
          <w:p w14:paraId="65582D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2E09B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7B49A0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2B09D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 / Usuario autorizado</w:t>
      </w:r>
    </w:p>
    <w:p w14:paraId="5CA8C0C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0F981E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adjuntar y gestionar evidencias seguras y proporciona los datos requeridos.</w:t>
      </w:r>
    </w:p>
    <w:p w14:paraId="0EF8E69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7DB3E64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99547E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EF4E96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4AABE9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55EFDF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84226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CBC9BD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AB2A2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2019E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33CCD5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E9F3B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DC911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5AEC2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C6256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539F3B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CD07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AA34C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25AE10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1C824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61FBA2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5A35E0D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FFF23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A0A299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2EAD8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66E71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'Adjuntar y gestionar evidencias seguras' realizada correctamente.” [texto propuesto — validar]</w:t>
      </w:r>
    </w:p>
    <w:p w14:paraId="260A66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7F94FB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27427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D21009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CA-CU-SGC-006: El sistema DEBERÁ permitir al actor autorizado completar el objetivo definido por el caso de uso.</w:t>
      </w:r>
    </w:p>
    <w:p w14:paraId="6621588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CA-CU-SGC-006-02: El sistema DEBERÁ rechazar la operación cuando no se cumpla la autorización o el ámbito definido.</w:t>
      </w:r>
    </w:p>
    <w:p w14:paraId="284F316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CA-CU-SGC-006-03: El sistema DEBERÁ conservar el resultado y la trazabilidad exigida por el requisito relacionado.</w:t>
      </w:r>
    </w:p>
    <w:p w14:paraId="012712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CA-CU-SGC-006-04: El sistema DEBERÁ manejar datos inválidos, recursos no autorizados y fallos de dependencia sin confirmar una operación inexistente.</w:t>
      </w:r>
    </w:p>
    <w:p w14:paraId="530C59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BD123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1502D3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BE3F93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CU-SGC-007 — Asignar o reasignar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962B0BC" w14:textId="77777777">
        <w:tc>
          <w:tcPr>
            <w:tcW w:w="5100" w:type="dxa"/>
            <w:shd w:val="clear" w:color="auto" w:fill="EAF2F8"/>
            <w:vAlign w:val="center"/>
          </w:tcPr>
          <w:p w14:paraId="33DB8E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8F9FC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CU-SGC-007</w:t>
            </w:r>
          </w:p>
        </w:tc>
      </w:tr>
      <w:tr w:rsidR="00FE66DE" w:rsidRPr="00183E2C" w14:paraId="4D56A5BC" w14:textId="77777777">
        <w:tc>
          <w:tcPr>
            <w:tcW w:w="5100" w:type="dxa"/>
            <w:shd w:val="clear" w:color="auto" w:fill="EAF2F8"/>
            <w:vAlign w:val="center"/>
          </w:tcPr>
          <w:p w14:paraId="5A230B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D8549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Asignar o reasignar caso</w:t>
            </w:r>
          </w:p>
        </w:tc>
      </w:tr>
      <w:tr w:rsidR="00FE66DE" w:rsidRPr="00183E2C" w14:paraId="24F1A3D5" w14:textId="77777777">
        <w:tc>
          <w:tcPr>
            <w:tcW w:w="5100" w:type="dxa"/>
            <w:shd w:val="clear" w:color="auto" w:fill="EAF2F8"/>
            <w:vAlign w:val="center"/>
          </w:tcPr>
          <w:p w14:paraId="102106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E05F0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</w:tr>
      <w:tr w:rsidR="00FE66DE" w:rsidRPr="00183E2C" w14:paraId="20724B23" w14:textId="77777777">
        <w:tc>
          <w:tcPr>
            <w:tcW w:w="5100" w:type="dxa"/>
            <w:shd w:val="clear" w:color="auto" w:fill="EAF2F8"/>
            <w:vAlign w:val="center"/>
          </w:tcPr>
          <w:p w14:paraId="6526F1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1FA75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</w:tr>
      <w:tr w:rsidR="00FE66DE" w:rsidRPr="00183E2C" w14:paraId="2637A3CA" w14:textId="77777777">
        <w:tc>
          <w:tcPr>
            <w:tcW w:w="5100" w:type="dxa"/>
            <w:shd w:val="clear" w:color="auto" w:fill="EAF2F8"/>
            <w:vAlign w:val="center"/>
          </w:tcPr>
          <w:p w14:paraId="5BB93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C0566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80B4DA9" w14:textId="77777777">
        <w:tc>
          <w:tcPr>
            <w:tcW w:w="5100" w:type="dxa"/>
            <w:shd w:val="clear" w:color="auto" w:fill="EAF2F8"/>
            <w:vAlign w:val="center"/>
          </w:tcPr>
          <w:p w14:paraId="3F9352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1DB60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D729E13" w14:textId="77777777">
        <w:tc>
          <w:tcPr>
            <w:tcW w:w="5100" w:type="dxa"/>
            <w:shd w:val="clear" w:color="auto" w:fill="EAF2F8"/>
            <w:vAlign w:val="center"/>
          </w:tcPr>
          <w:p w14:paraId="54AF09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A07EF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A96AB71" w14:textId="77777777">
        <w:tc>
          <w:tcPr>
            <w:tcW w:w="5100" w:type="dxa"/>
            <w:shd w:val="clear" w:color="auto" w:fill="EAF2F8"/>
            <w:vAlign w:val="center"/>
          </w:tcPr>
          <w:p w14:paraId="31273C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950C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A3BAF5D" w14:textId="77777777">
        <w:tc>
          <w:tcPr>
            <w:tcW w:w="5100" w:type="dxa"/>
            <w:shd w:val="clear" w:color="auto" w:fill="EAF2F8"/>
            <w:vAlign w:val="center"/>
          </w:tcPr>
          <w:p w14:paraId="413BF2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3D415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9CE2FCC" w14:textId="77777777">
        <w:tc>
          <w:tcPr>
            <w:tcW w:w="5100" w:type="dxa"/>
            <w:shd w:val="clear" w:color="auto" w:fill="EAF2F8"/>
            <w:vAlign w:val="center"/>
          </w:tcPr>
          <w:p w14:paraId="0EC35F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840D2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'Asignar o reasignar caso' queda realizada y el estado/resultado se conserva en la fuente responsable; se registra trazabilidad cuando aplica.</w:t>
            </w:r>
          </w:p>
        </w:tc>
      </w:tr>
      <w:tr w:rsidR="00FE66DE" w:rsidRPr="00183E2C" w14:paraId="3E2B721B" w14:textId="77777777">
        <w:tc>
          <w:tcPr>
            <w:tcW w:w="5100" w:type="dxa"/>
            <w:shd w:val="clear" w:color="auto" w:fill="EAF2F8"/>
            <w:vAlign w:val="center"/>
          </w:tcPr>
          <w:p w14:paraId="260C83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491B7A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8499E5B" w14:textId="77777777">
        <w:tc>
          <w:tcPr>
            <w:tcW w:w="5100" w:type="dxa"/>
            <w:shd w:val="clear" w:color="auto" w:fill="EAF2F8"/>
            <w:vAlign w:val="center"/>
          </w:tcPr>
          <w:p w14:paraId="23C55A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52E32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'Asignar o reasignar caso'. [Inferido — validar]</w:t>
            </w:r>
          </w:p>
        </w:tc>
      </w:tr>
      <w:tr w:rsidR="00FE66DE" w:rsidRPr="00183E2C" w14:paraId="2C447F1F" w14:textId="77777777">
        <w:tc>
          <w:tcPr>
            <w:tcW w:w="5100" w:type="dxa"/>
            <w:shd w:val="clear" w:color="auto" w:fill="EAF2F8"/>
            <w:vAlign w:val="center"/>
          </w:tcPr>
          <w:p w14:paraId="7B4CE7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0501B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RF-SGC-007</w:t>
            </w:r>
          </w:p>
        </w:tc>
      </w:tr>
      <w:tr w:rsidR="00FE66DE" w:rsidRPr="00183E2C" w14:paraId="7FAA1481" w14:textId="77777777">
        <w:tc>
          <w:tcPr>
            <w:tcW w:w="5100" w:type="dxa"/>
            <w:shd w:val="clear" w:color="auto" w:fill="EAF2F8"/>
            <w:vAlign w:val="center"/>
          </w:tcPr>
          <w:p w14:paraId="5ACD85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994E1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3AE199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BD0F1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AGENTE_SOPORTE / SUPERVISOR_SOPORTE</w:t>
      </w:r>
    </w:p>
    <w:p w14:paraId="19DC77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39D66C9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asignar o reasignar caso y proporciona los datos requeridos.</w:t>
      </w:r>
    </w:p>
    <w:p w14:paraId="7210E77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D8CE82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1B2AF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F04B0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22052B2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3B54442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AC7DB6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503981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93349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F88B7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AEFAF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682E67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573BD0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CB9A4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8D838E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4A0AF0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0BDD8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E1F17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9E0DE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42C6A1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923744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03186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6F1EB3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9D93B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DD42E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FF586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'Asignar o reasignar caso' realizada correctamente.” [texto propuesto — validar]</w:t>
      </w:r>
    </w:p>
    <w:p w14:paraId="49236D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F3508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080F83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EC008F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CA-CU-SGC-007: El sistema DEBERÁ permitir al actor autorizado completar el objetivo definido por el caso de uso.</w:t>
      </w:r>
    </w:p>
    <w:p w14:paraId="3824A6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CA-CU-SGC-007-02: El sistema DEBERÁ rechazar la operación cuando no se cumpla la autorización o el ámbito definido.</w:t>
      </w:r>
    </w:p>
    <w:p w14:paraId="7107D9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CA-CU-SGC-007-03: El sistema DEBERÁ conservar el resultado y la trazabilidad exigida por el requisito relacionado.</w:t>
      </w:r>
    </w:p>
    <w:p w14:paraId="553F265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CA-CU-SGC-007-04: El sistema DEBERÁ manejar datos inválidos, recursos no autorizados y fallos de dependencia sin confirmar una operación inexistente.</w:t>
      </w:r>
    </w:p>
    <w:p w14:paraId="72ADE2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13DC99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0E767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872D2EF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CU-SGC-008 — Gestionar prioridad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CD300D0" w14:textId="77777777">
        <w:tc>
          <w:tcPr>
            <w:tcW w:w="5100" w:type="dxa"/>
            <w:shd w:val="clear" w:color="auto" w:fill="EAF2F8"/>
            <w:vAlign w:val="center"/>
          </w:tcPr>
          <w:p w14:paraId="0812EC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8F93E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CU-SGC-008</w:t>
            </w:r>
          </w:p>
        </w:tc>
      </w:tr>
      <w:tr w:rsidR="00FE66DE" w:rsidRPr="00183E2C" w14:paraId="7A9D42DE" w14:textId="77777777">
        <w:tc>
          <w:tcPr>
            <w:tcW w:w="5100" w:type="dxa"/>
            <w:shd w:val="clear" w:color="auto" w:fill="EAF2F8"/>
            <w:vAlign w:val="center"/>
          </w:tcPr>
          <w:p w14:paraId="75D31B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EDE8B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prioridad del caso</w:t>
            </w:r>
          </w:p>
        </w:tc>
      </w:tr>
      <w:tr w:rsidR="00FE66DE" w:rsidRPr="00183E2C" w14:paraId="5CB57D24" w14:textId="77777777">
        <w:tc>
          <w:tcPr>
            <w:tcW w:w="5100" w:type="dxa"/>
            <w:shd w:val="clear" w:color="auto" w:fill="EAF2F8"/>
            <w:vAlign w:val="center"/>
          </w:tcPr>
          <w:p w14:paraId="7E1B2E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3E2BE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</w:tr>
      <w:tr w:rsidR="00FE66DE" w:rsidRPr="00183E2C" w14:paraId="72A7FA95" w14:textId="77777777">
        <w:tc>
          <w:tcPr>
            <w:tcW w:w="5100" w:type="dxa"/>
            <w:shd w:val="clear" w:color="auto" w:fill="EAF2F8"/>
            <w:vAlign w:val="center"/>
          </w:tcPr>
          <w:p w14:paraId="398EBE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42B0D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</w:tr>
      <w:tr w:rsidR="00FE66DE" w:rsidRPr="00183E2C" w14:paraId="0E4E6580" w14:textId="77777777">
        <w:tc>
          <w:tcPr>
            <w:tcW w:w="5100" w:type="dxa"/>
            <w:shd w:val="clear" w:color="auto" w:fill="EAF2F8"/>
            <w:vAlign w:val="center"/>
          </w:tcPr>
          <w:p w14:paraId="314518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2B755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6100F290" w14:textId="77777777">
        <w:tc>
          <w:tcPr>
            <w:tcW w:w="5100" w:type="dxa"/>
            <w:shd w:val="clear" w:color="auto" w:fill="EAF2F8"/>
            <w:vAlign w:val="center"/>
          </w:tcPr>
          <w:p w14:paraId="70988C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7541D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41D2492" w14:textId="77777777">
        <w:tc>
          <w:tcPr>
            <w:tcW w:w="5100" w:type="dxa"/>
            <w:shd w:val="clear" w:color="auto" w:fill="EAF2F8"/>
            <w:vAlign w:val="center"/>
          </w:tcPr>
          <w:p w14:paraId="7C6679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23E89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075B98A" w14:textId="77777777">
        <w:tc>
          <w:tcPr>
            <w:tcW w:w="5100" w:type="dxa"/>
            <w:shd w:val="clear" w:color="auto" w:fill="EAF2F8"/>
            <w:vAlign w:val="center"/>
          </w:tcPr>
          <w:p w14:paraId="5D10D5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9D1CB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89D34A3" w14:textId="77777777">
        <w:tc>
          <w:tcPr>
            <w:tcW w:w="5100" w:type="dxa"/>
            <w:shd w:val="clear" w:color="auto" w:fill="EAF2F8"/>
            <w:vAlign w:val="center"/>
          </w:tcPr>
          <w:p w14:paraId="2F5BAB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AD56C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69537EB" w14:textId="77777777">
        <w:tc>
          <w:tcPr>
            <w:tcW w:w="5100" w:type="dxa"/>
            <w:shd w:val="clear" w:color="auto" w:fill="EAF2F8"/>
            <w:vAlign w:val="center"/>
          </w:tcPr>
          <w:p w14:paraId="61F915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BC52E7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prioridad del caso' queda realizada y el estado/resultado se conserva en la fuente responsable; se registra trazabilidad cuando aplica.</w:t>
            </w:r>
          </w:p>
        </w:tc>
      </w:tr>
      <w:tr w:rsidR="00FE66DE" w:rsidRPr="00183E2C" w14:paraId="0CB8DF8A" w14:textId="77777777">
        <w:tc>
          <w:tcPr>
            <w:tcW w:w="5100" w:type="dxa"/>
            <w:shd w:val="clear" w:color="auto" w:fill="EAF2F8"/>
            <w:vAlign w:val="center"/>
          </w:tcPr>
          <w:p w14:paraId="658F09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B642A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AE1B9A5" w14:textId="77777777">
        <w:tc>
          <w:tcPr>
            <w:tcW w:w="5100" w:type="dxa"/>
            <w:shd w:val="clear" w:color="auto" w:fill="EAF2F8"/>
            <w:vAlign w:val="center"/>
          </w:tcPr>
          <w:p w14:paraId="2B6470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74631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prioridad del caso'. [Inferido — validar]</w:t>
            </w:r>
          </w:p>
        </w:tc>
      </w:tr>
      <w:tr w:rsidR="00FE66DE" w:rsidRPr="00183E2C" w14:paraId="11F3C017" w14:textId="77777777">
        <w:tc>
          <w:tcPr>
            <w:tcW w:w="5100" w:type="dxa"/>
            <w:shd w:val="clear" w:color="auto" w:fill="EAF2F8"/>
            <w:vAlign w:val="center"/>
          </w:tcPr>
          <w:p w14:paraId="709BD3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50D7F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RF-SGC-008</w:t>
            </w:r>
          </w:p>
        </w:tc>
      </w:tr>
      <w:tr w:rsidR="00FE66DE" w:rsidRPr="00183E2C" w14:paraId="46A514B9" w14:textId="77777777">
        <w:tc>
          <w:tcPr>
            <w:tcW w:w="5100" w:type="dxa"/>
            <w:shd w:val="clear" w:color="auto" w:fill="EAF2F8"/>
            <w:vAlign w:val="center"/>
          </w:tcPr>
          <w:p w14:paraId="4F1CE8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3030A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4618D7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1FEB9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AGENTE_SOPORTE / SUPERVISOR_SOPORTE / Sistema</w:t>
      </w:r>
    </w:p>
    <w:p w14:paraId="640D41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B8ECE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prioridad del caso y proporciona los datos requeridos.</w:t>
      </w:r>
    </w:p>
    <w:p w14:paraId="60A1B37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66FDB3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7C38A84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49CEF4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339473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1162CC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2AC08F8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38501C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45FFD6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18A51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26F4F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346DB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052E0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68AE7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9DCC4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655CA1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DA67C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70D56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5B0CB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6A6A9A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6B4EB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5B1C12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F4CCDC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07E99B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3DAEB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096C7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prioridad del caso' realizada correctamente.” [texto propuesto — validar]</w:t>
      </w:r>
    </w:p>
    <w:p w14:paraId="037B4F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CAD4C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F4F9B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C06EEE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CA-CU-SGC-008: El sistema DEBERÁ permitir al actor autorizado completar el objetivo definido por el caso de uso.</w:t>
      </w:r>
    </w:p>
    <w:p w14:paraId="3109259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CA-CU-SGC-008-02: El sistema DEBERÁ rechazar la operación cuando no se cumpla la autorización o el ámbito definido.</w:t>
      </w:r>
    </w:p>
    <w:p w14:paraId="46F4A2F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CA-CU-SGC-008-03: El sistema DEBERÁ conservar el resultado y la trazabilidad exigida por el requisito relacionado.</w:t>
      </w:r>
    </w:p>
    <w:p w14:paraId="321CE10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CA-CU-SGC-008-04: El sistema DEBERÁ manejar datos inválidos, recursos no autorizados y fallos de dependencia sin confirmar una operación inexistente.</w:t>
      </w:r>
    </w:p>
    <w:p w14:paraId="18F0C63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7F036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55621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45325F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CU-SGC-009 — Gestionar estados y transiciones del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2CDD4DC" w14:textId="77777777">
        <w:tc>
          <w:tcPr>
            <w:tcW w:w="5100" w:type="dxa"/>
            <w:shd w:val="clear" w:color="auto" w:fill="EAF2F8"/>
            <w:vAlign w:val="center"/>
          </w:tcPr>
          <w:p w14:paraId="14E3A6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C74AA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CU-SGC-009</w:t>
            </w:r>
          </w:p>
        </w:tc>
      </w:tr>
      <w:tr w:rsidR="00FE66DE" w:rsidRPr="00183E2C" w14:paraId="258BDA02" w14:textId="77777777">
        <w:tc>
          <w:tcPr>
            <w:tcW w:w="5100" w:type="dxa"/>
            <w:shd w:val="clear" w:color="auto" w:fill="EAF2F8"/>
            <w:vAlign w:val="center"/>
          </w:tcPr>
          <w:p w14:paraId="4D6BCD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BB839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estados y transiciones del caso</w:t>
            </w:r>
          </w:p>
        </w:tc>
      </w:tr>
      <w:tr w:rsidR="00FE66DE" w:rsidRPr="00183E2C" w14:paraId="6CC54ED2" w14:textId="77777777">
        <w:tc>
          <w:tcPr>
            <w:tcW w:w="5100" w:type="dxa"/>
            <w:shd w:val="clear" w:color="auto" w:fill="EAF2F8"/>
            <w:vAlign w:val="center"/>
          </w:tcPr>
          <w:p w14:paraId="01374A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122BD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</w:t>
            </w:r>
          </w:p>
        </w:tc>
      </w:tr>
      <w:tr w:rsidR="00FE66DE" w:rsidRPr="00183E2C" w14:paraId="792E4791" w14:textId="77777777">
        <w:tc>
          <w:tcPr>
            <w:tcW w:w="5100" w:type="dxa"/>
            <w:shd w:val="clear" w:color="auto" w:fill="EAF2F8"/>
            <w:vAlign w:val="center"/>
          </w:tcPr>
          <w:p w14:paraId="686DD2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83B62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25146D45" w14:textId="77777777">
        <w:tc>
          <w:tcPr>
            <w:tcW w:w="5100" w:type="dxa"/>
            <w:shd w:val="clear" w:color="auto" w:fill="EAF2F8"/>
            <w:vAlign w:val="center"/>
          </w:tcPr>
          <w:p w14:paraId="7F7C8F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89E89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43BE43B7" w14:textId="77777777">
        <w:tc>
          <w:tcPr>
            <w:tcW w:w="5100" w:type="dxa"/>
            <w:shd w:val="clear" w:color="auto" w:fill="EAF2F8"/>
            <w:vAlign w:val="center"/>
          </w:tcPr>
          <w:p w14:paraId="1BB0A5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2BB3A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BDAEDBA" w14:textId="77777777">
        <w:tc>
          <w:tcPr>
            <w:tcW w:w="5100" w:type="dxa"/>
            <w:shd w:val="clear" w:color="auto" w:fill="EAF2F8"/>
            <w:vAlign w:val="center"/>
          </w:tcPr>
          <w:p w14:paraId="753899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7686A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210C09A" w14:textId="77777777">
        <w:tc>
          <w:tcPr>
            <w:tcW w:w="5100" w:type="dxa"/>
            <w:shd w:val="clear" w:color="auto" w:fill="EAF2F8"/>
            <w:vAlign w:val="center"/>
          </w:tcPr>
          <w:p w14:paraId="38DEB4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2AEAC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8C0031A" w14:textId="77777777">
        <w:tc>
          <w:tcPr>
            <w:tcW w:w="5100" w:type="dxa"/>
            <w:shd w:val="clear" w:color="auto" w:fill="EAF2F8"/>
            <w:vAlign w:val="center"/>
          </w:tcPr>
          <w:p w14:paraId="27B97D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2119C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63F2458" w14:textId="77777777">
        <w:tc>
          <w:tcPr>
            <w:tcW w:w="5100" w:type="dxa"/>
            <w:shd w:val="clear" w:color="auto" w:fill="EAF2F8"/>
            <w:vAlign w:val="center"/>
          </w:tcPr>
          <w:p w14:paraId="0943E5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CD945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estados y transiciones del caso' queda realizada y el estado/resultado se conserva en la fuente responsable; se registra trazabilidad cuando aplica.</w:t>
            </w:r>
          </w:p>
        </w:tc>
      </w:tr>
      <w:tr w:rsidR="00FE66DE" w:rsidRPr="00183E2C" w14:paraId="0CA19209" w14:textId="77777777">
        <w:tc>
          <w:tcPr>
            <w:tcW w:w="5100" w:type="dxa"/>
            <w:shd w:val="clear" w:color="auto" w:fill="EAF2F8"/>
            <w:vAlign w:val="center"/>
          </w:tcPr>
          <w:p w14:paraId="3F61ED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ADD73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8BABC15" w14:textId="77777777">
        <w:tc>
          <w:tcPr>
            <w:tcW w:w="5100" w:type="dxa"/>
            <w:shd w:val="clear" w:color="auto" w:fill="EAF2F8"/>
            <w:vAlign w:val="center"/>
          </w:tcPr>
          <w:p w14:paraId="2D6C25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8ED75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estados y transiciones del caso'. [Inferido — validar]</w:t>
            </w:r>
          </w:p>
        </w:tc>
      </w:tr>
      <w:tr w:rsidR="00FE66DE" w:rsidRPr="00183E2C" w14:paraId="07714A5D" w14:textId="77777777">
        <w:tc>
          <w:tcPr>
            <w:tcW w:w="5100" w:type="dxa"/>
            <w:shd w:val="clear" w:color="auto" w:fill="EAF2F8"/>
            <w:vAlign w:val="center"/>
          </w:tcPr>
          <w:p w14:paraId="6ECE3D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92124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RF-SGC-009</w:t>
            </w:r>
          </w:p>
        </w:tc>
      </w:tr>
      <w:tr w:rsidR="00FE66DE" w:rsidRPr="00183E2C" w14:paraId="20B2E69D" w14:textId="77777777">
        <w:tc>
          <w:tcPr>
            <w:tcW w:w="5100" w:type="dxa"/>
            <w:shd w:val="clear" w:color="auto" w:fill="EAF2F8"/>
            <w:vAlign w:val="center"/>
          </w:tcPr>
          <w:p w14:paraId="203E8F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B121B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0A45C9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24F79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Usuario autorizado / Sistema</w:t>
      </w:r>
    </w:p>
    <w:p w14:paraId="2DF813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10990C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estados y transiciones del caso y proporciona los datos requeridos.</w:t>
      </w:r>
    </w:p>
    <w:p w14:paraId="0704A67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872301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FAACF0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6D5D52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45F123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1E4966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0FA66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140B8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AEF60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C4D31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86C7D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527DA9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4F8D4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90F4E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B49B3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0574B3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90FDA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047FE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4E8F2D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77B8E0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A8D13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13D0D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E49BD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EBB57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69DD7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06001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estados y transiciones del caso' realizada correctamente.” [texto propuesto — validar]</w:t>
      </w:r>
    </w:p>
    <w:p w14:paraId="2E3285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34B3D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88F14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41443B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CA-CU-SGC-009: El sistema DEBERÁ permitir al actor autorizado completar el objetivo definido por el caso de uso.</w:t>
      </w:r>
    </w:p>
    <w:p w14:paraId="1876527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CA-CU-SGC-009-02: El sistema DEBERÁ rechazar la operación cuando no se cumpla la autorización o el ámbito definido.</w:t>
      </w:r>
    </w:p>
    <w:p w14:paraId="0E4685A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CA-CU-SGC-009-03: El sistema DEBERÁ conservar el resultado y la trazabilidad exigida por el requisito relacionado.</w:t>
      </w:r>
    </w:p>
    <w:p w14:paraId="4282637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CA-CU-SGC-009-04: El sistema DEBERÁ manejar datos inválidos, recursos no autorizados y fallos de dependencia sin confirmar una operación inexistente.</w:t>
      </w:r>
    </w:p>
    <w:p w14:paraId="1F2F63A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80E4B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760BA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4DB2B0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CU-SGC-010 — Escalar caso a responsable o tercero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40936FC" w14:textId="77777777">
        <w:tc>
          <w:tcPr>
            <w:tcW w:w="5100" w:type="dxa"/>
            <w:shd w:val="clear" w:color="auto" w:fill="EAF2F8"/>
            <w:vAlign w:val="center"/>
          </w:tcPr>
          <w:p w14:paraId="570E74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0A48E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CU-SGC-010</w:t>
            </w:r>
          </w:p>
        </w:tc>
      </w:tr>
      <w:tr w:rsidR="00FE66DE" w:rsidRPr="00183E2C" w14:paraId="2A15A669" w14:textId="77777777">
        <w:tc>
          <w:tcPr>
            <w:tcW w:w="5100" w:type="dxa"/>
            <w:shd w:val="clear" w:color="auto" w:fill="EAF2F8"/>
            <w:vAlign w:val="center"/>
          </w:tcPr>
          <w:p w14:paraId="108F29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F3FB5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Escalar caso a responsable o tercero</w:t>
            </w:r>
          </w:p>
        </w:tc>
      </w:tr>
      <w:tr w:rsidR="00FE66DE" w:rsidRPr="00183E2C" w14:paraId="2396F5BD" w14:textId="77777777">
        <w:tc>
          <w:tcPr>
            <w:tcW w:w="5100" w:type="dxa"/>
            <w:shd w:val="clear" w:color="auto" w:fill="EAF2F8"/>
            <w:vAlign w:val="center"/>
          </w:tcPr>
          <w:p w14:paraId="1B9DCC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0FC214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</w:tr>
      <w:tr w:rsidR="00FE66DE" w:rsidRPr="00183E2C" w14:paraId="5F01CD66" w14:textId="77777777">
        <w:tc>
          <w:tcPr>
            <w:tcW w:w="5100" w:type="dxa"/>
            <w:shd w:val="clear" w:color="auto" w:fill="EAF2F8"/>
            <w:vAlign w:val="center"/>
          </w:tcPr>
          <w:p w14:paraId="715E20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3102F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</w:tr>
      <w:tr w:rsidR="00FE66DE" w:rsidRPr="00183E2C" w14:paraId="32749AC9" w14:textId="77777777">
        <w:tc>
          <w:tcPr>
            <w:tcW w:w="5100" w:type="dxa"/>
            <w:shd w:val="clear" w:color="auto" w:fill="EAF2F8"/>
            <w:vAlign w:val="center"/>
          </w:tcPr>
          <w:p w14:paraId="63319B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013391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4BE6D36" w14:textId="77777777">
        <w:tc>
          <w:tcPr>
            <w:tcW w:w="5100" w:type="dxa"/>
            <w:shd w:val="clear" w:color="auto" w:fill="EAF2F8"/>
            <w:vAlign w:val="center"/>
          </w:tcPr>
          <w:p w14:paraId="3E62DE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20CEB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38D4FC8F" w14:textId="77777777">
        <w:tc>
          <w:tcPr>
            <w:tcW w:w="5100" w:type="dxa"/>
            <w:shd w:val="clear" w:color="auto" w:fill="EAF2F8"/>
            <w:vAlign w:val="center"/>
          </w:tcPr>
          <w:p w14:paraId="48709F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23ACD7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BD3201F" w14:textId="77777777">
        <w:tc>
          <w:tcPr>
            <w:tcW w:w="5100" w:type="dxa"/>
            <w:shd w:val="clear" w:color="auto" w:fill="EAF2F8"/>
            <w:vAlign w:val="center"/>
          </w:tcPr>
          <w:p w14:paraId="5DE9BB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6AC5A8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7FB69566" w14:textId="77777777">
        <w:tc>
          <w:tcPr>
            <w:tcW w:w="5100" w:type="dxa"/>
            <w:shd w:val="clear" w:color="auto" w:fill="EAF2F8"/>
            <w:vAlign w:val="center"/>
          </w:tcPr>
          <w:p w14:paraId="2D840C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DE11A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21F0748" w14:textId="77777777">
        <w:tc>
          <w:tcPr>
            <w:tcW w:w="5100" w:type="dxa"/>
            <w:shd w:val="clear" w:color="auto" w:fill="EAF2F8"/>
            <w:vAlign w:val="center"/>
          </w:tcPr>
          <w:p w14:paraId="1A8E74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62485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'Escalar caso a responsable o tercero' queda realizada y el estado/resultado se conserva en la fuente responsable; se registra trazabilidad cuando aplica.</w:t>
            </w:r>
          </w:p>
        </w:tc>
      </w:tr>
      <w:tr w:rsidR="00FE66DE" w:rsidRPr="00183E2C" w14:paraId="646BA5EA" w14:textId="77777777">
        <w:tc>
          <w:tcPr>
            <w:tcW w:w="5100" w:type="dxa"/>
            <w:shd w:val="clear" w:color="auto" w:fill="EAF2F8"/>
            <w:vAlign w:val="center"/>
          </w:tcPr>
          <w:p w14:paraId="1B670B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B303B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55FD96E" w14:textId="77777777">
        <w:tc>
          <w:tcPr>
            <w:tcW w:w="5100" w:type="dxa"/>
            <w:shd w:val="clear" w:color="auto" w:fill="EAF2F8"/>
            <w:vAlign w:val="center"/>
          </w:tcPr>
          <w:p w14:paraId="10C8DE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50B80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'Escalar caso a responsable o tercero'. [Inferido — validar]</w:t>
            </w:r>
          </w:p>
        </w:tc>
      </w:tr>
      <w:tr w:rsidR="00FE66DE" w:rsidRPr="00183E2C" w14:paraId="553BFEA0" w14:textId="77777777">
        <w:tc>
          <w:tcPr>
            <w:tcW w:w="5100" w:type="dxa"/>
            <w:shd w:val="clear" w:color="auto" w:fill="EAF2F8"/>
            <w:vAlign w:val="center"/>
          </w:tcPr>
          <w:p w14:paraId="692505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C618B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RF-SGC-010</w:t>
            </w:r>
          </w:p>
        </w:tc>
      </w:tr>
      <w:tr w:rsidR="00FE66DE" w:rsidRPr="00183E2C" w14:paraId="00008AE6" w14:textId="77777777">
        <w:tc>
          <w:tcPr>
            <w:tcW w:w="5100" w:type="dxa"/>
            <w:shd w:val="clear" w:color="auto" w:fill="EAF2F8"/>
            <w:vAlign w:val="center"/>
          </w:tcPr>
          <w:p w14:paraId="79A415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6E6D1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2FDD5A2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59D806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AGENTE_SOPORTE / SUPERVISOR_SOPORTE</w:t>
      </w:r>
    </w:p>
    <w:p w14:paraId="4F8F60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A81B87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escalar caso a responsable o tercero.</w:t>
      </w:r>
    </w:p>
    <w:p w14:paraId="6D8DBFA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71FF875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72F8350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3717235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0DB373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385C5C9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A590F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5B2C5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6621D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D053B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CC3EC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35E6C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688483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EBB7E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9E45C6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8B92C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42E203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3A10DA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496530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5FC21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4A817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F8AEB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F6945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'Escalar caso a responsable o tercero' realizada correctamente.” [texto propuesto — validar]</w:t>
      </w:r>
    </w:p>
    <w:p w14:paraId="14A27E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8CB674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E4620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3663F8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CA-CU-SGC-010: El sistema DEBERÁ permitir al actor autorizado completar el objetivo definido por el caso de uso.</w:t>
      </w:r>
    </w:p>
    <w:p w14:paraId="54A008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CA-CU-SGC-010-02: El sistema DEBERÁ rechazar la operación cuando no se cumpla la autorización o el ámbito definido.</w:t>
      </w:r>
    </w:p>
    <w:p w14:paraId="1A624ED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CA-CU-SGC-010-03: El sistema DEBERÁ conservar el resultado y la trazabilidad exigida por el requisito relacionado.</w:t>
      </w:r>
    </w:p>
    <w:p w14:paraId="48775F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CA-CU-SGC-010-04: El sistema DEBERÁ manejar datos inválidos, recursos no autorizados y fallos de dependencia sin confirmar una operación inexistente.</w:t>
      </w:r>
    </w:p>
    <w:p w14:paraId="269F4E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89F53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362DD0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2C5FEA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CU-SGC-011 — Gestionar SLA y tiempos de atención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1F1314B8" w14:textId="77777777">
        <w:tc>
          <w:tcPr>
            <w:tcW w:w="5100" w:type="dxa"/>
            <w:shd w:val="clear" w:color="auto" w:fill="EAF2F8"/>
            <w:vAlign w:val="center"/>
          </w:tcPr>
          <w:p w14:paraId="20C828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9C03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CU-SGC-011</w:t>
            </w:r>
          </w:p>
        </w:tc>
      </w:tr>
      <w:tr w:rsidR="00FE66DE" w:rsidRPr="00183E2C" w14:paraId="4AE7646B" w14:textId="77777777">
        <w:tc>
          <w:tcPr>
            <w:tcW w:w="5100" w:type="dxa"/>
            <w:shd w:val="clear" w:color="auto" w:fill="EAF2F8"/>
            <w:vAlign w:val="center"/>
          </w:tcPr>
          <w:p w14:paraId="3A0E95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C97E9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SLA y tiempos de atención</w:t>
            </w:r>
          </w:p>
        </w:tc>
      </w:tr>
      <w:tr w:rsidR="00FE66DE" w:rsidRPr="00183E2C" w14:paraId="2DA67A83" w14:textId="77777777">
        <w:tc>
          <w:tcPr>
            <w:tcW w:w="5100" w:type="dxa"/>
            <w:shd w:val="clear" w:color="auto" w:fill="EAF2F8"/>
            <w:vAlign w:val="center"/>
          </w:tcPr>
          <w:p w14:paraId="2A043E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FDBC8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2492EDC" w14:textId="77777777">
        <w:tc>
          <w:tcPr>
            <w:tcW w:w="5100" w:type="dxa"/>
            <w:shd w:val="clear" w:color="auto" w:fill="EAF2F8"/>
            <w:vAlign w:val="center"/>
          </w:tcPr>
          <w:p w14:paraId="66B6C2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0C3EDA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</w:tr>
      <w:tr w:rsidR="00FE66DE" w:rsidRPr="00183E2C" w14:paraId="45813210" w14:textId="77777777">
        <w:tc>
          <w:tcPr>
            <w:tcW w:w="5100" w:type="dxa"/>
            <w:shd w:val="clear" w:color="auto" w:fill="EAF2F8"/>
            <w:vAlign w:val="center"/>
          </w:tcPr>
          <w:p w14:paraId="2C978F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D7967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A6C5556" w14:textId="77777777">
        <w:tc>
          <w:tcPr>
            <w:tcW w:w="5100" w:type="dxa"/>
            <w:shd w:val="clear" w:color="auto" w:fill="EAF2F8"/>
            <w:vAlign w:val="center"/>
          </w:tcPr>
          <w:p w14:paraId="086A60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74054D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182F010" w14:textId="77777777">
        <w:tc>
          <w:tcPr>
            <w:tcW w:w="5100" w:type="dxa"/>
            <w:shd w:val="clear" w:color="auto" w:fill="EAF2F8"/>
            <w:vAlign w:val="center"/>
          </w:tcPr>
          <w:p w14:paraId="79128B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772F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8EA3E2C" w14:textId="77777777">
        <w:tc>
          <w:tcPr>
            <w:tcW w:w="5100" w:type="dxa"/>
            <w:shd w:val="clear" w:color="auto" w:fill="EAF2F8"/>
            <w:vAlign w:val="center"/>
          </w:tcPr>
          <w:p w14:paraId="474086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17AA3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067E1A0" w14:textId="77777777">
        <w:tc>
          <w:tcPr>
            <w:tcW w:w="5100" w:type="dxa"/>
            <w:shd w:val="clear" w:color="auto" w:fill="EAF2F8"/>
            <w:vAlign w:val="center"/>
          </w:tcPr>
          <w:p w14:paraId="3D5FE3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2B68D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35BD23A" w14:textId="77777777">
        <w:tc>
          <w:tcPr>
            <w:tcW w:w="5100" w:type="dxa"/>
            <w:shd w:val="clear" w:color="auto" w:fill="EAF2F8"/>
            <w:vAlign w:val="center"/>
          </w:tcPr>
          <w:p w14:paraId="3C4794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123BE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SLA y tiempos de atención' queda realizada y el estado/resultado se conserva en la fuente responsable; se registra trazabilidad cuando aplica.</w:t>
            </w:r>
          </w:p>
        </w:tc>
      </w:tr>
      <w:tr w:rsidR="00FE66DE" w:rsidRPr="00183E2C" w14:paraId="6556C1C5" w14:textId="77777777">
        <w:tc>
          <w:tcPr>
            <w:tcW w:w="5100" w:type="dxa"/>
            <w:shd w:val="clear" w:color="auto" w:fill="EAF2F8"/>
            <w:vAlign w:val="center"/>
          </w:tcPr>
          <w:p w14:paraId="249D02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67FF1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95EF6D2" w14:textId="77777777">
        <w:tc>
          <w:tcPr>
            <w:tcW w:w="5100" w:type="dxa"/>
            <w:shd w:val="clear" w:color="auto" w:fill="EAF2F8"/>
            <w:vAlign w:val="center"/>
          </w:tcPr>
          <w:p w14:paraId="4C5492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3770D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SLA y tiempos de atención'. [Inferido — validar]</w:t>
            </w:r>
          </w:p>
        </w:tc>
      </w:tr>
      <w:tr w:rsidR="00FE66DE" w:rsidRPr="00183E2C" w14:paraId="0D774C3B" w14:textId="77777777">
        <w:tc>
          <w:tcPr>
            <w:tcW w:w="5100" w:type="dxa"/>
            <w:shd w:val="clear" w:color="auto" w:fill="EAF2F8"/>
            <w:vAlign w:val="center"/>
          </w:tcPr>
          <w:p w14:paraId="7B2FC4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28FB0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RF-SGC-011</w:t>
            </w:r>
          </w:p>
        </w:tc>
      </w:tr>
      <w:tr w:rsidR="00FE66DE" w:rsidRPr="00183E2C" w14:paraId="1B1BCD4C" w14:textId="77777777">
        <w:tc>
          <w:tcPr>
            <w:tcW w:w="5100" w:type="dxa"/>
            <w:shd w:val="clear" w:color="auto" w:fill="EAF2F8"/>
            <w:vAlign w:val="center"/>
          </w:tcPr>
          <w:p w14:paraId="34B43B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14DA7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149F9C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A53030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Sistema / SUPERVISOR_SOPORTE</w:t>
      </w:r>
    </w:p>
    <w:p w14:paraId="6DA8E3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3304CE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sla y tiempos de atención y proporciona los datos requeridos.</w:t>
      </w:r>
    </w:p>
    <w:p w14:paraId="6F024D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675209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166F61E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A0C6F4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5A14E64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ED23D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27D1C1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4AAE4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B1026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5A5F9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B6275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B3438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3D6C15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85B4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277C4F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47CD2E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575F4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39290A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76729E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62E43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57E0C40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64CDB07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1F7903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516520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FA8D5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B195E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SLA y tiempos de atención' realizada correctamente.” [texto propuesto — validar]</w:t>
      </w:r>
    </w:p>
    <w:p w14:paraId="1756D7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98FB14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890724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87D72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CA-CU-SGC-011: El sistema DEBERÁ permitir al actor autorizado completar el objetivo definido por el caso de uso.</w:t>
      </w:r>
    </w:p>
    <w:p w14:paraId="7FB192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CA-CU-SGC-011-02: El sistema DEBERÁ rechazar la operación cuando no se cumpla la autorización o el ámbito definido.</w:t>
      </w:r>
    </w:p>
    <w:p w14:paraId="5A6061D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CA-CU-SGC-011-03: El sistema DEBERÁ conservar el resultado y la trazabilidad exigida por el requisito relacionado.</w:t>
      </w:r>
    </w:p>
    <w:p w14:paraId="3E96CAB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CA-CU-SGC-011-04: El sistema DEBERÁ manejar datos inválidos, recursos no autorizados y fallos de dependencia sin confirmar una operación inexistente.</w:t>
      </w:r>
    </w:p>
    <w:p w14:paraId="39EC15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11286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2EB565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FFBEDD8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CU-SGC-012 — Atender soporte, incidentes, quejas, reclamos y peticiones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ACEFA0A" w14:textId="77777777">
        <w:tc>
          <w:tcPr>
            <w:tcW w:w="5100" w:type="dxa"/>
            <w:shd w:val="clear" w:color="auto" w:fill="EAF2F8"/>
            <w:vAlign w:val="center"/>
          </w:tcPr>
          <w:p w14:paraId="7EE084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6475D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CU-SGC-012</w:t>
            </w:r>
          </w:p>
        </w:tc>
      </w:tr>
      <w:tr w:rsidR="00FE66DE" w:rsidRPr="00183E2C" w14:paraId="1AD77F00" w14:textId="77777777">
        <w:tc>
          <w:tcPr>
            <w:tcW w:w="5100" w:type="dxa"/>
            <w:shd w:val="clear" w:color="auto" w:fill="EAF2F8"/>
            <w:vAlign w:val="center"/>
          </w:tcPr>
          <w:p w14:paraId="715B38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38B1C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Atender soporte, incidentes, quejas, reclamos y peticiones</w:t>
            </w:r>
          </w:p>
        </w:tc>
      </w:tr>
      <w:tr w:rsidR="00FE66DE" w:rsidRPr="00183E2C" w14:paraId="74CABFF7" w14:textId="77777777">
        <w:tc>
          <w:tcPr>
            <w:tcW w:w="5100" w:type="dxa"/>
            <w:shd w:val="clear" w:color="auto" w:fill="EAF2F8"/>
            <w:vAlign w:val="center"/>
          </w:tcPr>
          <w:p w14:paraId="582FE3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02F61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</w:tr>
      <w:tr w:rsidR="00FE66DE" w:rsidRPr="00183E2C" w14:paraId="4064ACD3" w14:textId="77777777">
        <w:tc>
          <w:tcPr>
            <w:tcW w:w="5100" w:type="dxa"/>
            <w:shd w:val="clear" w:color="auto" w:fill="EAF2F8"/>
            <w:vAlign w:val="center"/>
          </w:tcPr>
          <w:p w14:paraId="21334E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85D5A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42FEDF2" w14:textId="77777777">
        <w:tc>
          <w:tcPr>
            <w:tcW w:w="5100" w:type="dxa"/>
            <w:shd w:val="clear" w:color="auto" w:fill="EAF2F8"/>
            <w:vAlign w:val="center"/>
          </w:tcPr>
          <w:p w14:paraId="7146DE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6D13D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5DCBFF28" w14:textId="77777777">
        <w:tc>
          <w:tcPr>
            <w:tcW w:w="5100" w:type="dxa"/>
            <w:shd w:val="clear" w:color="auto" w:fill="EAF2F8"/>
            <w:vAlign w:val="center"/>
          </w:tcPr>
          <w:p w14:paraId="1DC856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9A945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112EF41" w14:textId="77777777">
        <w:tc>
          <w:tcPr>
            <w:tcW w:w="5100" w:type="dxa"/>
            <w:shd w:val="clear" w:color="auto" w:fill="EAF2F8"/>
            <w:vAlign w:val="center"/>
          </w:tcPr>
          <w:p w14:paraId="76089B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33486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75960B1" w14:textId="77777777">
        <w:tc>
          <w:tcPr>
            <w:tcW w:w="5100" w:type="dxa"/>
            <w:shd w:val="clear" w:color="auto" w:fill="EAF2F8"/>
            <w:vAlign w:val="center"/>
          </w:tcPr>
          <w:p w14:paraId="5E7172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135C8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6859DC3" w14:textId="77777777">
        <w:tc>
          <w:tcPr>
            <w:tcW w:w="5100" w:type="dxa"/>
            <w:shd w:val="clear" w:color="auto" w:fill="EAF2F8"/>
            <w:vAlign w:val="center"/>
          </w:tcPr>
          <w:p w14:paraId="4ADF34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6FF78A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F2B7672" w14:textId="77777777">
        <w:tc>
          <w:tcPr>
            <w:tcW w:w="5100" w:type="dxa"/>
            <w:shd w:val="clear" w:color="auto" w:fill="EAF2F8"/>
            <w:vAlign w:val="center"/>
          </w:tcPr>
          <w:p w14:paraId="4F01FD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A6927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'Atender soporte, incidentes, quejas, reclamos y peticiones' queda realizada y el estado/resultado se conserva en la fuente responsable; se registra trazabilidad cuando aplica.</w:t>
            </w:r>
          </w:p>
        </w:tc>
      </w:tr>
      <w:tr w:rsidR="00FE66DE" w:rsidRPr="00183E2C" w14:paraId="5C524CB3" w14:textId="77777777">
        <w:tc>
          <w:tcPr>
            <w:tcW w:w="5100" w:type="dxa"/>
            <w:shd w:val="clear" w:color="auto" w:fill="EAF2F8"/>
            <w:vAlign w:val="center"/>
          </w:tcPr>
          <w:p w14:paraId="516BC4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E5DB7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5562220" w14:textId="77777777">
        <w:tc>
          <w:tcPr>
            <w:tcW w:w="5100" w:type="dxa"/>
            <w:shd w:val="clear" w:color="auto" w:fill="EAF2F8"/>
            <w:vAlign w:val="center"/>
          </w:tcPr>
          <w:p w14:paraId="5C555E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20999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'Atender soporte, incidentes, quejas, reclamos y peticiones'. [Inferido — validar]</w:t>
            </w:r>
          </w:p>
        </w:tc>
      </w:tr>
      <w:tr w:rsidR="00FE66DE" w:rsidRPr="00183E2C" w14:paraId="3029ABF5" w14:textId="77777777">
        <w:tc>
          <w:tcPr>
            <w:tcW w:w="5100" w:type="dxa"/>
            <w:shd w:val="clear" w:color="auto" w:fill="EAF2F8"/>
            <w:vAlign w:val="center"/>
          </w:tcPr>
          <w:p w14:paraId="646811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7750A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RF-SGC-012</w:t>
            </w:r>
          </w:p>
        </w:tc>
      </w:tr>
      <w:tr w:rsidR="00FE66DE" w:rsidRPr="00183E2C" w14:paraId="3365D6A0" w14:textId="77777777">
        <w:tc>
          <w:tcPr>
            <w:tcW w:w="5100" w:type="dxa"/>
            <w:shd w:val="clear" w:color="auto" w:fill="EAF2F8"/>
            <w:vAlign w:val="center"/>
          </w:tcPr>
          <w:p w14:paraId="49B6B1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0CF7F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64E790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28FB1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AGENTE_SOPORTE</w:t>
      </w:r>
    </w:p>
    <w:p w14:paraId="7D8B67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817268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atender soporte, incidentes, quejas, reclamos y peticiones.</w:t>
      </w:r>
    </w:p>
    <w:p w14:paraId="5B2D1E4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CEF1D1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C3D293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163260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13B6CE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72997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41AA8B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46ABE9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4C19F9F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B972D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1C13C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D34A94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284FC4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7398C5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5CA08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2A96C8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38B4AB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6193DB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161731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28827F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C732CC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98A22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3543F1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'Atender soporte, incidentes, quejas, reclamos y peticiones' realizada correctamente.” [texto propuesto — validar]</w:t>
      </w:r>
    </w:p>
    <w:p w14:paraId="22054D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0710E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C58634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5E5D8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CA-CU-SGC-012: El sistema DEBERÁ permitir al actor autorizado completar el objetivo definido por el caso de uso.</w:t>
      </w:r>
    </w:p>
    <w:p w14:paraId="0DBE4F7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CA-CU-SGC-012-02: El sistema DEBERÁ rechazar la operación cuando no se cumpla la autorización o el ámbito definido.</w:t>
      </w:r>
    </w:p>
    <w:p w14:paraId="58FC2B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CA-CU-SGC-012-03: El sistema DEBERÁ conservar el resultado y la trazabilidad exigida por el requisito relacionado.</w:t>
      </w:r>
    </w:p>
    <w:p w14:paraId="5D28421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CA-CU-SGC-012-04: El sistema DEBERÁ manejar datos inválidos, recursos no autorizados y fallos de dependencia sin confirmar una operación inexistente.</w:t>
      </w:r>
    </w:p>
    <w:p w14:paraId="6C7B58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30597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89D5A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7AE87C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CU-SGC-013 — Solicitar garantía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605197F" w14:textId="77777777">
        <w:tc>
          <w:tcPr>
            <w:tcW w:w="5100" w:type="dxa"/>
            <w:shd w:val="clear" w:color="auto" w:fill="EAF2F8"/>
            <w:vAlign w:val="center"/>
          </w:tcPr>
          <w:p w14:paraId="2D9CDB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75A92B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CU-SGC-013</w:t>
            </w:r>
          </w:p>
        </w:tc>
      </w:tr>
      <w:tr w:rsidR="00FE66DE" w:rsidRPr="00183E2C" w14:paraId="22AF99CD" w14:textId="77777777">
        <w:tc>
          <w:tcPr>
            <w:tcW w:w="5100" w:type="dxa"/>
            <w:shd w:val="clear" w:color="auto" w:fill="EAF2F8"/>
            <w:vAlign w:val="center"/>
          </w:tcPr>
          <w:p w14:paraId="3CB017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A7C6E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garantía</w:t>
            </w:r>
          </w:p>
        </w:tc>
      </w:tr>
      <w:tr w:rsidR="00FE66DE" w:rsidRPr="00183E2C" w14:paraId="50C0F167" w14:textId="77777777">
        <w:tc>
          <w:tcPr>
            <w:tcW w:w="5100" w:type="dxa"/>
            <w:shd w:val="clear" w:color="auto" w:fill="EAF2F8"/>
            <w:vAlign w:val="center"/>
          </w:tcPr>
          <w:p w14:paraId="45AC1F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75346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0A1BE721" w14:textId="77777777">
        <w:tc>
          <w:tcPr>
            <w:tcW w:w="5100" w:type="dxa"/>
            <w:shd w:val="clear" w:color="auto" w:fill="EAF2F8"/>
            <w:vAlign w:val="center"/>
          </w:tcPr>
          <w:p w14:paraId="14F9CC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E2204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50214888" w14:textId="77777777">
        <w:tc>
          <w:tcPr>
            <w:tcW w:w="5100" w:type="dxa"/>
            <w:shd w:val="clear" w:color="auto" w:fill="EAF2F8"/>
            <w:vAlign w:val="center"/>
          </w:tcPr>
          <w:p w14:paraId="6B7EA0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3D1BB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89070B6" w14:textId="77777777">
        <w:tc>
          <w:tcPr>
            <w:tcW w:w="5100" w:type="dxa"/>
            <w:shd w:val="clear" w:color="auto" w:fill="EAF2F8"/>
            <w:vAlign w:val="center"/>
          </w:tcPr>
          <w:p w14:paraId="27E860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8C13E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C39A613" w14:textId="77777777">
        <w:tc>
          <w:tcPr>
            <w:tcW w:w="5100" w:type="dxa"/>
            <w:shd w:val="clear" w:color="auto" w:fill="EAF2F8"/>
            <w:vAlign w:val="center"/>
          </w:tcPr>
          <w:p w14:paraId="6840DB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B3A07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E516F21" w14:textId="77777777">
        <w:tc>
          <w:tcPr>
            <w:tcW w:w="5100" w:type="dxa"/>
            <w:shd w:val="clear" w:color="auto" w:fill="EAF2F8"/>
            <w:vAlign w:val="center"/>
          </w:tcPr>
          <w:p w14:paraId="6AA4E3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2ADBD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66FF382" w14:textId="77777777">
        <w:tc>
          <w:tcPr>
            <w:tcW w:w="5100" w:type="dxa"/>
            <w:shd w:val="clear" w:color="auto" w:fill="EAF2F8"/>
            <w:vAlign w:val="center"/>
          </w:tcPr>
          <w:p w14:paraId="45213F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78AE4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0AC68E50" w14:textId="77777777">
        <w:tc>
          <w:tcPr>
            <w:tcW w:w="5100" w:type="dxa"/>
            <w:shd w:val="clear" w:color="auto" w:fill="EAF2F8"/>
            <w:vAlign w:val="center"/>
          </w:tcPr>
          <w:p w14:paraId="5FDD91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22C5B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'Solicitar garantía' queda realizada y el estado/resultado se conserva en la fuente responsable; se registra trazabilidad cuando aplica.</w:t>
            </w:r>
          </w:p>
        </w:tc>
      </w:tr>
      <w:tr w:rsidR="00FE66DE" w:rsidRPr="00183E2C" w14:paraId="398FDBBB" w14:textId="77777777">
        <w:tc>
          <w:tcPr>
            <w:tcW w:w="5100" w:type="dxa"/>
            <w:shd w:val="clear" w:color="auto" w:fill="EAF2F8"/>
            <w:vAlign w:val="center"/>
          </w:tcPr>
          <w:p w14:paraId="7E4E53F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1DF776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639B337" w14:textId="77777777">
        <w:tc>
          <w:tcPr>
            <w:tcW w:w="5100" w:type="dxa"/>
            <w:shd w:val="clear" w:color="auto" w:fill="EAF2F8"/>
            <w:vAlign w:val="center"/>
          </w:tcPr>
          <w:p w14:paraId="5EED60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39A6C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'Solicitar garantía'. [Inferido — validar]</w:t>
            </w:r>
          </w:p>
        </w:tc>
      </w:tr>
      <w:tr w:rsidR="00FE66DE" w:rsidRPr="00183E2C" w14:paraId="28CCFF2E" w14:textId="77777777">
        <w:tc>
          <w:tcPr>
            <w:tcW w:w="5100" w:type="dxa"/>
            <w:shd w:val="clear" w:color="auto" w:fill="EAF2F8"/>
            <w:vAlign w:val="center"/>
          </w:tcPr>
          <w:p w14:paraId="4E9D3E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17CB8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RF-SGC-013</w:t>
            </w:r>
          </w:p>
        </w:tc>
      </w:tr>
      <w:tr w:rsidR="00FE66DE" w:rsidRPr="00183E2C" w14:paraId="481447C0" w14:textId="77777777">
        <w:tc>
          <w:tcPr>
            <w:tcW w:w="5100" w:type="dxa"/>
            <w:shd w:val="clear" w:color="auto" w:fill="EAF2F8"/>
            <w:vAlign w:val="center"/>
          </w:tcPr>
          <w:p w14:paraId="5B665C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0E764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4D115A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DD19B6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</w:t>
      </w:r>
    </w:p>
    <w:p w14:paraId="5D43D3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E2226D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solicitar garantía y proporciona los datos requeridos.</w:t>
      </w:r>
    </w:p>
    <w:p w14:paraId="4F38A9C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4BD5D61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582FCE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D2E28B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EDD417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9260AB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374D73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470DAD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888CB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52FEE2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7357B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9D59E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33F654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21C69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70522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3B1913D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CU-SGC-006 Adjuntar y gestionar evidencias seguras [cuando aplique]</w:t>
      </w:r>
    </w:p>
    <w:p w14:paraId="4C1B36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AF6C4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7CC33A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6FE6CD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47167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D9768C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49B55C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636E26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2984FD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783C2E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7C3140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'Solicitar garantía' realizada correctamente.” [texto propuesto — validar]</w:t>
      </w:r>
    </w:p>
    <w:p w14:paraId="51E397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338C0C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534774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73E921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CA-CU-SGC-013: El sistema DEBERÁ permitir al actor autorizado completar el objetivo definido por el caso de uso.</w:t>
      </w:r>
    </w:p>
    <w:p w14:paraId="36776B7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CA-CU-SGC-013-02: El sistema DEBERÁ rechazar la operación cuando no se cumpla la autorización o el ámbito definido.</w:t>
      </w:r>
    </w:p>
    <w:p w14:paraId="1E62E92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CA-CU-SGC-013-03: El sistema DEBERÁ conservar el resultado y la trazabilidad exigida por el requisito relacionado.</w:t>
      </w:r>
    </w:p>
    <w:p w14:paraId="53987C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CA-CU-SGC-013-04: El sistema DEBERÁ manejar datos inválidos, recursos no autorizados y fallos de dependencia sin confirmar una operación inexistente.</w:t>
      </w:r>
    </w:p>
    <w:p w14:paraId="1BFE5E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086B088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D328A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6E881E6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CU-SGC-014 — Evaluar y decidir garantía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D6AD7E7" w14:textId="77777777">
        <w:tc>
          <w:tcPr>
            <w:tcW w:w="5100" w:type="dxa"/>
            <w:shd w:val="clear" w:color="auto" w:fill="EAF2F8"/>
            <w:vAlign w:val="center"/>
          </w:tcPr>
          <w:p w14:paraId="00CC43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752C5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CU-SGC-014</w:t>
            </w:r>
          </w:p>
        </w:tc>
      </w:tr>
      <w:tr w:rsidR="00FE66DE" w:rsidRPr="00183E2C" w14:paraId="0471FCE6" w14:textId="77777777">
        <w:tc>
          <w:tcPr>
            <w:tcW w:w="5100" w:type="dxa"/>
            <w:shd w:val="clear" w:color="auto" w:fill="EAF2F8"/>
            <w:vAlign w:val="center"/>
          </w:tcPr>
          <w:p w14:paraId="06E9B1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E3939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Evaluar y decidir garantía</w:t>
            </w:r>
          </w:p>
        </w:tc>
      </w:tr>
      <w:tr w:rsidR="00FE66DE" w:rsidRPr="00183E2C" w14:paraId="153DB82E" w14:textId="77777777">
        <w:tc>
          <w:tcPr>
            <w:tcW w:w="5100" w:type="dxa"/>
            <w:shd w:val="clear" w:color="auto" w:fill="EAF2F8"/>
            <w:vAlign w:val="center"/>
          </w:tcPr>
          <w:p w14:paraId="23FFA5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1715E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</w:t>
            </w:r>
          </w:p>
        </w:tc>
      </w:tr>
      <w:tr w:rsidR="00FE66DE" w:rsidRPr="00183E2C" w14:paraId="1BE013C1" w14:textId="77777777">
        <w:tc>
          <w:tcPr>
            <w:tcW w:w="5100" w:type="dxa"/>
            <w:shd w:val="clear" w:color="auto" w:fill="EAF2F8"/>
            <w:vAlign w:val="center"/>
          </w:tcPr>
          <w:p w14:paraId="7BCF7E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6234BA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B024CDA" w14:textId="77777777">
        <w:tc>
          <w:tcPr>
            <w:tcW w:w="5100" w:type="dxa"/>
            <w:shd w:val="clear" w:color="auto" w:fill="EAF2F8"/>
            <w:vAlign w:val="center"/>
          </w:tcPr>
          <w:p w14:paraId="7E62A3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9194F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E89565B" w14:textId="77777777">
        <w:tc>
          <w:tcPr>
            <w:tcW w:w="5100" w:type="dxa"/>
            <w:shd w:val="clear" w:color="auto" w:fill="EAF2F8"/>
            <w:vAlign w:val="center"/>
          </w:tcPr>
          <w:p w14:paraId="324B11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4F1E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C669284" w14:textId="77777777">
        <w:tc>
          <w:tcPr>
            <w:tcW w:w="5100" w:type="dxa"/>
            <w:shd w:val="clear" w:color="auto" w:fill="EAF2F8"/>
            <w:vAlign w:val="center"/>
          </w:tcPr>
          <w:p w14:paraId="05C2AF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8C86F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3E71E89" w14:textId="77777777">
        <w:tc>
          <w:tcPr>
            <w:tcW w:w="5100" w:type="dxa"/>
            <w:shd w:val="clear" w:color="auto" w:fill="EAF2F8"/>
            <w:vAlign w:val="center"/>
          </w:tcPr>
          <w:p w14:paraId="660FB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33E30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A0072E5" w14:textId="77777777">
        <w:tc>
          <w:tcPr>
            <w:tcW w:w="5100" w:type="dxa"/>
            <w:shd w:val="clear" w:color="auto" w:fill="EAF2F8"/>
            <w:vAlign w:val="center"/>
          </w:tcPr>
          <w:p w14:paraId="548B1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60933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B165C2B" w14:textId="77777777">
        <w:tc>
          <w:tcPr>
            <w:tcW w:w="5100" w:type="dxa"/>
            <w:shd w:val="clear" w:color="auto" w:fill="EAF2F8"/>
            <w:vAlign w:val="center"/>
          </w:tcPr>
          <w:p w14:paraId="5E44A8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AF604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'Evaluar y decidir garantía' queda realizada y el estado/resultado se conserva en la fuente responsable; se registra trazabilidad cuando aplica.</w:t>
            </w:r>
          </w:p>
        </w:tc>
      </w:tr>
      <w:tr w:rsidR="00FE66DE" w:rsidRPr="00183E2C" w14:paraId="39FEB576" w14:textId="77777777">
        <w:tc>
          <w:tcPr>
            <w:tcW w:w="5100" w:type="dxa"/>
            <w:shd w:val="clear" w:color="auto" w:fill="EAF2F8"/>
            <w:vAlign w:val="center"/>
          </w:tcPr>
          <w:p w14:paraId="43DA98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41F90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39990AB3" w14:textId="77777777">
        <w:tc>
          <w:tcPr>
            <w:tcW w:w="5100" w:type="dxa"/>
            <w:shd w:val="clear" w:color="auto" w:fill="EAF2F8"/>
            <w:vAlign w:val="center"/>
          </w:tcPr>
          <w:p w14:paraId="7B843D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B3ACB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'Evaluar y decidir garantía'. [Inferido — validar]</w:t>
            </w:r>
          </w:p>
        </w:tc>
      </w:tr>
      <w:tr w:rsidR="00FE66DE" w:rsidRPr="00183E2C" w14:paraId="1A44C6BB" w14:textId="77777777">
        <w:tc>
          <w:tcPr>
            <w:tcW w:w="5100" w:type="dxa"/>
            <w:shd w:val="clear" w:color="auto" w:fill="EAF2F8"/>
            <w:vAlign w:val="center"/>
          </w:tcPr>
          <w:p w14:paraId="3F3C53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085404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RF-SGC-014</w:t>
            </w:r>
          </w:p>
        </w:tc>
      </w:tr>
      <w:tr w:rsidR="00FE66DE" w:rsidRPr="00183E2C" w14:paraId="5A916C02" w14:textId="77777777">
        <w:tc>
          <w:tcPr>
            <w:tcW w:w="5100" w:type="dxa"/>
            <w:shd w:val="clear" w:color="auto" w:fill="EAF2F8"/>
            <w:vAlign w:val="center"/>
          </w:tcPr>
          <w:p w14:paraId="5B88B1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61DA6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17E965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FD6021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RESPONSABLE_GARANTIAS</w:t>
      </w:r>
    </w:p>
    <w:p w14:paraId="001AA41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916C74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evaluar y decidir garantía.</w:t>
      </w:r>
    </w:p>
    <w:p w14:paraId="19E7A10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618334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49750D1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2A84CC0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4395099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479E54F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02DDF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AEC6F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B8B1D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30A44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BE1C2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EEF74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4348CD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CU-SGC-006 Adjuntar y gestionar evidencias seguras [cuando aplique]</w:t>
      </w:r>
    </w:p>
    <w:p w14:paraId="5B08F0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10F68D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473621E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02BE6E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5E9F786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6DA1C3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8789DC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6649BF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3646390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3F075D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895E17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'Evaluar y decidir garantía' realizada correctamente.” [texto propuesto — validar]</w:t>
      </w:r>
    </w:p>
    <w:p w14:paraId="48F6CD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F3FF1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31FAE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1646B8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CA-CU-SGC-014: El sistema DEBERÁ permitir al actor autorizado completar el objetivo definido por el caso de uso.</w:t>
      </w:r>
    </w:p>
    <w:p w14:paraId="447D24B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CA-CU-SGC-014-02: El sistema DEBERÁ rechazar la operación cuando no se cumpla la autorización o el ámbito definido.</w:t>
      </w:r>
    </w:p>
    <w:p w14:paraId="0FF5FC5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CA-CU-SGC-014-03: El sistema DEBERÁ conservar el resultado y la trazabilidad exigida por el requisito relacionado.</w:t>
      </w:r>
    </w:p>
    <w:p w14:paraId="6ADF2FA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CA-CU-SGC-014-04: El sistema DEBERÁ manejar datos inválidos, recursos no autorizados y fallos de dependencia sin confirmar una operación inexistente.</w:t>
      </w:r>
    </w:p>
    <w:p w14:paraId="0F334E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E5231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22EF0C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0DD87823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CU-SGC-015 — Solicitar devolución, cambio, recogida o reemplazo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84FC851" w14:textId="77777777">
        <w:tc>
          <w:tcPr>
            <w:tcW w:w="5100" w:type="dxa"/>
            <w:shd w:val="clear" w:color="auto" w:fill="EAF2F8"/>
            <w:vAlign w:val="center"/>
          </w:tcPr>
          <w:p w14:paraId="448588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1DF8D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CU-SGC-015</w:t>
            </w:r>
          </w:p>
        </w:tc>
      </w:tr>
      <w:tr w:rsidR="00FE66DE" w:rsidRPr="00183E2C" w14:paraId="25962C21" w14:textId="77777777">
        <w:tc>
          <w:tcPr>
            <w:tcW w:w="5100" w:type="dxa"/>
            <w:shd w:val="clear" w:color="auto" w:fill="EAF2F8"/>
            <w:vAlign w:val="center"/>
          </w:tcPr>
          <w:p w14:paraId="77C492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4B44B3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devolución, cambio, recogida o reemplazo</w:t>
            </w:r>
          </w:p>
        </w:tc>
      </w:tr>
      <w:tr w:rsidR="00FE66DE" w:rsidRPr="00183E2C" w14:paraId="796D2D14" w14:textId="77777777">
        <w:tc>
          <w:tcPr>
            <w:tcW w:w="5100" w:type="dxa"/>
            <w:shd w:val="clear" w:color="auto" w:fill="EAF2F8"/>
            <w:vAlign w:val="center"/>
          </w:tcPr>
          <w:p w14:paraId="0D27B4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735E3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</w:t>
            </w:r>
          </w:p>
        </w:tc>
      </w:tr>
      <w:tr w:rsidR="00FE66DE" w:rsidRPr="00183E2C" w14:paraId="06FBC7D3" w14:textId="77777777">
        <w:tc>
          <w:tcPr>
            <w:tcW w:w="5100" w:type="dxa"/>
            <w:shd w:val="clear" w:color="auto" w:fill="EAF2F8"/>
            <w:vAlign w:val="center"/>
          </w:tcPr>
          <w:p w14:paraId="6C675D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4777C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6BDB637E" w14:textId="77777777">
        <w:tc>
          <w:tcPr>
            <w:tcW w:w="5100" w:type="dxa"/>
            <w:shd w:val="clear" w:color="auto" w:fill="EAF2F8"/>
            <w:vAlign w:val="center"/>
          </w:tcPr>
          <w:p w14:paraId="042DAD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675611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5813380" w14:textId="77777777">
        <w:tc>
          <w:tcPr>
            <w:tcW w:w="5100" w:type="dxa"/>
            <w:shd w:val="clear" w:color="auto" w:fill="EAF2F8"/>
            <w:vAlign w:val="center"/>
          </w:tcPr>
          <w:p w14:paraId="5A84D0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43D0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6B3787B" w14:textId="77777777">
        <w:tc>
          <w:tcPr>
            <w:tcW w:w="5100" w:type="dxa"/>
            <w:shd w:val="clear" w:color="auto" w:fill="EAF2F8"/>
            <w:vAlign w:val="center"/>
          </w:tcPr>
          <w:p w14:paraId="68A17B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160270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94581A0" w14:textId="77777777">
        <w:tc>
          <w:tcPr>
            <w:tcW w:w="5100" w:type="dxa"/>
            <w:shd w:val="clear" w:color="auto" w:fill="EAF2F8"/>
            <w:vAlign w:val="center"/>
          </w:tcPr>
          <w:p w14:paraId="5E2209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AE4DE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995C052" w14:textId="77777777">
        <w:tc>
          <w:tcPr>
            <w:tcW w:w="5100" w:type="dxa"/>
            <w:shd w:val="clear" w:color="auto" w:fill="EAF2F8"/>
            <w:vAlign w:val="center"/>
          </w:tcPr>
          <w:p w14:paraId="1A8A8E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5083C1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200C6EE6" w14:textId="77777777">
        <w:tc>
          <w:tcPr>
            <w:tcW w:w="5100" w:type="dxa"/>
            <w:shd w:val="clear" w:color="auto" w:fill="EAF2F8"/>
            <w:vAlign w:val="center"/>
          </w:tcPr>
          <w:p w14:paraId="30FFEA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4DD7C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'Solicitar devolución, cambio, recogida o reemplazo' queda realizada y el estado/resultado se conserva en la fuente responsable; se registra trazabilidad cuando aplica.</w:t>
            </w:r>
          </w:p>
        </w:tc>
      </w:tr>
      <w:tr w:rsidR="00FE66DE" w:rsidRPr="00183E2C" w14:paraId="1BCCC12B" w14:textId="77777777">
        <w:tc>
          <w:tcPr>
            <w:tcW w:w="5100" w:type="dxa"/>
            <w:shd w:val="clear" w:color="auto" w:fill="EAF2F8"/>
            <w:vAlign w:val="center"/>
          </w:tcPr>
          <w:p w14:paraId="180739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822D8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37B0B79" w14:textId="77777777">
        <w:tc>
          <w:tcPr>
            <w:tcW w:w="5100" w:type="dxa"/>
            <w:shd w:val="clear" w:color="auto" w:fill="EAF2F8"/>
            <w:vAlign w:val="center"/>
          </w:tcPr>
          <w:p w14:paraId="191B61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4A7DB4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'Solicitar devolución, cambio, recogida o reemplazo'. [Inferido — validar]</w:t>
            </w:r>
          </w:p>
        </w:tc>
      </w:tr>
      <w:tr w:rsidR="00FE66DE" w:rsidRPr="00183E2C" w14:paraId="764C89C2" w14:textId="77777777">
        <w:tc>
          <w:tcPr>
            <w:tcW w:w="5100" w:type="dxa"/>
            <w:shd w:val="clear" w:color="auto" w:fill="EAF2F8"/>
            <w:vAlign w:val="center"/>
          </w:tcPr>
          <w:p w14:paraId="3273F3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54F82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RF-SGC-015</w:t>
            </w:r>
          </w:p>
        </w:tc>
      </w:tr>
      <w:tr w:rsidR="00FE66DE" w:rsidRPr="00183E2C" w14:paraId="4A7116D9" w14:textId="77777777">
        <w:tc>
          <w:tcPr>
            <w:tcW w:w="5100" w:type="dxa"/>
            <w:shd w:val="clear" w:color="auto" w:fill="EAF2F8"/>
            <w:vAlign w:val="center"/>
          </w:tcPr>
          <w:p w14:paraId="714DCD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0D9B1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6F866A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12B78B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RESPONSABLE_GARANTIAS / Sistema</w:t>
      </w:r>
    </w:p>
    <w:p w14:paraId="2681A5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56B8E0B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solicitar devolución, cambio, recogida o reemplazo y proporciona los datos requeridos.</w:t>
      </w:r>
    </w:p>
    <w:p w14:paraId="0D92E70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7B53F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F63094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75686F0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4278C8F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EC1BE9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9B85B3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108F98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FE9CC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7766A4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7CEADB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EEBF93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DC4666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4298884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0B1F5D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763153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CU-SGC-006 Adjuntar y gestionar evidencias seguras [cuando aplique]</w:t>
      </w:r>
    </w:p>
    <w:p w14:paraId="5D642F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678F58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13DA34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4ADBD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083F2DC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7ACC2D1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5EB460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DEA5B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2BC796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38935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1E044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'Solicitar devolución, cambio, recogida o reemplazo' realizada correctamente.” [texto propuesto — validar]</w:t>
      </w:r>
    </w:p>
    <w:p w14:paraId="33A406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6A017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6A3F4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4AD57C5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CA-CU-SGC-015: El sistema DEBERÁ permitir al actor autorizado completar el objetivo definido por el caso de uso.</w:t>
      </w:r>
    </w:p>
    <w:p w14:paraId="7B111B7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CA-CU-SGC-015-02: El sistema DEBERÁ rechazar la operación cuando no se cumpla la autorización o el ámbito definido.</w:t>
      </w:r>
    </w:p>
    <w:p w14:paraId="5A57344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CA-CU-SGC-015-03: El sistema DEBERÁ conservar el resultado y la trazabilidad exigida por el requisito relacionado.</w:t>
      </w:r>
    </w:p>
    <w:p w14:paraId="5E7CE9B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CA-CU-SGC-015-04: El sistema DEBERÁ manejar datos inválidos, recursos no autorizados y fallos de dependencia sin confirmar una operación inexistente.</w:t>
      </w:r>
    </w:p>
    <w:p w14:paraId="792024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122FE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6776F6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EFA036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CU-SGC-016 — Solicitar reembolso o reversión al módulo de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3051FF7" w14:textId="77777777">
        <w:tc>
          <w:tcPr>
            <w:tcW w:w="5100" w:type="dxa"/>
            <w:shd w:val="clear" w:color="auto" w:fill="EAF2F8"/>
            <w:vAlign w:val="center"/>
          </w:tcPr>
          <w:p w14:paraId="58628F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82A8A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CU-SGC-016</w:t>
            </w:r>
          </w:p>
        </w:tc>
      </w:tr>
      <w:tr w:rsidR="00FE66DE" w:rsidRPr="00183E2C" w14:paraId="38B4369E" w14:textId="77777777">
        <w:tc>
          <w:tcPr>
            <w:tcW w:w="5100" w:type="dxa"/>
            <w:shd w:val="clear" w:color="auto" w:fill="EAF2F8"/>
            <w:vAlign w:val="center"/>
          </w:tcPr>
          <w:p w14:paraId="26A84B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16848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Solicitar reembolso o reversión al módulo de pagos</w:t>
            </w:r>
          </w:p>
        </w:tc>
      </w:tr>
      <w:tr w:rsidR="00FE66DE" w:rsidRPr="00183E2C" w14:paraId="30142FFC" w14:textId="77777777">
        <w:tc>
          <w:tcPr>
            <w:tcW w:w="5100" w:type="dxa"/>
            <w:shd w:val="clear" w:color="auto" w:fill="EAF2F8"/>
            <w:vAlign w:val="center"/>
          </w:tcPr>
          <w:p w14:paraId="74A02C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3FE0D9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RESPONSABLE_GARANTIAS</w:t>
            </w:r>
          </w:p>
        </w:tc>
      </w:tr>
      <w:tr w:rsidR="00FE66DE" w:rsidRPr="00183E2C" w14:paraId="0BF7FD88" w14:textId="77777777">
        <w:tc>
          <w:tcPr>
            <w:tcW w:w="5100" w:type="dxa"/>
            <w:shd w:val="clear" w:color="auto" w:fill="EAF2F8"/>
            <w:vAlign w:val="center"/>
          </w:tcPr>
          <w:p w14:paraId="1181B1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78F35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5D5EBE1" w14:textId="77777777">
        <w:tc>
          <w:tcPr>
            <w:tcW w:w="5100" w:type="dxa"/>
            <w:shd w:val="clear" w:color="auto" w:fill="EAF2F8"/>
            <w:vAlign w:val="center"/>
          </w:tcPr>
          <w:p w14:paraId="43C5F9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CFD2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7BBE48EB" w14:textId="77777777">
        <w:tc>
          <w:tcPr>
            <w:tcW w:w="5100" w:type="dxa"/>
            <w:shd w:val="clear" w:color="auto" w:fill="EAF2F8"/>
            <w:vAlign w:val="center"/>
          </w:tcPr>
          <w:p w14:paraId="6AC6F4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DAC0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927DDA6" w14:textId="77777777">
        <w:tc>
          <w:tcPr>
            <w:tcW w:w="5100" w:type="dxa"/>
            <w:shd w:val="clear" w:color="auto" w:fill="EAF2F8"/>
            <w:vAlign w:val="center"/>
          </w:tcPr>
          <w:p w14:paraId="4E0049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C2381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2F3AA10" w14:textId="77777777">
        <w:tc>
          <w:tcPr>
            <w:tcW w:w="5100" w:type="dxa"/>
            <w:shd w:val="clear" w:color="auto" w:fill="EAF2F8"/>
            <w:vAlign w:val="center"/>
          </w:tcPr>
          <w:p w14:paraId="096F21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075640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4E006C34" w14:textId="77777777">
        <w:tc>
          <w:tcPr>
            <w:tcW w:w="5100" w:type="dxa"/>
            <w:shd w:val="clear" w:color="auto" w:fill="EAF2F8"/>
            <w:vAlign w:val="center"/>
          </w:tcPr>
          <w:p w14:paraId="28CFEE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BF69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696B2BF" w14:textId="77777777">
        <w:tc>
          <w:tcPr>
            <w:tcW w:w="5100" w:type="dxa"/>
            <w:shd w:val="clear" w:color="auto" w:fill="EAF2F8"/>
            <w:vAlign w:val="center"/>
          </w:tcPr>
          <w:p w14:paraId="0143E7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516CB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'Solicitar reembolso o reversión al módulo de pagos' queda realizada y el estado/resultado se conserva en la fuente responsable; se registra trazabilidad cuando aplica.</w:t>
            </w:r>
          </w:p>
        </w:tc>
      </w:tr>
      <w:tr w:rsidR="00FE66DE" w:rsidRPr="00183E2C" w14:paraId="77ECECA2" w14:textId="77777777">
        <w:tc>
          <w:tcPr>
            <w:tcW w:w="5100" w:type="dxa"/>
            <w:shd w:val="clear" w:color="auto" w:fill="EAF2F8"/>
            <w:vAlign w:val="center"/>
          </w:tcPr>
          <w:p w14:paraId="0E5445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1EFCF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1A6D2B1" w14:textId="77777777">
        <w:tc>
          <w:tcPr>
            <w:tcW w:w="5100" w:type="dxa"/>
            <w:shd w:val="clear" w:color="auto" w:fill="EAF2F8"/>
            <w:vAlign w:val="center"/>
          </w:tcPr>
          <w:p w14:paraId="573EEE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245165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'Solicitar reembolso o reversión al módulo de pagos'. [Inferido — validar]</w:t>
            </w:r>
          </w:p>
        </w:tc>
      </w:tr>
      <w:tr w:rsidR="00FE66DE" w:rsidRPr="00183E2C" w14:paraId="13A14BF9" w14:textId="77777777">
        <w:tc>
          <w:tcPr>
            <w:tcW w:w="5100" w:type="dxa"/>
            <w:shd w:val="clear" w:color="auto" w:fill="EAF2F8"/>
            <w:vAlign w:val="center"/>
          </w:tcPr>
          <w:p w14:paraId="57EDCD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8E63C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RF-SGC-016</w:t>
            </w:r>
          </w:p>
        </w:tc>
      </w:tr>
      <w:tr w:rsidR="00FE66DE" w:rsidRPr="00183E2C" w14:paraId="70BF388B" w14:textId="77777777">
        <w:tc>
          <w:tcPr>
            <w:tcW w:w="5100" w:type="dxa"/>
            <w:shd w:val="clear" w:color="auto" w:fill="EAF2F8"/>
            <w:vAlign w:val="center"/>
          </w:tcPr>
          <w:p w14:paraId="2DEC4D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D5A6A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72E92E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6985E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RESPONSABLE_GARANTIAS / Sistema</w:t>
      </w:r>
    </w:p>
    <w:p w14:paraId="4E6C1E6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4D6E09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solicitar reembolso o reversión al módulo de pagos y proporciona los datos requeridos.</w:t>
      </w:r>
    </w:p>
    <w:p w14:paraId="6272907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601C107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FB1C2F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5192182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CB4C15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D6A238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1BE12AA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82D85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55A36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0E8FC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52D8E6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FBCF5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F2EF1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FC12C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F6975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4BBD1B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CU-SGC-006 Adjuntar y gestionar evidencias seguras [cuando aplique]</w:t>
      </w:r>
    </w:p>
    <w:p w14:paraId="30D37B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3C396E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2502C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58CC6B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53BB6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4ECA5AC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408AB3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B9CC4D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838CCA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6107E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21C0D9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'Solicitar reembolso o reversión al módulo de pagos' realizada correctamente.” [texto propuesto — validar]</w:t>
      </w:r>
    </w:p>
    <w:p w14:paraId="7E5CF5E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4F5268B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278857E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4A0F27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CA-CU-SGC-016: El sistema DEBERÁ permitir al actor autorizado completar el objetivo definido por el caso de uso.</w:t>
      </w:r>
    </w:p>
    <w:p w14:paraId="1D8285E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CA-CU-SGC-016-02: El sistema DEBERÁ rechazar la operación cuando no se cumpla la autorización o el ámbito definido.</w:t>
      </w:r>
    </w:p>
    <w:p w14:paraId="33573A5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CA-CU-SGC-016-03: El sistema DEBERÁ conservar el resultado y la trazabilidad exigida por el requisito relacionado.</w:t>
      </w:r>
    </w:p>
    <w:p w14:paraId="346521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CA-CU-SGC-016-04: El sistema DEBERÁ manejar datos inválidos, recursos no autorizados y fallos de dependencia sin confirmar una operación inexistente.</w:t>
      </w:r>
    </w:p>
    <w:p w14:paraId="26D615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7DF225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DA5FA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38C739C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CU-SGC-017 — Cerrar, reabrir o cancelar caso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2FDDA8FC" w14:textId="77777777">
        <w:tc>
          <w:tcPr>
            <w:tcW w:w="5100" w:type="dxa"/>
            <w:shd w:val="clear" w:color="auto" w:fill="EAF2F8"/>
            <w:vAlign w:val="center"/>
          </w:tcPr>
          <w:p w14:paraId="6E3C1D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33D40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CU-SGC-017</w:t>
            </w:r>
          </w:p>
        </w:tc>
      </w:tr>
      <w:tr w:rsidR="00FE66DE" w:rsidRPr="00183E2C" w14:paraId="42D08483" w14:textId="77777777">
        <w:tc>
          <w:tcPr>
            <w:tcW w:w="5100" w:type="dxa"/>
            <w:shd w:val="clear" w:color="auto" w:fill="EAF2F8"/>
            <w:vAlign w:val="center"/>
          </w:tcPr>
          <w:p w14:paraId="65A88A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0DC467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Cerrar, reabrir o cancelar caso</w:t>
            </w:r>
          </w:p>
        </w:tc>
      </w:tr>
      <w:tr w:rsidR="00FE66DE" w:rsidRPr="00183E2C" w14:paraId="266E60CF" w14:textId="77777777">
        <w:tc>
          <w:tcPr>
            <w:tcW w:w="5100" w:type="dxa"/>
            <w:shd w:val="clear" w:color="auto" w:fill="EAF2F8"/>
            <w:vAlign w:val="center"/>
          </w:tcPr>
          <w:p w14:paraId="547874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C1B17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Usuario autorizado</w:t>
            </w:r>
          </w:p>
        </w:tc>
      </w:tr>
      <w:tr w:rsidR="00FE66DE" w:rsidRPr="00183E2C" w14:paraId="689DAB8D" w14:textId="77777777">
        <w:tc>
          <w:tcPr>
            <w:tcW w:w="5100" w:type="dxa"/>
            <w:shd w:val="clear" w:color="auto" w:fill="EAF2F8"/>
            <w:vAlign w:val="center"/>
          </w:tcPr>
          <w:p w14:paraId="7384A6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42F5BE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3705030F" w14:textId="77777777">
        <w:tc>
          <w:tcPr>
            <w:tcW w:w="5100" w:type="dxa"/>
            <w:shd w:val="clear" w:color="auto" w:fill="EAF2F8"/>
            <w:vAlign w:val="center"/>
          </w:tcPr>
          <w:p w14:paraId="03CB34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5A49C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129C91FB" w14:textId="77777777">
        <w:tc>
          <w:tcPr>
            <w:tcW w:w="5100" w:type="dxa"/>
            <w:shd w:val="clear" w:color="auto" w:fill="EAF2F8"/>
            <w:vAlign w:val="center"/>
          </w:tcPr>
          <w:p w14:paraId="565335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512850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15B2BB87" w14:textId="77777777">
        <w:tc>
          <w:tcPr>
            <w:tcW w:w="5100" w:type="dxa"/>
            <w:shd w:val="clear" w:color="auto" w:fill="EAF2F8"/>
            <w:vAlign w:val="center"/>
          </w:tcPr>
          <w:p w14:paraId="1B990A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592258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400E0606" w14:textId="77777777">
        <w:tc>
          <w:tcPr>
            <w:tcW w:w="5100" w:type="dxa"/>
            <w:shd w:val="clear" w:color="auto" w:fill="EAF2F8"/>
            <w:vAlign w:val="center"/>
          </w:tcPr>
          <w:p w14:paraId="04D0E9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D9534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9EA006D" w14:textId="77777777">
        <w:tc>
          <w:tcPr>
            <w:tcW w:w="5100" w:type="dxa"/>
            <w:shd w:val="clear" w:color="auto" w:fill="EAF2F8"/>
            <w:vAlign w:val="center"/>
          </w:tcPr>
          <w:p w14:paraId="7509F7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A5E97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B2D7154" w14:textId="77777777">
        <w:tc>
          <w:tcPr>
            <w:tcW w:w="5100" w:type="dxa"/>
            <w:shd w:val="clear" w:color="auto" w:fill="EAF2F8"/>
            <w:vAlign w:val="center"/>
          </w:tcPr>
          <w:p w14:paraId="611F32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4E18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'Cerrar, reabrir o cancelar caso' queda realizada y el estado/resultado se conserva en la fuente responsable; se registra trazabilidad cuando aplica.</w:t>
            </w:r>
          </w:p>
        </w:tc>
      </w:tr>
      <w:tr w:rsidR="00FE66DE" w:rsidRPr="00183E2C" w14:paraId="7491D6DA" w14:textId="77777777">
        <w:tc>
          <w:tcPr>
            <w:tcW w:w="5100" w:type="dxa"/>
            <w:shd w:val="clear" w:color="auto" w:fill="EAF2F8"/>
            <w:vAlign w:val="center"/>
          </w:tcPr>
          <w:p w14:paraId="796181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CA297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784A750" w14:textId="77777777">
        <w:tc>
          <w:tcPr>
            <w:tcW w:w="5100" w:type="dxa"/>
            <w:shd w:val="clear" w:color="auto" w:fill="EAF2F8"/>
            <w:vAlign w:val="center"/>
          </w:tcPr>
          <w:p w14:paraId="19EC70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1EA553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'Cerrar, reabrir o cancelar caso'. [Inferido — validar]</w:t>
            </w:r>
          </w:p>
        </w:tc>
      </w:tr>
      <w:tr w:rsidR="00FE66DE" w:rsidRPr="00183E2C" w14:paraId="6F28F348" w14:textId="77777777">
        <w:tc>
          <w:tcPr>
            <w:tcW w:w="5100" w:type="dxa"/>
            <w:shd w:val="clear" w:color="auto" w:fill="EAF2F8"/>
            <w:vAlign w:val="center"/>
          </w:tcPr>
          <w:p w14:paraId="471391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54C6F1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RF-SGC-017</w:t>
            </w:r>
          </w:p>
        </w:tc>
      </w:tr>
      <w:tr w:rsidR="00FE66DE" w:rsidRPr="00183E2C" w14:paraId="53BB7DF4" w14:textId="77777777">
        <w:tc>
          <w:tcPr>
            <w:tcW w:w="5100" w:type="dxa"/>
            <w:shd w:val="clear" w:color="auto" w:fill="EAF2F8"/>
            <w:vAlign w:val="center"/>
          </w:tcPr>
          <w:p w14:paraId="110A07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48D5F8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5ADBDC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F94989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Usuario autorizado / Sistema</w:t>
      </w:r>
    </w:p>
    <w:p w14:paraId="42AF8EF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640D2C1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cerrar, reabrir o cancelar caso.</w:t>
      </w:r>
    </w:p>
    <w:p w14:paraId="68625B2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2050DD3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594330D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01B67CB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0DBE1B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E6FAD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D7082F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05E03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51BCB6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4FABCC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0CC1A0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B2A57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226142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83F5C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1BAEE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B4F5E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EE5888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36B2D42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5815F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F26F2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433B36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E759E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143F8E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'Cerrar, reabrir o cancelar caso' realizada correctamente.” [texto propuesto — validar]</w:t>
      </w:r>
    </w:p>
    <w:p w14:paraId="17B17E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F53BA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1A3451A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642C60C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CA-CU-SGC-017: El sistema DEBERÁ permitir al actor autorizado completar el objetivo definido por el caso de uso.</w:t>
      </w:r>
    </w:p>
    <w:p w14:paraId="158ABE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CA-CU-SGC-017-02: El sistema DEBERÁ rechazar la operación cuando no se cumpla la autorización o el ámbito definido.</w:t>
      </w:r>
    </w:p>
    <w:p w14:paraId="06B8B5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CA-CU-SGC-017-03: El sistema DEBERÁ conservar el resultado y la trazabilidad exigida por el requisito relacionado.</w:t>
      </w:r>
    </w:p>
    <w:p w14:paraId="77119E9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CA-CU-SGC-017-04: El sistema DEBERÁ manejar datos inválidos, recursos no autorizados y fallos de dependencia sin confirmar una operación inexistente.</w:t>
      </w:r>
    </w:p>
    <w:p w14:paraId="79FE45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AB090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2B412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126AED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CU-SGC-018 — Enviar encuesta de satisfacción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32FC0020" w14:textId="77777777">
        <w:tc>
          <w:tcPr>
            <w:tcW w:w="5100" w:type="dxa"/>
            <w:shd w:val="clear" w:color="auto" w:fill="EAF2F8"/>
            <w:vAlign w:val="center"/>
          </w:tcPr>
          <w:p w14:paraId="240EF1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C5C7B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CU-SGC-018</w:t>
            </w:r>
          </w:p>
        </w:tc>
      </w:tr>
      <w:tr w:rsidR="00FE66DE" w:rsidRPr="00183E2C" w14:paraId="5B58EBED" w14:textId="77777777">
        <w:tc>
          <w:tcPr>
            <w:tcW w:w="5100" w:type="dxa"/>
            <w:shd w:val="clear" w:color="auto" w:fill="EAF2F8"/>
            <w:vAlign w:val="center"/>
          </w:tcPr>
          <w:p w14:paraId="089D9E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21E4A3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Enviar encuesta de satisfacción</w:t>
            </w:r>
          </w:p>
        </w:tc>
      </w:tr>
      <w:tr w:rsidR="00FE66DE" w:rsidRPr="00183E2C" w14:paraId="678C887B" w14:textId="77777777">
        <w:tc>
          <w:tcPr>
            <w:tcW w:w="5100" w:type="dxa"/>
            <w:shd w:val="clear" w:color="auto" w:fill="EAF2F8"/>
            <w:vAlign w:val="center"/>
          </w:tcPr>
          <w:p w14:paraId="7D5FDD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1B13D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6F888E41" w14:textId="77777777">
        <w:tc>
          <w:tcPr>
            <w:tcW w:w="5100" w:type="dxa"/>
            <w:shd w:val="clear" w:color="auto" w:fill="EAF2F8"/>
            <w:vAlign w:val="center"/>
          </w:tcPr>
          <w:p w14:paraId="155CB3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05171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CDFCEA8" w14:textId="77777777">
        <w:tc>
          <w:tcPr>
            <w:tcW w:w="5100" w:type="dxa"/>
            <w:shd w:val="clear" w:color="auto" w:fill="EAF2F8"/>
            <w:vAlign w:val="center"/>
          </w:tcPr>
          <w:p w14:paraId="64C655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27C3C8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06311AFF" w14:textId="77777777">
        <w:tc>
          <w:tcPr>
            <w:tcW w:w="5100" w:type="dxa"/>
            <w:shd w:val="clear" w:color="auto" w:fill="EAF2F8"/>
            <w:vAlign w:val="center"/>
          </w:tcPr>
          <w:p w14:paraId="5107D4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474F6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4A7873BF" w14:textId="77777777">
        <w:tc>
          <w:tcPr>
            <w:tcW w:w="5100" w:type="dxa"/>
            <w:shd w:val="clear" w:color="auto" w:fill="EAF2F8"/>
            <w:vAlign w:val="center"/>
          </w:tcPr>
          <w:p w14:paraId="24E54D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BE0CF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58F516E8" w14:textId="77777777">
        <w:tc>
          <w:tcPr>
            <w:tcW w:w="5100" w:type="dxa"/>
            <w:shd w:val="clear" w:color="auto" w:fill="EAF2F8"/>
            <w:vAlign w:val="center"/>
          </w:tcPr>
          <w:p w14:paraId="09FD39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281CF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530DEBAE" w14:textId="77777777">
        <w:tc>
          <w:tcPr>
            <w:tcW w:w="5100" w:type="dxa"/>
            <w:shd w:val="clear" w:color="auto" w:fill="EAF2F8"/>
            <w:vAlign w:val="center"/>
          </w:tcPr>
          <w:p w14:paraId="4D7CB94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44DC50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BD4EC50" w14:textId="77777777">
        <w:tc>
          <w:tcPr>
            <w:tcW w:w="5100" w:type="dxa"/>
            <w:shd w:val="clear" w:color="auto" w:fill="EAF2F8"/>
            <w:vAlign w:val="center"/>
          </w:tcPr>
          <w:p w14:paraId="58175F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13A77F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'Enviar encuesta de satisfacción' queda realizada y el estado/resultado se conserva en la fuente responsable; se registra trazabilidad cuando aplica.</w:t>
            </w:r>
          </w:p>
        </w:tc>
      </w:tr>
      <w:tr w:rsidR="00FE66DE" w:rsidRPr="00183E2C" w14:paraId="5A134B46" w14:textId="77777777">
        <w:tc>
          <w:tcPr>
            <w:tcW w:w="5100" w:type="dxa"/>
            <w:shd w:val="clear" w:color="auto" w:fill="EAF2F8"/>
            <w:vAlign w:val="center"/>
          </w:tcPr>
          <w:p w14:paraId="527A73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3EA850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2C8D9140" w14:textId="77777777">
        <w:tc>
          <w:tcPr>
            <w:tcW w:w="5100" w:type="dxa"/>
            <w:shd w:val="clear" w:color="auto" w:fill="EAF2F8"/>
            <w:vAlign w:val="center"/>
          </w:tcPr>
          <w:p w14:paraId="313BAC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95EFF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'Enviar encuesta de satisfacción'. [Inferido — validar]</w:t>
            </w:r>
          </w:p>
        </w:tc>
      </w:tr>
      <w:tr w:rsidR="00FE66DE" w:rsidRPr="00183E2C" w14:paraId="339D26D1" w14:textId="77777777">
        <w:tc>
          <w:tcPr>
            <w:tcW w:w="5100" w:type="dxa"/>
            <w:shd w:val="clear" w:color="auto" w:fill="EAF2F8"/>
            <w:vAlign w:val="center"/>
          </w:tcPr>
          <w:p w14:paraId="4E0A0F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30C22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RF-SGC-018</w:t>
            </w:r>
          </w:p>
        </w:tc>
      </w:tr>
      <w:tr w:rsidR="00FE66DE" w:rsidRPr="00183E2C" w14:paraId="2DB59CF3" w14:textId="77777777">
        <w:tc>
          <w:tcPr>
            <w:tcW w:w="5100" w:type="dxa"/>
            <w:shd w:val="clear" w:color="auto" w:fill="EAF2F8"/>
            <w:vAlign w:val="center"/>
          </w:tcPr>
          <w:p w14:paraId="2EE6F3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D1730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2B52EB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72048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Sistema</w:t>
      </w:r>
    </w:p>
    <w:p w14:paraId="1C8D953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EA1EF9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enviar encuesta de satisfacción.</w:t>
      </w:r>
    </w:p>
    <w:p w14:paraId="2572405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2B1A14A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297317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1D51AA8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6107C0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15EB5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295AF5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218F702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6CF1F2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2EB61E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B1833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A799D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169CF36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E32621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DEA555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71D7BE0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7CA29F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5E0674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CE6FBD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4573F6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228B2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1E448AA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688C76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'Enviar encuesta de satisfacción' realizada correctamente.” [texto propuesto — validar]</w:t>
      </w:r>
    </w:p>
    <w:p w14:paraId="0857330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144D879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D582D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AC38E8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CA-CU-SGC-018: El sistema DEBERÁ permitir al actor autorizado completar el objetivo definido por el caso de uso.</w:t>
      </w:r>
    </w:p>
    <w:p w14:paraId="7B40958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CA-CU-SGC-018-02: El sistema DEBERÁ rechazar la operación cuando no se cumpla la autorización o el ámbito definido.</w:t>
      </w:r>
    </w:p>
    <w:p w14:paraId="77B65CB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CA-CU-SGC-018-03: El sistema DEBERÁ conservar el resultado y la trazabilidad exigida por el requisito relacionado.</w:t>
      </w:r>
    </w:p>
    <w:p w14:paraId="2A10140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CA-CU-SGC-018-04: El sistema DEBERÁ manejar datos inválidos, recursos no autorizados y fallos de dependencia sin confirmar una operación inexistente.</w:t>
      </w:r>
    </w:p>
    <w:p w14:paraId="45DD1C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EAA5A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860B9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31B93B04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CU-SGC-019 — Registrar calificación de atención y servicio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432EB004" w14:textId="77777777">
        <w:tc>
          <w:tcPr>
            <w:tcW w:w="5100" w:type="dxa"/>
            <w:shd w:val="clear" w:color="auto" w:fill="EAF2F8"/>
            <w:vAlign w:val="center"/>
          </w:tcPr>
          <w:p w14:paraId="2A19E8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EF11E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CU-SGC-019</w:t>
            </w:r>
          </w:p>
        </w:tc>
      </w:tr>
      <w:tr w:rsidR="00FE66DE" w:rsidRPr="00183E2C" w14:paraId="53707107" w14:textId="77777777">
        <w:tc>
          <w:tcPr>
            <w:tcW w:w="5100" w:type="dxa"/>
            <w:shd w:val="clear" w:color="auto" w:fill="EAF2F8"/>
            <w:vAlign w:val="center"/>
          </w:tcPr>
          <w:p w14:paraId="71234F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2A588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Registrar calificación de atención y servicio</w:t>
            </w:r>
          </w:p>
        </w:tc>
      </w:tr>
      <w:tr w:rsidR="00FE66DE" w:rsidRPr="00183E2C" w14:paraId="0EEEE784" w14:textId="77777777">
        <w:tc>
          <w:tcPr>
            <w:tcW w:w="5100" w:type="dxa"/>
            <w:shd w:val="clear" w:color="auto" w:fill="EAF2F8"/>
            <w:vAlign w:val="center"/>
          </w:tcPr>
          <w:p w14:paraId="1BACFD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569436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CLIENTE</w:t>
            </w:r>
          </w:p>
        </w:tc>
      </w:tr>
      <w:tr w:rsidR="00FE66DE" w:rsidRPr="00183E2C" w14:paraId="65BDD5B5" w14:textId="77777777">
        <w:tc>
          <w:tcPr>
            <w:tcW w:w="5100" w:type="dxa"/>
            <w:shd w:val="clear" w:color="auto" w:fill="EAF2F8"/>
            <w:vAlign w:val="center"/>
          </w:tcPr>
          <w:p w14:paraId="7E3468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BA937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145680F5" w14:textId="77777777">
        <w:tc>
          <w:tcPr>
            <w:tcW w:w="5100" w:type="dxa"/>
            <w:shd w:val="clear" w:color="auto" w:fill="EAF2F8"/>
            <w:vAlign w:val="center"/>
          </w:tcPr>
          <w:p w14:paraId="3EBC62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C145D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10B85F17" w14:textId="77777777">
        <w:tc>
          <w:tcPr>
            <w:tcW w:w="5100" w:type="dxa"/>
            <w:shd w:val="clear" w:color="auto" w:fill="EAF2F8"/>
            <w:vAlign w:val="center"/>
          </w:tcPr>
          <w:p w14:paraId="559E05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A4413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Deseable</w:t>
            </w:r>
          </w:p>
        </w:tc>
      </w:tr>
      <w:tr w:rsidR="00FE66DE" w:rsidRPr="00183E2C" w14:paraId="03287333" w14:textId="77777777">
        <w:tc>
          <w:tcPr>
            <w:tcW w:w="5100" w:type="dxa"/>
            <w:shd w:val="clear" w:color="auto" w:fill="EAF2F8"/>
            <w:vAlign w:val="center"/>
          </w:tcPr>
          <w:p w14:paraId="0C24B1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76A716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0D2615C9" w14:textId="77777777">
        <w:tc>
          <w:tcPr>
            <w:tcW w:w="5100" w:type="dxa"/>
            <w:shd w:val="clear" w:color="auto" w:fill="EAF2F8"/>
            <w:vAlign w:val="center"/>
          </w:tcPr>
          <w:p w14:paraId="41D816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19D14A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61783668" w14:textId="77777777">
        <w:tc>
          <w:tcPr>
            <w:tcW w:w="5100" w:type="dxa"/>
            <w:shd w:val="clear" w:color="auto" w:fill="EAF2F8"/>
            <w:vAlign w:val="center"/>
          </w:tcPr>
          <w:p w14:paraId="091E7E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1EB0D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34153DA0" w14:textId="77777777">
        <w:tc>
          <w:tcPr>
            <w:tcW w:w="5100" w:type="dxa"/>
            <w:shd w:val="clear" w:color="auto" w:fill="EAF2F8"/>
            <w:vAlign w:val="center"/>
          </w:tcPr>
          <w:p w14:paraId="5BCC13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F0814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'Registrar calificación de atención y servicio' queda realizada y el estado/resultado se conserva en la fuente responsable; se registra trazabilidad cuando aplica.</w:t>
            </w:r>
          </w:p>
        </w:tc>
      </w:tr>
      <w:tr w:rsidR="00FE66DE" w:rsidRPr="00183E2C" w14:paraId="41E6AC48" w14:textId="77777777">
        <w:tc>
          <w:tcPr>
            <w:tcW w:w="5100" w:type="dxa"/>
            <w:shd w:val="clear" w:color="auto" w:fill="EAF2F8"/>
            <w:vAlign w:val="center"/>
          </w:tcPr>
          <w:p w14:paraId="2DE9E6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144A7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5EB6B6AC" w14:textId="77777777">
        <w:tc>
          <w:tcPr>
            <w:tcW w:w="5100" w:type="dxa"/>
            <w:shd w:val="clear" w:color="auto" w:fill="EAF2F8"/>
            <w:vAlign w:val="center"/>
          </w:tcPr>
          <w:p w14:paraId="496C18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2E964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'Registrar calificación de atención y servicio'. [Inferido — validar]</w:t>
            </w:r>
          </w:p>
        </w:tc>
      </w:tr>
      <w:tr w:rsidR="00FE66DE" w:rsidRPr="00183E2C" w14:paraId="48DC6144" w14:textId="77777777">
        <w:tc>
          <w:tcPr>
            <w:tcW w:w="5100" w:type="dxa"/>
            <w:shd w:val="clear" w:color="auto" w:fill="EAF2F8"/>
            <w:vAlign w:val="center"/>
          </w:tcPr>
          <w:p w14:paraId="228AC7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411E77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RF-SGC-019</w:t>
            </w:r>
          </w:p>
        </w:tc>
      </w:tr>
      <w:tr w:rsidR="00FE66DE" w:rsidRPr="00183E2C" w14:paraId="4D520A0E" w14:textId="77777777">
        <w:tc>
          <w:tcPr>
            <w:tcW w:w="5100" w:type="dxa"/>
            <w:shd w:val="clear" w:color="auto" w:fill="EAF2F8"/>
            <w:vAlign w:val="center"/>
          </w:tcPr>
          <w:p w14:paraId="498C44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53715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5F58A1D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64483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CLIENTE</w:t>
      </w:r>
    </w:p>
    <w:p w14:paraId="6D76992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9DE2F1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registrar calificación de atención y servicio y proporciona los datos requeridos.</w:t>
      </w:r>
    </w:p>
    <w:p w14:paraId="5BC1F2A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3A86D46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618F1D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4A78208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7D841AE7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5008FD8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03F3671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BC6633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4D87BC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0129DB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538AC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A35E7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10D4C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76301F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2F244B9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1E745C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711E13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9DCAEF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23211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25C7E41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085728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A86DB9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42A3EF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262AC21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163D84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E6DB87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'Registrar calificación de atención y servicio' realizada correctamente.” [texto propuesto — validar]</w:t>
      </w:r>
    </w:p>
    <w:p w14:paraId="5249C94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73BB76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79CEE6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117531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CA-CU-SGC-019: El sistema DEBERÁ permitir al actor autorizado completar el objetivo definido por el caso de uso.</w:t>
      </w:r>
    </w:p>
    <w:p w14:paraId="57F038F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CA-CU-SGC-019-02: El sistema DEBERÁ rechazar la operación cuando no se cumpla la autorización o el ámbito definido.</w:t>
      </w:r>
    </w:p>
    <w:p w14:paraId="35C5990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CA-CU-SGC-019-03: El sistema DEBERÁ conservar el resultado y la trazabilidad exigida por el requisito relacionado.</w:t>
      </w:r>
    </w:p>
    <w:p w14:paraId="788D21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CA-CU-SGC-019-04: El sistema DEBERÁ manejar datos inválidos, recursos no autorizados y fallos de dependencia sin confirmar una operación inexistente.</w:t>
      </w:r>
    </w:p>
    <w:p w14:paraId="595950E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281DF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5B76570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65F6CD9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CU-SGC-020 — Detectar patrones e incidentes de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C987594" w14:textId="77777777">
        <w:tc>
          <w:tcPr>
            <w:tcW w:w="5100" w:type="dxa"/>
            <w:shd w:val="clear" w:color="auto" w:fill="EAF2F8"/>
            <w:vAlign w:val="center"/>
          </w:tcPr>
          <w:p w14:paraId="483AE0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5D08C0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CU-SGC-020</w:t>
            </w:r>
          </w:p>
        </w:tc>
      </w:tr>
      <w:tr w:rsidR="00FE66DE" w:rsidRPr="00183E2C" w14:paraId="374157A0" w14:textId="77777777">
        <w:tc>
          <w:tcPr>
            <w:tcW w:w="5100" w:type="dxa"/>
            <w:shd w:val="clear" w:color="auto" w:fill="EAF2F8"/>
            <w:vAlign w:val="center"/>
          </w:tcPr>
          <w:p w14:paraId="7FE39F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5A778B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Detectar patrones e incidentes de calidad</w:t>
            </w:r>
          </w:p>
        </w:tc>
      </w:tr>
      <w:tr w:rsidR="00FE66DE" w:rsidRPr="00183E2C" w14:paraId="456F6D12" w14:textId="77777777">
        <w:tc>
          <w:tcPr>
            <w:tcW w:w="5100" w:type="dxa"/>
            <w:shd w:val="clear" w:color="auto" w:fill="EAF2F8"/>
            <w:vAlign w:val="center"/>
          </w:tcPr>
          <w:p w14:paraId="60CB67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7644B8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3D78FC17" w14:textId="77777777">
        <w:tc>
          <w:tcPr>
            <w:tcW w:w="5100" w:type="dxa"/>
            <w:shd w:val="clear" w:color="auto" w:fill="EAF2F8"/>
            <w:vAlign w:val="center"/>
          </w:tcPr>
          <w:p w14:paraId="5EB819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7BE60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</w:t>
            </w:r>
          </w:p>
        </w:tc>
      </w:tr>
      <w:tr w:rsidR="00FE66DE" w:rsidRPr="00183E2C" w14:paraId="33E70667" w14:textId="77777777">
        <w:tc>
          <w:tcPr>
            <w:tcW w:w="5100" w:type="dxa"/>
            <w:shd w:val="clear" w:color="auto" w:fill="EAF2F8"/>
            <w:vAlign w:val="center"/>
          </w:tcPr>
          <w:p w14:paraId="656BDE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6519C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210DE9C0" w14:textId="77777777">
        <w:tc>
          <w:tcPr>
            <w:tcW w:w="5100" w:type="dxa"/>
            <w:shd w:val="clear" w:color="auto" w:fill="EAF2F8"/>
            <w:vAlign w:val="center"/>
          </w:tcPr>
          <w:p w14:paraId="40ED66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E8C8D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6408BF94" w14:textId="77777777">
        <w:tc>
          <w:tcPr>
            <w:tcW w:w="5100" w:type="dxa"/>
            <w:shd w:val="clear" w:color="auto" w:fill="EAF2F8"/>
            <w:vAlign w:val="center"/>
          </w:tcPr>
          <w:p w14:paraId="2DCD33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43804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C853C50" w14:textId="77777777">
        <w:tc>
          <w:tcPr>
            <w:tcW w:w="5100" w:type="dxa"/>
            <w:shd w:val="clear" w:color="auto" w:fill="EAF2F8"/>
            <w:vAlign w:val="center"/>
          </w:tcPr>
          <w:p w14:paraId="3EAA7B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D6090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C0DB9C3" w14:textId="77777777">
        <w:tc>
          <w:tcPr>
            <w:tcW w:w="5100" w:type="dxa"/>
            <w:shd w:val="clear" w:color="auto" w:fill="EAF2F8"/>
            <w:vAlign w:val="center"/>
          </w:tcPr>
          <w:p w14:paraId="4E67C7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E5C0A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550E9E5A" w14:textId="77777777">
        <w:tc>
          <w:tcPr>
            <w:tcW w:w="5100" w:type="dxa"/>
            <w:shd w:val="clear" w:color="auto" w:fill="EAF2F8"/>
            <w:vAlign w:val="center"/>
          </w:tcPr>
          <w:p w14:paraId="259C2F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73C7DA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'Detectar patrones e incidentes de calidad' queda realizada y el estado/resultado se conserva en la fuente responsable; se registra trazabilidad cuando aplica.</w:t>
            </w:r>
          </w:p>
        </w:tc>
      </w:tr>
      <w:tr w:rsidR="00FE66DE" w:rsidRPr="00183E2C" w14:paraId="0532C9AC" w14:textId="77777777">
        <w:tc>
          <w:tcPr>
            <w:tcW w:w="5100" w:type="dxa"/>
            <w:shd w:val="clear" w:color="auto" w:fill="EAF2F8"/>
            <w:vAlign w:val="center"/>
          </w:tcPr>
          <w:p w14:paraId="2CDDCF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5470C4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0AC7E14" w14:textId="77777777">
        <w:tc>
          <w:tcPr>
            <w:tcW w:w="5100" w:type="dxa"/>
            <w:shd w:val="clear" w:color="auto" w:fill="EAF2F8"/>
            <w:vAlign w:val="center"/>
          </w:tcPr>
          <w:p w14:paraId="086F85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96C09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'Detectar patrones e incidentes de calidad'. [Inferido — validar]</w:t>
            </w:r>
          </w:p>
        </w:tc>
      </w:tr>
      <w:tr w:rsidR="00FE66DE" w:rsidRPr="00183E2C" w14:paraId="0B5EFAC7" w14:textId="77777777">
        <w:tc>
          <w:tcPr>
            <w:tcW w:w="5100" w:type="dxa"/>
            <w:shd w:val="clear" w:color="auto" w:fill="EAF2F8"/>
            <w:vAlign w:val="center"/>
          </w:tcPr>
          <w:p w14:paraId="746D68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45C7E1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RF-SGC-020</w:t>
            </w:r>
          </w:p>
        </w:tc>
      </w:tr>
      <w:tr w:rsidR="00FE66DE" w:rsidRPr="00183E2C" w14:paraId="61BD1BF6" w14:textId="77777777">
        <w:tc>
          <w:tcPr>
            <w:tcW w:w="5100" w:type="dxa"/>
            <w:shd w:val="clear" w:color="auto" w:fill="EAF2F8"/>
            <w:vAlign w:val="center"/>
          </w:tcPr>
          <w:p w14:paraId="55C748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5931AC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2EE6A0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60B6C2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Sistema / RESPONSABLE_CALIDAD</w:t>
      </w:r>
    </w:p>
    <w:p w14:paraId="5E5F4E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0955CAD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detectar patrones e incidentes de calidad.</w:t>
      </w:r>
    </w:p>
    <w:p w14:paraId="3B52B25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6E902AC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2BC56A6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F90037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62E153A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795317B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3C0BBF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3F7C4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3395C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AA5495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61FA74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6056340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6617564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85591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5C80FA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170EAA1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289FA4B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F7E1BE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40236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13E1751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B557BF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981D5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74D631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'Detectar patrones e incidentes de calidad' realizada correctamente.” [texto propuesto — validar]</w:t>
      </w:r>
    </w:p>
    <w:p w14:paraId="583BB1C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51FFE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77455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05090AB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CA-CU-SGC-020: El sistema DEBERÁ permitir al actor autorizado completar el objetivo definido por el caso de uso.</w:t>
      </w:r>
    </w:p>
    <w:p w14:paraId="46EC37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CA-CU-SGC-020-02: El sistema DEBERÁ rechazar la operación cuando no se cumpla la autorización o el ámbito definido.</w:t>
      </w:r>
    </w:p>
    <w:p w14:paraId="6F27F40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CA-CU-SGC-020-03: El sistema DEBERÁ conservar el resultado y la trazabilidad exigida por el requisito relacionado.</w:t>
      </w:r>
    </w:p>
    <w:p w14:paraId="6AC962B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CA-CU-SGC-020-04: El sistema DEBERÁ manejar datos inválidos, recursos no autorizados y fallos de dependencia sin confirmar una operación inexistente.</w:t>
      </w:r>
    </w:p>
    <w:p w14:paraId="4ADE07D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2DF7D7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2DD77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54DB6CD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CU-SGC-021 — Generar alerta de calidad por umbrales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4583456" w14:textId="77777777">
        <w:tc>
          <w:tcPr>
            <w:tcW w:w="5100" w:type="dxa"/>
            <w:shd w:val="clear" w:color="auto" w:fill="EAF2F8"/>
            <w:vAlign w:val="center"/>
          </w:tcPr>
          <w:p w14:paraId="216AC7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186777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CU-SGC-021</w:t>
            </w:r>
          </w:p>
        </w:tc>
      </w:tr>
      <w:tr w:rsidR="00FE66DE" w:rsidRPr="00183E2C" w14:paraId="0ED1A589" w14:textId="77777777">
        <w:tc>
          <w:tcPr>
            <w:tcW w:w="5100" w:type="dxa"/>
            <w:shd w:val="clear" w:color="auto" w:fill="EAF2F8"/>
            <w:vAlign w:val="center"/>
          </w:tcPr>
          <w:p w14:paraId="56DCBB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CFF07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Generar alerta de calidad por umbrales</w:t>
            </w:r>
          </w:p>
        </w:tc>
      </w:tr>
      <w:tr w:rsidR="00FE66DE" w:rsidRPr="00183E2C" w14:paraId="67AB58F7" w14:textId="77777777">
        <w:tc>
          <w:tcPr>
            <w:tcW w:w="5100" w:type="dxa"/>
            <w:shd w:val="clear" w:color="auto" w:fill="EAF2F8"/>
            <w:vAlign w:val="center"/>
          </w:tcPr>
          <w:p w14:paraId="1BC82F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69C939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Sistema</w:t>
            </w:r>
          </w:p>
        </w:tc>
      </w:tr>
      <w:tr w:rsidR="00FE66DE" w:rsidRPr="00183E2C" w14:paraId="77F7A395" w14:textId="77777777">
        <w:tc>
          <w:tcPr>
            <w:tcW w:w="5100" w:type="dxa"/>
            <w:shd w:val="clear" w:color="auto" w:fill="EAF2F8"/>
            <w:vAlign w:val="center"/>
          </w:tcPr>
          <w:p w14:paraId="3380D8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710F6D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7A3E5BAF" w14:textId="77777777">
        <w:tc>
          <w:tcPr>
            <w:tcW w:w="5100" w:type="dxa"/>
            <w:shd w:val="clear" w:color="auto" w:fill="EAF2F8"/>
            <w:vAlign w:val="center"/>
          </w:tcPr>
          <w:p w14:paraId="724B90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57FC04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Administrativo</w:t>
            </w:r>
          </w:p>
        </w:tc>
      </w:tr>
      <w:tr w:rsidR="00FE66DE" w:rsidRPr="00183E2C" w14:paraId="571A1746" w14:textId="77777777">
        <w:tc>
          <w:tcPr>
            <w:tcW w:w="5100" w:type="dxa"/>
            <w:shd w:val="clear" w:color="auto" w:fill="EAF2F8"/>
            <w:vAlign w:val="center"/>
          </w:tcPr>
          <w:p w14:paraId="455034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30FF8E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7630DA23" w14:textId="77777777">
        <w:tc>
          <w:tcPr>
            <w:tcW w:w="5100" w:type="dxa"/>
            <w:shd w:val="clear" w:color="auto" w:fill="EAF2F8"/>
            <w:vAlign w:val="center"/>
          </w:tcPr>
          <w:p w14:paraId="1EFBAC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381E1C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5A7138D" w14:textId="77777777">
        <w:tc>
          <w:tcPr>
            <w:tcW w:w="5100" w:type="dxa"/>
            <w:shd w:val="clear" w:color="auto" w:fill="EAF2F8"/>
            <w:vAlign w:val="center"/>
          </w:tcPr>
          <w:p w14:paraId="4B2D6F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92C5A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20245B85" w14:textId="77777777">
        <w:tc>
          <w:tcPr>
            <w:tcW w:w="5100" w:type="dxa"/>
            <w:shd w:val="clear" w:color="auto" w:fill="EAF2F8"/>
            <w:vAlign w:val="center"/>
          </w:tcPr>
          <w:p w14:paraId="15A5C9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429BC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CFFBEB2" w14:textId="77777777">
        <w:tc>
          <w:tcPr>
            <w:tcW w:w="5100" w:type="dxa"/>
            <w:shd w:val="clear" w:color="auto" w:fill="EAF2F8"/>
            <w:vAlign w:val="center"/>
          </w:tcPr>
          <w:p w14:paraId="2DD7C3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4960AD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'Generar alerta de calidad por umbrales' queda realizada y el estado/resultado se conserva en la fuente responsable; se registra trazabilidad cuando aplica.</w:t>
            </w:r>
          </w:p>
        </w:tc>
      </w:tr>
      <w:tr w:rsidR="00FE66DE" w:rsidRPr="00183E2C" w14:paraId="21EB3735" w14:textId="77777777">
        <w:tc>
          <w:tcPr>
            <w:tcW w:w="5100" w:type="dxa"/>
            <w:shd w:val="clear" w:color="auto" w:fill="EAF2F8"/>
            <w:vAlign w:val="center"/>
          </w:tcPr>
          <w:p w14:paraId="1A4368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719C0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6B9D5CF6" w14:textId="77777777">
        <w:tc>
          <w:tcPr>
            <w:tcW w:w="5100" w:type="dxa"/>
            <w:shd w:val="clear" w:color="auto" w:fill="EAF2F8"/>
            <w:vAlign w:val="center"/>
          </w:tcPr>
          <w:p w14:paraId="57B1A1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49177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'Generar alerta de calidad por umbrales'. [Inferido — validar]</w:t>
            </w:r>
          </w:p>
        </w:tc>
      </w:tr>
      <w:tr w:rsidR="00FE66DE" w:rsidRPr="00183E2C" w14:paraId="1C3391A9" w14:textId="77777777">
        <w:tc>
          <w:tcPr>
            <w:tcW w:w="5100" w:type="dxa"/>
            <w:shd w:val="clear" w:color="auto" w:fill="EAF2F8"/>
            <w:vAlign w:val="center"/>
          </w:tcPr>
          <w:p w14:paraId="0F0447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230FB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RF-SGC-021</w:t>
            </w:r>
          </w:p>
        </w:tc>
      </w:tr>
      <w:tr w:rsidR="00FE66DE" w:rsidRPr="00183E2C" w14:paraId="083C4959" w14:textId="77777777">
        <w:tc>
          <w:tcPr>
            <w:tcW w:w="5100" w:type="dxa"/>
            <w:shd w:val="clear" w:color="auto" w:fill="EAF2F8"/>
            <w:vAlign w:val="center"/>
          </w:tcPr>
          <w:p w14:paraId="0167BF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042130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0BD6A1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43F5CF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Sistema</w:t>
      </w:r>
    </w:p>
    <w:p w14:paraId="48133DD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537994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generar alerta de calidad por umbrales.</w:t>
      </w:r>
    </w:p>
    <w:p w14:paraId="60FEFEA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acceso, datos y reglas aplicables.</w:t>
      </w:r>
    </w:p>
    <w:p w14:paraId="317CDED5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ejecuta la operación sobre la fuente de verdad correspondiente.</w:t>
      </w:r>
    </w:p>
    <w:p w14:paraId="1E7D5C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registra el resultado y la trazabilidad requerida.</w:t>
      </w:r>
    </w:p>
    <w:p w14:paraId="4A5C4DF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caso de uso termina.</w:t>
      </w:r>
    </w:p>
    <w:p w14:paraId="52283EF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6D039C8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E9A013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352CE7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6A8E2A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680BB6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469D4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0AF976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1F30D86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2FEBEC8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08DD8E2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y parámetros definidos por el requisito relacionado [Inferido — validar].</w:t>
      </w:r>
    </w:p>
    <w:p w14:paraId="36A2130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 de la operación y evidencia de trazabilidad.</w:t>
      </w:r>
    </w:p>
    <w:p w14:paraId="02BFDB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55DBB5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47E92F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57CD879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02D7BCF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297A2FE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4F8C32F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'Generar alerta de calidad por umbrales' realizada correctamente.” [texto propuesto — validar]</w:t>
      </w:r>
    </w:p>
    <w:p w14:paraId="508B34B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077269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4B4B502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234FD6D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CA-CU-SGC-021: El sistema DEBERÁ permitir al actor autorizado completar el objetivo definido por el caso de uso.</w:t>
      </w:r>
    </w:p>
    <w:p w14:paraId="48F2DA8A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CA-CU-SGC-021-02: El sistema DEBERÁ rechazar la operación cuando no se cumpla la autorización o el ámbito definido.</w:t>
      </w:r>
    </w:p>
    <w:p w14:paraId="27B6BC7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CA-CU-SGC-021-03: El sistema DEBERÁ conservar el resultado y la trazabilidad exigida por el requisito relacionado.</w:t>
      </w:r>
    </w:p>
    <w:p w14:paraId="286832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CA-CU-SGC-021-04: El sistema DEBERÁ manejar datos inválidos, recursos no autorizados y fallos de dependencia sin confirmar una operación inexistente.</w:t>
      </w:r>
    </w:p>
    <w:p w14:paraId="40740CC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F1ABC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7FB115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47859C7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CU-SGC-022 — Crear y gestionar acción correctiva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75B0DB63" w14:textId="77777777">
        <w:tc>
          <w:tcPr>
            <w:tcW w:w="5100" w:type="dxa"/>
            <w:shd w:val="clear" w:color="auto" w:fill="EAF2F8"/>
            <w:vAlign w:val="center"/>
          </w:tcPr>
          <w:p w14:paraId="6BCF46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09D970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CU-SGC-022</w:t>
            </w:r>
          </w:p>
        </w:tc>
      </w:tr>
      <w:tr w:rsidR="00FE66DE" w:rsidRPr="00183E2C" w14:paraId="2DC7FDDD" w14:textId="77777777">
        <w:tc>
          <w:tcPr>
            <w:tcW w:w="5100" w:type="dxa"/>
            <w:shd w:val="clear" w:color="auto" w:fill="EAF2F8"/>
            <w:vAlign w:val="center"/>
          </w:tcPr>
          <w:p w14:paraId="1CDD66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4C111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Crear y gestionar acción correctiva</w:t>
            </w:r>
          </w:p>
        </w:tc>
      </w:tr>
      <w:tr w:rsidR="00FE66DE" w:rsidRPr="00183E2C" w14:paraId="45D6B755" w14:textId="77777777">
        <w:tc>
          <w:tcPr>
            <w:tcW w:w="5100" w:type="dxa"/>
            <w:shd w:val="clear" w:color="auto" w:fill="EAF2F8"/>
            <w:vAlign w:val="center"/>
          </w:tcPr>
          <w:p w14:paraId="6C62D6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6B9ED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</w:t>
            </w:r>
          </w:p>
        </w:tc>
      </w:tr>
      <w:tr w:rsidR="00FE66DE" w:rsidRPr="00183E2C" w14:paraId="2173D1E2" w14:textId="77777777">
        <w:tc>
          <w:tcPr>
            <w:tcW w:w="5100" w:type="dxa"/>
            <w:shd w:val="clear" w:color="auto" w:fill="EAF2F8"/>
            <w:vAlign w:val="center"/>
          </w:tcPr>
          <w:p w14:paraId="594402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1324A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AC1FFEF" w14:textId="77777777">
        <w:tc>
          <w:tcPr>
            <w:tcW w:w="5100" w:type="dxa"/>
            <w:shd w:val="clear" w:color="auto" w:fill="EAF2F8"/>
            <w:vAlign w:val="center"/>
          </w:tcPr>
          <w:p w14:paraId="73479C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1D4212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8E0F361" w14:textId="77777777">
        <w:tc>
          <w:tcPr>
            <w:tcW w:w="5100" w:type="dxa"/>
            <w:shd w:val="clear" w:color="auto" w:fill="EAF2F8"/>
            <w:vAlign w:val="center"/>
          </w:tcPr>
          <w:p w14:paraId="4F8424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1B7A2B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41F37C0" w14:textId="77777777">
        <w:tc>
          <w:tcPr>
            <w:tcW w:w="5100" w:type="dxa"/>
            <w:shd w:val="clear" w:color="auto" w:fill="EAF2F8"/>
            <w:vAlign w:val="center"/>
          </w:tcPr>
          <w:p w14:paraId="28E590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9E93E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68A83D54" w14:textId="77777777">
        <w:tc>
          <w:tcPr>
            <w:tcW w:w="5100" w:type="dxa"/>
            <w:shd w:val="clear" w:color="auto" w:fill="EAF2F8"/>
            <w:vAlign w:val="center"/>
          </w:tcPr>
          <w:p w14:paraId="4CAAA9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A242B9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1F8E67BE" w14:textId="77777777">
        <w:tc>
          <w:tcPr>
            <w:tcW w:w="5100" w:type="dxa"/>
            <w:shd w:val="clear" w:color="auto" w:fill="EAF2F8"/>
            <w:vAlign w:val="center"/>
          </w:tcPr>
          <w:p w14:paraId="1945AF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2171A3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7D4DA45E" w14:textId="77777777">
        <w:tc>
          <w:tcPr>
            <w:tcW w:w="5100" w:type="dxa"/>
            <w:shd w:val="clear" w:color="auto" w:fill="EAF2F8"/>
            <w:vAlign w:val="center"/>
          </w:tcPr>
          <w:p w14:paraId="352EAE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5AF4D2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'Crear y gestionar acción correctiva' queda realizada y el estado/resultado se conserva en la fuente responsable; se registra trazabilidad cuando aplica.</w:t>
            </w:r>
          </w:p>
        </w:tc>
      </w:tr>
      <w:tr w:rsidR="00FE66DE" w:rsidRPr="00183E2C" w14:paraId="3DFE5E47" w14:textId="77777777">
        <w:tc>
          <w:tcPr>
            <w:tcW w:w="5100" w:type="dxa"/>
            <w:shd w:val="clear" w:color="auto" w:fill="EAF2F8"/>
            <w:vAlign w:val="center"/>
          </w:tcPr>
          <w:p w14:paraId="26A7A0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07B822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7B280E6A" w14:textId="77777777">
        <w:tc>
          <w:tcPr>
            <w:tcW w:w="5100" w:type="dxa"/>
            <w:shd w:val="clear" w:color="auto" w:fill="EAF2F8"/>
            <w:vAlign w:val="center"/>
          </w:tcPr>
          <w:p w14:paraId="6273AD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0ADA7E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'Crear y gestionar acción correctiva'. [Inferido — validar]</w:t>
            </w:r>
          </w:p>
        </w:tc>
      </w:tr>
      <w:tr w:rsidR="00FE66DE" w:rsidRPr="00183E2C" w14:paraId="2E3E2F30" w14:textId="77777777">
        <w:tc>
          <w:tcPr>
            <w:tcW w:w="5100" w:type="dxa"/>
            <w:shd w:val="clear" w:color="auto" w:fill="EAF2F8"/>
            <w:vAlign w:val="center"/>
          </w:tcPr>
          <w:p w14:paraId="4ABDF8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503CF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RF-SGC-022</w:t>
            </w:r>
          </w:p>
        </w:tc>
      </w:tr>
      <w:tr w:rsidR="00FE66DE" w:rsidRPr="00183E2C" w14:paraId="169628BD" w14:textId="77777777">
        <w:tc>
          <w:tcPr>
            <w:tcW w:w="5100" w:type="dxa"/>
            <w:shd w:val="clear" w:color="auto" w:fill="EAF2F8"/>
            <w:vAlign w:val="center"/>
          </w:tcPr>
          <w:p w14:paraId="22A50B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30BE7B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19A598B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0DFF42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RESPONSABLE_CALIDAD</w:t>
      </w:r>
    </w:p>
    <w:p w14:paraId="2AA64F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95586E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crear y gestionar acción correctiva y proporciona los datos requeridos.</w:t>
      </w:r>
    </w:p>
    <w:p w14:paraId="712418C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10D8555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64E3DDF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12A8835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65C410C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DC375A9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3E859B0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269A269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02C6C1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E0C4ED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593A533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D97818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8501C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24700C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799A5A2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3181D4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CC3F03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3E3B41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3180BA1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26FAE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019067B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1BE717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B7752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7B9A56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6AF32D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0E2BB7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'Crear y gestionar acción correctiva' realizada correctamente.” [texto propuesto — validar]</w:t>
      </w:r>
    </w:p>
    <w:p w14:paraId="3E32A8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386B1DB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05EEA7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456996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CA-CU-SGC-022: El sistema DEBERÁ permitir al actor autorizado completar el objetivo definido por el caso de uso.</w:t>
      </w:r>
    </w:p>
    <w:p w14:paraId="1948A0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CA-CU-SGC-022-02: El sistema DEBERÁ rechazar la operación cuando no se cumpla la autorización o el ámbito definido.</w:t>
      </w:r>
    </w:p>
    <w:p w14:paraId="12359B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CA-CU-SGC-022-03: El sistema DEBERÁ conservar el resultado y la trazabilidad exigida por el requisito relacionado.</w:t>
      </w:r>
    </w:p>
    <w:p w14:paraId="2D952CE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CA-CU-SGC-022-04: El sistema DEBERÁ manejar datos inválidos, recursos no autorizados y fallos de dependencia sin confirmar una operación inexistente.</w:t>
      </w:r>
    </w:p>
    <w:p w14:paraId="4EE85A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42EAB67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416718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2B301A7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CU-SGC-023 — Consultar dashboard e indicadores de calidad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6A368285" w14:textId="77777777">
        <w:tc>
          <w:tcPr>
            <w:tcW w:w="5100" w:type="dxa"/>
            <w:shd w:val="clear" w:color="auto" w:fill="EAF2F8"/>
            <w:vAlign w:val="center"/>
          </w:tcPr>
          <w:p w14:paraId="6F7409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519C09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CU-SGC-023</w:t>
            </w:r>
          </w:p>
        </w:tc>
      </w:tr>
      <w:tr w:rsidR="00FE66DE" w:rsidRPr="00183E2C" w14:paraId="4DDBC758" w14:textId="77777777">
        <w:tc>
          <w:tcPr>
            <w:tcW w:w="5100" w:type="dxa"/>
            <w:shd w:val="clear" w:color="auto" w:fill="EAF2F8"/>
            <w:vAlign w:val="center"/>
          </w:tcPr>
          <w:p w14:paraId="483A20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790EF5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dashboard e indicadores de calidad</w:t>
            </w:r>
          </w:p>
        </w:tc>
      </w:tr>
      <w:tr w:rsidR="00FE66DE" w:rsidRPr="00183E2C" w14:paraId="3002BE96" w14:textId="77777777">
        <w:tc>
          <w:tcPr>
            <w:tcW w:w="5100" w:type="dxa"/>
            <w:shd w:val="clear" w:color="auto" w:fill="EAF2F8"/>
            <w:vAlign w:val="center"/>
          </w:tcPr>
          <w:p w14:paraId="037B49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2BC7EE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RESPONSABLE_CALIDAD</w:t>
            </w:r>
          </w:p>
        </w:tc>
      </w:tr>
      <w:tr w:rsidR="00FE66DE" w:rsidRPr="00183E2C" w14:paraId="0164CE91" w14:textId="77777777">
        <w:tc>
          <w:tcPr>
            <w:tcW w:w="5100" w:type="dxa"/>
            <w:shd w:val="clear" w:color="auto" w:fill="EAF2F8"/>
            <w:vAlign w:val="center"/>
          </w:tcPr>
          <w:p w14:paraId="74563D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2B8752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GERENTE_ZONA, SUPERVISOR_SOPORTE</w:t>
            </w:r>
          </w:p>
        </w:tc>
      </w:tr>
      <w:tr w:rsidR="00FE66DE" w:rsidRPr="00183E2C" w14:paraId="28B8443C" w14:textId="77777777">
        <w:tc>
          <w:tcPr>
            <w:tcW w:w="5100" w:type="dxa"/>
            <w:shd w:val="clear" w:color="auto" w:fill="EAF2F8"/>
            <w:vAlign w:val="center"/>
          </w:tcPr>
          <w:p w14:paraId="135549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49F074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325621A6" w14:textId="77777777">
        <w:tc>
          <w:tcPr>
            <w:tcW w:w="5100" w:type="dxa"/>
            <w:shd w:val="clear" w:color="auto" w:fill="EAF2F8"/>
            <w:vAlign w:val="center"/>
          </w:tcPr>
          <w:p w14:paraId="401E82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D8F6D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5D3C5ADA" w14:textId="77777777">
        <w:tc>
          <w:tcPr>
            <w:tcW w:w="5100" w:type="dxa"/>
            <w:shd w:val="clear" w:color="auto" w:fill="EAF2F8"/>
            <w:vAlign w:val="center"/>
          </w:tcPr>
          <w:p w14:paraId="2D55A6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9D075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2D4817AB" w14:textId="77777777">
        <w:tc>
          <w:tcPr>
            <w:tcW w:w="5100" w:type="dxa"/>
            <w:shd w:val="clear" w:color="auto" w:fill="EAF2F8"/>
            <w:vAlign w:val="center"/>
          </w:tcPr>
          <w:p w14:paraId="6F7649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27DEE6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3AE6D0FE" w14:textId="77777777">
        <w:tc>
          <w:tcPr>
            <w:tcW w:w="5100" w:type="dxa"/>
            <w:shd w:val="clear" w:color="auto" w:fill="EAF2F8"/>
            <w:vAlign w:val="center"/>
          </w:tcPr>
          <w:p w14:paraId="41C0B7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194D05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97D0E83" w14:textId="77777777">
        <w:tc>
          <w:tcPr>
            <w:tcW w:w="5100" w:type="dxa"/>
            <w:shd w:val="clear" w:color="auto" w:fill="EAF2F8"/>
            <w:vAlign w:val="center"/>
          </w:tcPr>
          <w:p w14:paraId="43EC74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614685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dashboard e indicadores de calidad' queda realizada y el estado/resultado se conserva en la fuente responsable; se registra trazabilidad cuando aplica.</w:t>
            </w:r>
          </w:p>
        </w:tc>
      </w:tr>
      <w:tr w:rsidR="00FE66DE" w:rsidRPr="00183E2C" w14:paraId="68E97CA9" w14:textId="77777777">
        <w:tc>
          <w:tcPr>
            <w:tcW w:w="5100" w:type="dxa"/>
            <w:shd w:val="clear" w:color="auto" w:fill="EAF2F8"/>
            <w:vAlign w:val="center"/>
          </w:tcPr>
          <w:p w14:paraId="7DA2B7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666918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4D0CB76C" w14:textId="77777777">
        <w:tc>
          <w:tcPr>
            <w:tcW w:w="5100" w:type="dxa"/>
            <w:shd w:val="clear" w:color="auto" w:fill="EAF2F8"/>
            <w:vAlign w:val="center"/>
          </w:tcPr>
          <w:p w14:paraId="606059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B62EC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dashboard e indicadores de calidad'. [Inferido — validar]</w:t>
            </w:r>
          </w:p>
        </w:tc>
      </w:tr>
      <w:tr w:rsidR="00FE66DE" w:rsidRPr="00183E2C" w14:paraId="6904B200" w14:textId="77777777">
        <w:tc>
          <w:tcPr>
            <w:tcW w:w="5100" w:type="dxa"/>
            <w:shd w:val="clear" w:color="auto" w:fill="EAF2F8"/>
            <w:vAlign w:val="center"/>
          </w:tcPr>
          <w:p w14:paraId="7BE581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2EB822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RF-SGC-023</w:t>
            </w:r>
          </w:p>
        </w:tc>
      </w:tr>
      <w:tr w:rsidR="00FE66DE" w:rsidRPr="00183E2C" w14:paraId="51287DB2" w14:textId="77777777">
        <w:tc>
          <w:tcPr>
            <w:tcW w:w="5100" w:type="dxa"/>
            <w:shd w:val="clear" w:color="auto" w:fill="EAF2F8"/>
            <w:vAlign w:val="center"/>
          </w:tcPr>
          <w:p w14:paraId="742DA2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15AE0C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196AE86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3561E5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RESPONSABLE_CALIDAD / SUPERVISOR_SOPORTE / GERENTE_ZONA según alcance</w:t>
      </w:r>
    </w:p>
    <w:p w14:paraId="07BA8A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1A61EDD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dashboard e indicadores de calidad dentro del ámbito autorizado.</w:t>
      </w:r>
    </w:p>
    <w:p w14:paraId="39EED1F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19F9975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172EED2C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7E4D764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7CBFF5C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6B43FD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A60F23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6439E6C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C581BB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7B2D16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0BC9C05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55E540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56F38E8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58AEADC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404D66A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74674FA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3A67D5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3C65E2E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2BBE060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33F9A2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0AD5CA1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6B75A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30D5CE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2B1F1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dashboard e indicadores de calidad' realizada correctamente.” [texto propuesto — validar]</w:t>
      </w:r>
    </w:p>
    <w:p w14:paraId="6F7B042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D5A51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CFE7AE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79BEC9E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CA-CU-SGC-023: El sistema DEBERÁ permitir al actor autorizado completar el objetivo definido por el caso de uso.</w:t>
      </w:r>
    </w:p>
    <w:p w14:paraId="2755CF2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CA-CU-SGC-023-02: El sistema DEBERÁ rechazar la operación cuando no se cumpla la autorización o el ámbito definido.</w:t>
      </w:r>
    </w:p>
    <w:p w14:paraId="21F8283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CA-CU-SGC-023-03: El sistema DEBERÁ conservar el resultado y la trazabilidad exigida por el requisito relacionado.</w:t>
      </w:r>
    </w:p>
    <w:p w14:paraId="482A954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CA-CU-SGC-023-04: El sistema DEBERÁ manejar datos inválidos, recursos no autorizados y fallos de dependencia sin confirmar una operación inexistente.</w:t>
      </w:r>
    </w:p>
    <w:p w14:paraId="24AE78F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5463C5A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2A3097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3AED3A1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CU-SGC-024 — Consultar casos relacionados con productos propios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6086827" w14:textId="77777777">
        <w:tc>
          <w:tcPr>
            <w:tcW w:w="5100" w:type="dxa"/>
            <w:shd w:val="clear" w:color="auto" w:fill="EAF2F8"/>
            <w:vAlign w:val="center"/>
          </w:tcPr>
          <w:p w14:paraId="34F980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62B85E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CU-SGC-024</w:t>
            </w:r>
          </w:p>
        </w:tc>
      </w:tr>
      <w:tr w:rsidR="00FE66DE" w:rsidRPr="00183E2C" w14:paraId="35787B20" w14:textId="77777777">
        <w:tc>
          <w:tcPr>
            <w:tcW w:w="5100" w:type="dxa"/>
            <w:shd w:val="clear" w:color="auto" w:fill="EAF2F8"/>
            <w:vAlign w:val="center"/>
          </w:tcPr>
          <w:p w14:paraId="1B9088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12D5F7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Consultar casos relacionados con productos propios</w:t>
            </w:r>
          </w:p>
        </w:tc>
      </w:tr>
      <w:tr w:rsidR="00FE66DE" w:rsidRPr="00183E2C" w14:paraId="10F7579E" w14:textId="77777777">
        <w:tc>
          <w:tcPr>
            <w:tcW w:w="5100" w:type="dxa"/>
            <w:shd w:val="clear" w:color="auto" w:fill="EAF2F8"/>
            <w:vAlign w:val="center"/>
          </w:tcPr>
          <w:p w14:paraId="6A1845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022C54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EMPRENDEDOR</w:t>
            </w:r>
          </w:p>
        </w:tc>
      </w:tr>
      <w:tr w:rsidR="00FE66DE" w:rsidRPr="00183E2C" w14:paraId="624E3A55" w14:textId="77777777">
        <w:tc>
          <w:tcPr>
            <w:tcW w:w="5100" w:type="dxa"/>
            <w:shd w:val="clear" w:color="auto" w:fill="EAF2F8"/>
            <w:vAlign w:val="center"/>
          </w:tcPr>
          <w:p w14:paraId="7BE8F0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326185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0E407CCA" w14:textId="77777777">
        <w:tc>
          <w:tcPr>
            <w:tcW w:w="5100" w:type="dxa"/>
            <w:shd w:val="clear" w:color="auto" w:fill="EAF2F8"/>
            <w:vAlign w:val="center"/>
          </w:tcPr>
          <w:p w14:paraId="6E20B8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84871B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2ED21B14" w14:textId="77777777">
        <w:tc>
          <w:tcPr>
            <w:tcW w:w="5100" w:type="dxa"/>
            <w:shd w:val="clear" w:color="auto" w:fill="EAF2F8"/>
            <w:vAlign w:val="center"/>
          </w:tcPr>
          <w:p w14:paraId="5B0001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2A3784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2580F35B" w14:textId="77777777">
        <w:tc>
          <w:tcPr>
            <w:tcW w:w="5100" w:type="dxa"/>
            <w:shd w:val="clear" w:color="auto" w:fill="EAF2F8"/>
            <w:vAlign w:val="center"/>
          </w:tcPr>
          <w:p w14:paraId="4D6589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B62B9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3F7E90E5" w14:textId="77777777">
        <w:tc>
          <w:tcPr>
            <w:tcW w:w="5100" w:type="dxa"/>
            <w:shd w:val="clear" w:color="auto" w:fill="EAF2F8"/>
            <w:vAlign w:val="center"/>
          </w:tcPr>
          <w:p w14:paraId="5F04BA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5360B1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Frecuente / según necesidad [Inferido — validar]</w:t>
            </w:r>
          </w:p>
        </w:tc>
      </w:tr>
      <w:tr w:rsidR="00FE66DE" w:rsidRPr="00183E2C" w14:paraId="0C3BB95D" w14:textId="77777777">
        <w:tc>
          <w:tcPr>
            <w:tcW w:w="5100" w:type="dxa"/>
            <w:shd w:val="clear" w:color="auto" w:fill="EAF2F8"/>
            <w:vAlign w:val="center"/>
          </w:tcPr>
          <w:p w14:paraId="758964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32DABA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1DAFDAF7" w14:textId="77777777">
        <w:tc>
          <w:tcPr>
            <w:tcW w:w="5100" w:type="dxa"/>
            <w:shd w:val="clear" w:color="auto" w:fill="EAF2F8"/>
            <w:vAlign w:val="center"/>
          </w:tcPr>
          <w:p w14:paraId="6A42D5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20F979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'Consultar casos relacionados con productos propios' queda realizada y el estado/resultado se conserva en la fuente responsable; se registra trazabilidad cuando aplica.</w:t>
            </w:r>
          </w:p>
        </w:tc>
      </w:tr>
      <w:tr w:rsidR="00FE66DE" w:rsidRPr="00183E2C" w14:paraId="3C38A805" w14:textId="77777777">
        <w:tc>
          <w:tcPr>
            <w:tcW w:w="5100" w:type="dxa"/>
            <w:shd w:val="clear" w:color="auto" w:fill="EAF2F8"/>
            <w:vAlign w:val="center"/>
          </w:tcPr>
          <w:p w14:paraId="7E6FF4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80754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14902142" w14:textId="77777777">
        <w:tc>
          <w:tcPr>
            <w:tcW w:w="5100" w:type="dxa"/>
            <w:shd w:val="clear" w:color="auto" w:fill="EAF2F8"/>
            <w:vAlign w:val="center"/>
          </w:tcPr>
          <w:p w14:paraId="649290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65B2B9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'Consultar casos relacionados con productos propios'. [Inferido — validar]</w:t>
            </w:r>
          </w:p>
        </w:tc>
      </w:tr>
      <w:tr w:rsidR="00FE66DE" w:rsidRPr="00183E2C" w14:paraId="4AF0187C" w14:textId="77777777">
        <w:tc>
          <w:tcPr>
            <w:tcW w:w="5100" w:type="dxa"/>
            <w:shd w:val="clear" w:color="auto" w:fill="EAF2F8"/>
            <w:vAlign w:val="center"/>
          </w:tcPr>
          <w:p w14:paraId="7858A4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BB0DB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RF-SGC-024</w:t>
            </w:r>
          </w:p>
        </w:tc>
      </w:tr>
      <w:tr w:rsidR="00FE66DE" w:rsidRPr="00183E2C" w14:paraId="3A6212A2" w14:textId="77777777">
        <w:tc>
          <w:tcPr>
            <w:tcW w:w="5100" w:type="dxa"/>
            <w:shd w:val="clear" w:color="auto" w:fill="EAF2F8"/>
            <w:vAlign w:val="center"/>
          </w:tcPr>
          <w:p w14:paraId="77E82D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212598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5F71A7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26383F4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EMPRENDEDOR</w:t>
      </w:r>
    </w:p>
    <w:p w14:paraId="56E049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756A00B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solicita consultar casos relacionados con productos propios dentro del ámbito autorizado.</w:t>
      </w:r>
    </w:p>
    <w:p w14:paraId="7EAB621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 y autorización conforme al acceso definido.</w:t>
      </w:r>
    </w:p>
    <w:p w14:paraId="0FDE3FD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filtros, identificadores o criterios suministrados cuando correspondan.</w:t>
      </w:r>
    </w:p>
    <w:p w14:paraId="5C447D03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consulta la fuente de datos responsable y aplica el ámbito autorizado.</w:t>
      </w:r>
    </w:p>
    <w:p w14:paraId="4A7CCE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El sistema presenta o genera el resultado solicitado y registra la consulta cuando la política de auditoría lo exige.</w:t>
      </w:r>
    </w:p>
    <w:p w14:paraId="3113B254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caso de uso termina.</w:t>
      </w:r>
    </w:p>
    <w:p w14:paraId="5BAD048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7946C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340E0F2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1A67AC6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164C9F9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49421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11D51E3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7F3DB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212EE87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1F99CC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6A514E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Criterios/filtros de consulta, identificadores de ámbito y rango temporal cuando aplique [Inferido — validar]</w:t>
      </w:r>
    </w:p>
    <w:p w14:paraId="4C3884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Resultados consultados, estados, indicadores o reporte autorizado.</w:t>
      </w:r>
    </w:p>
    <w:p w14:paraId="2F33A13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ABD9A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6E749D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208818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4B5D789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BE76E2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5879A4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'Consultar casos relacionados con productos propios' realizada correctamente.” [texto propuesto — validar]</w:t>
      </w:r>
    </w:p>
    <w:p w14:paraId="4DA24CB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6666ABC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0BD9B9B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3AB60D4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CA-CU-SGC-024: El sistema DEBERÁ permitir al actor autorizado completar el objetivo definido por el caso de uso.</w:t>
      </w:r>
    </w:p>
    <w:p w14:paraId="75272870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CA-CU-SGC-024-02: El sistema DEBERÁ rechazar la operación cuando no se cumpla la autorización o el ámbito definido.</w:t>
      </w:r>
    </w:p>
    <w:p w14:paraId="7A4748D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CA-CU-SGC-024-03: El sistema DEBERÁ conservar el resultado y la trazabilidad exigida por el requisito relacionado.</w:t>
      </w:r>
    </w:p>
    <w:p w14:paraId="1BC37A5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CA-CU-SGC-024-04: El sistema DEBERÁ manejar datos inválidos, recursos no autorizados y fallos de dependencia sin confirmar una operación inexistente.</w:t>
      </w:r>
    </w:p>
    <w:p w14:paraId="353921A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6BCD4A3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3DA57A3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104FA160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CU-SGC-025 — Gestionar participación del Gerente de Zona en casos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0BF607CF" w14:textId="77777777">
        <w:tc>
          <w:tcPr>
            <w:tcW w:w="5100" w:type="dxa"/>
            <w:shd w:val="clear" w:color="auto" w:fill="EAF2F8"/>
            <w:vAlign w:val="center"/>
          </w:tcPr>
          <w:p w14:paraId="59EE95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30DF92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CU-SGC-025</w:t>
            </w:r>
          </w:p>
        </w:tc>
      </w:tr>
      <w:tr w:rsidR="00FE66DE" w:rsidRPr="00183E2C" w14:paraId="6698FFFC" w14:textId="77777777">
        <w:tc>
          <w:tcPr>
            <w:tcW w:w="5100" w:type="dxa"/>
            <w:shd w:val="clear" w:color="auto" w:fill="EAF2F8"/>
            <w:vAlign w:val="center"/>
          </w:tcPr>
          <w:p w14:paraId="789641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3758D9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participación del Gerente de Zona en casos</w:t>
            </w:r>
          </w:p>
        </w:tc>
      </w:tr>
      <w:tr w:rsidR="00FE66DE" w:rsidRPr="00183E2C" w14:paraId="4AC5D0F9" w14:textId="77777777">
        <w:tc>
          <w:tcPr>
            <w:tcW w:w="5100" w:type="dxa"/>
            <w:shd w:val="clear" w:color="auto" w:fill="EAF2F8"/>
            <w:vAlign w:val="center"/>
          </w:tcPr>
          <w:p w14:paraId="16A14F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582ECD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GERENTE_ZONA</w:t>
            </w:r>
          </w:p>
        </w:tc>
      </w:tr>
      <w:tr w:rsidR="00FE66DE" w:rsidRPr="00183E2C" w14:paraId="2CE75E4B" w14:textId="77777777">
        <w:tc>
          <w:tcPr>
            <w:tcW w:w="5100" w:type="dxa"/>
            <w:shd w:val="clear" w:color="auto" w:fill="EAF2F8"/>
            <w:vAlign w:val="center"/>
          </w:tcPr>
          <w:p w14:paraId="21EEAF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CCFD9E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Ninguno explícito en la fuente; integraciones secundarias se indican en el flujo.</w:t>
            </w:r>
          </w:p>
        </w:tc>
      </w:tr>
      <w:tr w:rsidR="00FE66DE" w:rsidRPr="00183E2C" w14:paraId="4A509AD6" w14:textId="77777777">
        <w:tc>
          <w:tcPr>
            <w:tcW w:w="5100" w:type="dxa"/>
            <w:shd w:val="clear" w:color="auto" w:fill="EAF2F8"/>
            <w:vAlign w:val="center"/>
          </w:tcPr>
          <w:p w14:paraId="431921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3635D5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7688CB55" w14:textId="77777777">
        <w:tc>
          <w:tcPr>
            <w:tcW w:w="5100" w:type="dxa"/>
            <w:shd w:val="clear" w:color="auto" w:fill="EAF2F8"/>
            <w:vAlign w:val="center"/>
          </w:tcPr>
          <w:p w14:paraId="1150E3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6731A4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4766A677" w14:textId="77777777">
        <w:tc>
          <w:tcPr>
            <w:tcW w:w="5100" w:type="dxa"/>
            <w:shd w:val="clear" w:color="auto" w:fill="EAF2F8"/>
            <w:vAlign w:val="center"/>
          </w:tcPr>
          <w:p w14:paraId="78ED67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46A1C7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1D84DA4E" w14:textId="77777777">
        <w:tc>
          <w:tcPr>
            <w:tcW w:w="5100" w:type="dxa"/>
            <w:shd w:val="clear" w:color="auto" w:fill="EAF2F8"/>
            <w:vAlign w:val="center"/>
          </w:tcPr>
          <w:p w14:paraId="480CFB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35190F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3F13F9A2" w14:textId="77777777">
        <w:tc>
          <w:tcPr>
            <w:tcW w:w="5100" w:type="dxa"/>
            <w:shd w:val="clear" w:color="auto" w:fill="EAF2F8"/>
            <w:vAlign w:val="center"/>
          </w:tcPr>
          <w:p w14:paraId="0CB7A8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CCF7D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4BA6ACE1" w14:textId="77777777">
        <w:tc>
          <w:tcPr>
            <w:tcW w:w="5100" w:type="dxa"/>
            <w:shd w:val="clear" w:color="auto" w:fill="EAF2F8"/>
            <w:vAlign w:val="center"/>
          </w:tcPr>
          <w:p w14:paraId="7C5C9B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07D32E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participación del Gerente de Zona en casos' queda realizada y el estado/resultado se conserva en la fuente responsable; se registra trazabilidad cuando aplica.</w:t>
            </w:r>
          </w:p>
        </w:tc>
      </w:tr>
      <w:tr w:rsidR="00FE66DE" w:rsidRPr="00183E2C" w14:paraId="5D0FF432" w14:textId="77777777">
        <w:tc>
          <w:tcPr>
            <w:tcW w:w="5100" w:type="dxa"/>
            <w:shd w:val="clear" w:color="auto" w:fill="EAF2F8"/>
            <w:vAlign w:val="center"/>
          </w:tcPr>
          <w:p w14:paraId="544320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E49B7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9DCDC2B" w14:textId="77777777">
        <w:tc>
          <w:tcPr>
            <w:tcW w:w="5100" w:type="dxa"/>
            <w:shd w:val="clear" w:color="auto" w:fill="EAF2F8"/>
            <w:vAlign w:val="center"/>
          </w:tcPr>
          <w:p w14:paraId="481803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5C3F779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participación del Gerente de Zona en casos'. [Inferido — validar]</w:t>
            </w:r>
          </w:p>
        </w:tc>
      </w:tr>
      <w:tr w:rsidR="00FE66DE" w:rsidRPr="00183E2C" w14:paraId="68A81506" w14:textId="77777777">
        <w:tc>
          <w:tcPr>
            <w:tcW w:w="5100" w:type="dxa"/>
            <w:shd w:val="clear" w:color="auto" w:fill="EAF2F8"/>
            <w:vAlign w:val="center"/>
          </w:tcPr>
          <w:p w14:paraId="78F703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373E35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RF-SGC-025</w:t>
            </w:r>
          </w:p>
        </w:tc>
      </w:tr>
      <w:tr w:rsidR="00FE66DE" w:rsidRPr="00183E2C" w14:paraId="633C95D8" w14:textId="77777777">
        <w:tc>
          <w:tcPr>
            <w:tcW w:w="5100" w:type="dxa"/>
            <w:shd w:val="clear" w:color="auto" w:fill="EAF2F8"/>
            <w:vAlign w:val="center"/>
          </w:tcPr>
          <w:p w14:paraId="133B63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68536A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264D7E2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05EE3DB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GERENTE_ZONA</w:t>
      </w:r>
    </w:p>
    <w:p w14:paraId="1FC3811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2A3CD5E8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participación del gerente de zona en casos y proporciona los datos requeridos.</w:t>
      </w:r>
    </w:p>
    <w:p w14:paraId="7AE6EAB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07C83D1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27DD3D1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6D7DF7C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14980F6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289472A2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61FE86DE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7C88E09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2A1C06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102F3ED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7F8B981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2957D66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29C9BC2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B43487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1F3F7DC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61C839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594DA65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12F30D4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1150528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517BC0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1388F0E5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078E338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755C37B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6DD2F1C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5092280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12173C9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participación del Gerente de Zona en casos' realizada correctamente.” [texto propuesto — validar]</w:t>
      </w:r>
    </w:p>
    <w:p w14:paraId="207C13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52FFE4E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3DFE21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959122E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CA-CU-SGC-025: El sistema DEBERÁ permitir al actor autorizado completar el objetivo definido por el caso de uso.</w:t>
      </w:r>
    </w:p>
    <w:p w14:paraId="491B5C4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CA-CU-SGC-025-02: El sistema DEBERÁ rechazar la operación cuando no se cumpla la autorización o el ámbito definido.</w:t>
      </w:r>
    </w:p>
    <w:p w14:paraId="39AF18E2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CA-CU-SGC-025-03: El sistema DEBERÁ conservar el resultado y la trazabilidad exigida por el requisito relacionado.</w:t>
      </w:r>
    </w:p>
    <w:p w14:paraId="0D5A65D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CA-CU-SGC-025-04: El sistema DEBERÁ manejar datos inválidos, recursos no autorizados y fallos de dependencia sin confirmar una operación inexistente.</w:t>
      </w:r>
    </w:p>
    <w:p w14:paraId="600133A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292886D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12CA67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7A0216A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lastRenderedPageBreak/>
        <w:t>CU-SGC-026 — Gestionar bandeja operativa del equipo de soporte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FE66DE" w:rsidRPr="00183E2C" w14:paraId="57256A6D" w14:textId="77777777">
        <w:tc>
          <w:tcPr>
            <w:tcW w:w="5100" w:type="dxa"/>
            <w:shd w:val="clear" w:color="auto" w:fill="EAF2F8"/>
            <w:vAlign w:val="center"/>
          </w:tcPr>
          <w:p w14:paraId="3D2B4A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ID</w:t>
            </w:r>
          </w:p>
        </w:tc>
        <w:tc>
          <w:tcPr>
            <w:tcW w:w="5100" w:type="dxa"/>
            <w:vAlign w:val="center"/>
          </w:tcPr>
          <w:p w14:paraId="40DF72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CU-SGC-026</w:t>
            </w:r>
          </w:p>
        </w:tc>
      </w:tr>
      <w:tr w:rsidR="00FE66DE" w:rsidRPr="00183E2C" w14:paraId="47A1DF39" w14:textId="77777777">
        <w:tc>
          <w:tcPr>
            <w:tcW w:w="5100" w:type="dxa"/>
            <w:shd w:val="clear" w:color="auto" w:fill="EAF2F8"/>
            <w:vAlign w:val="center"/>
          </w:tcPr>
          <w:p w14:paraId="5170BE2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Nombre</w:t>
            </w:r>
          </w:p>
        </w:tc>
        <w:tc>
          <w:tcPr>
            <w:tcW w:w="5100" w:type="dxa"/>
            <w:vAlign w:val="center"/>
          </w:tcPr>
          <w:p w14:paraId="6D3C91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Gestionar bandeja operativa del equipo de soporte</w:t>
            </w:r>
          </w:p>
        </w:tc>
      </w:tr>
      <w:tr w:rsidR="00FE66DE" w:rsidRPr="00183E2C" w14:paraId="114D51AE" w14:textId="77777777">
        <w:tc>
          <w:tcPr>
            <w:tcW w:w="5100" w:type="dxa"/>
            <w:shd w:val="clear" w:color="auto" w:fill="EAF2F8"/>
            <w:vAlign w:val="center"/>
          </w:tcPr>
          <w:p w14:paraId="27FD75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 principal</w:t>
            </w:r>
          </w:p>
        </w:tc>
        <w:tc>
          <w:tcPr>
            <w:tcW w:w="5100" w:type="dxa"/>
            <w:vAlign w:val="center"/>
          </w:tcPr>
          <w:p w14:paraId="418B1F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AGENTE_SOPORTE</w:t>
            </w:r>
          </w:p>
        </w:tc>
      </w:tr>
      <w:tr w:rsidR="00FE66DE" w:rsidRPr="00183E2C" w14:paraId="71A7B865" w14:textId="77777777">
        <w:tc>
          <w:tcPr>
            <w:tcW w:w="5100" w:type="dxa"/>
            <w:shd w:val="clear" w:color="auto" w:fill="EAF2F8"/>
            <w:vAlign w:val="center"/>
          </w:tcPr>
          <w:p w14:paraId="5E4346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Actores secundarios</w:t>
            </w:r>
          </w:p>
        </w:tc>
        <w:tc>
          <w:tcPr>
            <w:tcW w:w="5100" w:type="dxa"/>
            <w:vAlign w:val="center"/>
          </w:tcPr>
          <w:p w14:paraId="55F9F7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SUPERVISOR_SOPORTE</w:t>
            </w:r>
          </w:p>
        </w:tc>
      </w:tr>
      <w:tr w:rsidR="00FE66DE" w:rsidRPr="00183E2C" w14:paraId="5A3B0E24" w14:textId="77777777">
        <w:tc>
          <w:tcPr>
            <w:tcW w:w="5100" w:type="dxa"/>
            <w:shd w:val="clear" w:color="auto" w:fill="EAF2F8"/>
            <w:vAlign w:val="center"/>
          </w:tcPr>
          <w:p w14:paraId="4A5A01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Tipo</w:t>
            </w:r>
          </w:p>
        </w:tc>
        <w:tc>
          <w:tcPr>
            <w:tcW w:w="5100" w:type="dxa"/>
            <w:vAlign w:val="center"/>
          </w:tcPr>
          <w:p w14:paraId="79F229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Primario</w:t>
            </w:r>
          </w:p>
        </w:tc>
      </w:tr>
      <w:tr w:rsidR="00FE66DE" w:rsidRPr="00183E2C" w14:paraId="4C8AB855" w14:textId="77777777">
        <w:tc>
          <w:tcPr>
            <w:tcW w:w="5100" w:type="dxa"/>
            <w:shd w:val="clear" w:color="auto" w:fill="EAF2F8"/>
            <w:vAlign w:val="center"/>
          </w:tcPr>
          <w:p w14:paraId="269A656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Prioridad</w:t>
            </w:r>
          </w:p>
        </w:tc>
        <w:tc>
          <w:tcPr>
            <w:tcW w:w="5100" w:type="dxa"/>
            <w:vAlign w:val="center"/>
          </w:tcPr>
          <w:p w14:paraId="0C30F0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Esencial</w:t>
            </w:r>
          </w:p>
        </w:tc>
      </w:tr>
      <w:tr w:rsidR="00FE66DE" w:rsidRPr="00183E2C" w14:paraId="0B34A5FC" w14:textId="77777777">
        <w:tc>
          <w:tcPr>
            <w:tcW w:w="5100" w:type="dxa"/>
            <w:shd w:val="clear" w:color="auto" w:fill="EAF2F8"/>
            <w:vAlign w:val="center"/>
          </w:tcPr>
          <w:p w14:paraId="00CE68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Complejidad</w:t>
            </w:r>
          </w:p>
        </w:tc>
        <w:tc>
          <w:tcPr>
            <w:tcW w:w="5100" w:type="dxa"/>
            <w:vAlign w:val="center"/>
          </w:tcPr>
          <w:p w14:paraId="099744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Media</w:t>
            </w:r>
          </w:p>
        </w:tc>
      </w:tr>
      <w:tr w:rsidR="00FE66DE" w:rsidRPr="00183E2C" w14:paraId="76816DFE" w14:textId="77777777">
        <w:tc>
          <w:tcPr>
            <w:tcW w:w="5100" w:type="dxa"/>
            <w:shd w:val="clear" w:color="auto" w:fill="EAF2F8"/>
            <w:vAlign w:val="center"/>
          </w:tcPr>
          <w:p w14:paraId="7DD070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Frecuencia de uso</w:t>
            </w:r>
          </w:p>
        </w:tc>
        <w:tc>
          <w:tcPr>
            <w:tcW w:w="5100" w:type="dxa"/>
            <w:vAlign w:val="center"/>
          </w:tcPr>
          <w:p w14:paraId="407F80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necesidad operativa [Inferido — validar]</w:t>
            </w:r>
          </w:p>
        </w:tc>
      </w:tr>
      <w:tr w:rsidR="00FE66DE" w:rsidRPr="00183E2C" w14:paraId="098E025C" w14:textId="77777777">
        <w:tc>
          <w:tcPr>
            <w:tcW w:w="5100" w:type="dxa"/>
            <w:shd w:val="clear" w:color="auto" w:fill="EAF2F8"/>
            <w:vAlign w:val="center"/>
          </w:tcPr>
          <w:p w14:paraId="5E6593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Precondiciones</w:t>
            </w:r>
          </w:p>
        </w:tc>
        <w:tc>
          <w:tcPr>
            <w:tcW w:w="5100" w:type="dxa"/>
            <w:vAlign w:val="center"/>
          </w:tcPr>
          <w:p w14:paraId="79C805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Actor autenticado/autorizado cuando el acceso lo exige; entidades y datos necesarios disponibles; fuente de verdad disponible. [Inferido — validar para detalles específicos]</w:t>
            </w:r>
          </w:p>
        </w:tc>
      </w:tr>
      <w:tr w:rsidR="00FE66DE" w:rsidRPr="00183E2C" w14:paraId="61F821B4" w14:textId="77777777">
        <w:tc>
          <w:tcPr>
            <w:tcW w:w="5100" w:type="dxa"/>
            <w:shd w:val="clear" w:color="auto" w:fill="EAF2F8"/>
            <w:vAlign w:val="center"/>
          </w:tcPr>
          <w:p w14:paraId="27FD2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(éxito)</w:t>
            </w:r>
          </w:p>
        </w:tc>
        <w:tc>
          <w:tcPr>
            <w:tcW w:w="5100" w:type="dxa"/>
            <w:vAlign w:val="center"/>
          </w:tcPr>
          <w:p w14:paraId="36EDF5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La capacidad 'Gestionar bandeja operativa del equipo de soporte' queda realizada y el estado/resultado se conserva en la fuente responsable; se registra trazabilidad cuando aplica.</w:t>
            </w:r>
          </w:p>
        </w:tc>
      </w:tr>
      <w:tr w:rsidR="00FE66DE" w:rsidRPr="00183E2C" w14:paraId="60AF6A69" w14:textId="77777777">
        <w:tc>
          <w:tcPr>
            <w:tcW w:w="5100" w:type="dxa"/>
            <w:shd w:val="clear" w:color="auto" w:fill="EAF2F8"/>
            <w:vAlign w:val="center"/>
          </w:tcPr>
          <w:p w14:paraId="0731E7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Postcondiciones (fallo)</w:t>
            </w:r>
          </w:p>
        </w:tc>
        <w:tc>
          <w:tcPr>
            <w:tcW w:w="5100" w:type="dxa"/>
            <w:vAlign w:val="center"/>
          </w:tcPr>
          <w:p w14:paraId="208671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No se confirma una operación inválida; se conserva el estado previo y se registra el error/correlación cuando corresponda.</w:t>
            </w:r>
          </w:p>
        </w:tc>
      </w:tr>
      <w:tr w:rsidR="00FE66DE" w:rsidRPr="00183E2C" w14:paraId="01EDD1B8" w14:textId="77777777">
        <w:tc>
          <w:tcPr>
            <w:tcW w:w="5100" w:type="dxa"/>
            <w:shd w:val="clear" w:color="auto" w:fill="EAF2F8"/>
            <w:vAlign w:val="center"/>
          </w:tcPr>
          <w:p w14:paraId="449233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Disparador (trigger)</w:t>
            </w:r>
          </w:p>
        </w:tc>
        <w:tc>
          <w:tcPr>
            <w:tcW w:w="5100" w:type="dxa"/>
            <w:vAlign w:val="center"/>
          </w:tcPr>
          <w:p w14:paraId="37CB00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El actor solicita o el evento operativo inicia 'Gestionar bandeja operativa del equipo de soporte'. [Inferido — validar]</w:t>
            </w:r>
          </w:p>
        </w:tc>
      </w:tr>
      <w:tr w:rsidR="00FE66DE" w:rsidRPr="00183E2C" w14:paraId="6DB4F80F" w14:textId="77777777">
        <w:tc>
          <w:tcPr>
            <w:tcW w:w="5100" w:type="dxa"/>
            <w:shd w:val="clear" w:color="auto" w:fill="EAF2F8"/>
            <w:vAlign w:val="center"/>
          </w:tcPr>
          <w:p w14:paraId="1B933D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Requisitos relacionados</w:t>
            </w:r>
          </w:p>
        </w:tc>
        <w:tc>
          <w:tcPr>
            <w:tcW w:w="5100" w:type="dxa"/>
            <w:vAlign w:val="center"/>
          </w:tcPr>
          <w:p w14:paraId="7AB430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RF-SGC-026</w:t>
            </w:r>
          </w:p>
        </w:tc>
      </w:tr>
      <w:tr w:rsidR="00FE66DE" w:rsidRPr="00183E2C" w14:paraId="64627BEC" w14:textId="77777777">
        <w:tc>
          <w:tcPr>
            <w:tcW w:w="5100" w:type="dxa"/>
            <w:shd w:val="clear" w:color="auto" w:fill="EAF2F8"/>
            <w:vAlign w:val="center"/>
          </w:tcPr>
          <w:p w14:paraId="529D50C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Reglas de negocio aplicables</w:t>
            </w:r>
          </w:p>
        </w:tc>
        <w:tc>
          <w:tcPr>
            <w:tcW w:w="5100" w:type="dxa"/>
            <w:vAlign w:val="center"/>
          </w:tcPr>
          <w:p w14:paraId="782FFF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BR-02, BR-03, BR-08, BR-09, BR-10, BR-11, BR-14</w:t>
            </w:r>
          </w:p>
        </w:tc>
      </w:tr>
    </w:tbl>
    <w:p w14:paraId="313901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Descripción breve</w:t>
      </w:r>
    </w:p>
    <w:p w14:paraId="72F1B90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AGENTE_SOPORTE / SUPERVISOR_SOPORTE</w:t>
      </w:r>
    </w:p>
    <w:p w14:paraId="3E545E5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 básico (camino feliz)</w:t>
      </w:r>
    </w:p>
    <w:p w14:paraId="45B51CBB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1. El actor inicia gestionar bandeja operativa del equipo de soporte y proporciona los datos requeridos.</w:t>
      </w:r>
    </w:p>
    <w:p w14:paraId="501C10F1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2. El sistema valida autenticación, autorización y ámbito de los datos.</w:t>
      </w:r>
    </w:p>
    <w:p w14:paraId="5FC2D3A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3. El sistema valida los datos y reglas de negocio aplicables.</w:t>
      </w:r>
    </w:p>
    <w:p w14:paraId="503F83C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4. El sistema crea, modifica, ejecuta o registra la operación en la fuente de verdad correspondiente.</w:t>
      </w:r>
    </w:p>
    <w:p w14:paraId="2FAFC476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5. Si la operación requiere integración, el sistema invoca el servicio autorizado o publica el evento correspondiente.</w:t>
      </w:r>
    </w:p>
    <w:p w14:paraId="0510A1D0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6. El sistema registra el resultado y la trazabilidad requerida.</w:t>
      </w:r>
    </w:p>
    <w:p w14:paraId="6A1C4BDA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7. El sistema informa el resultado al actor.</w:t>
      </w:r>
    </w:p>
    <w:p w14:paraId="5A96D93D" w14:textId="77777777" w:rsidR="00FE66DE" w:rsidRPr="00183E2C" w:rsidRDefault="00000000" w:rsidP="00183E2C">
      <w:pPr>
        <w:pStyle w:val="Listaconnmeros"/>
        <w:spacing w:after="0" w:line="240" w:lineRule="auto"/>
        <w:rPr>
          <w:lang/>
        </w:rPr>
      </w:pPr>
      <w:r w:rsidRPr="00183E2C">
        <w:rPr>
          <w:lang/>
        </w:rPr>
        <w:t>8. El caso de uso termina.</w:t>
      </w:r>
    </w:p>
    <w:p w14:paraId="6818DA5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alternativos</w:t>
      </w:r>
    </w:p>
    <w:p w14:paraId="1C7D2C0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A1. Datos incompletos o inválidos (desde paso 2 o 3): el sistema identifica los campos/reglas incumplidos, no confirma la operación y permite corregir los datos; vuelve al paso 1.</w:t>
      </w:r>
    </w:p>
    <w:p w14:paraId="090DC12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A2. El recurso no pertenece al ámbito autorizado (desde paso 2 o 4): el sistema rechaza la operación sin revelar información privada; termina.</w:t>
      </w:r>
    </w:p>
    <w:p w14:paraId="6FB80E7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Flujos de excepción / error</w:t>
      </w:r>
    </w:p>
    <w:p w14:paraId="031003D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E1. Falla de dependencia o servicio externo (desde paso 4 o 5): el sistema registra el error técnico con correlación, evita confirmar una operación no realizada y aplica reintento cuando corresponda; termina con fallo.</w:t>
      </w:r>
    </w:p>
    <w:p w14:paraId="1870E8EA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E2. Conflicto de concurrencia o repetición (desde paso 4): el sistema evita duplicidad mediante control transaccional/idempotencia cuando aplique; termina con resultado consistente.</w:t>
      </w:r>
    </w:p>
    <w:p w14:paraId="3EA4124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Inclusiones / extensiones</w:t>
      </w:r>
    </w:p>
    <w:p w14:paraId="375D2FC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include: CU-SGC-009 Gestionar estados y transiciones del caso</w:t>
      </w:r>
    </w:p>
    <w:p w14:paraId="0CFE381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- extend: Ninguno explícito; [Inferido — validar].</w:t>
      </w:r>
    </w:p>
    <w:p w14:paraId="0FBB761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Datos de entrada / salida relevantes</w:t>
      </w:r>
    </w:p>
    <w:p w14:paraId="25AD5999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Entrada: Datos propios de la operación, identificadores de entidad, valores y atributos exigidos por el requisito relacionado.</w:t>
      </w:r>
    </w:p>
    <w:p w14:paraId="0652F9E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Salida: Entidad creada/actualizada/estado resultante, identificadores y evidencia de auditoría.</w:t>
      </w:r>
    </w:p>
    <w:p w14:paraId="3849088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Validaciones</w:t>
      </w:r>
    </w:p>
    <w:p w14:paraId="64D8EA1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Autenticación/autorización y ámbito de datos conforme al campo Acceso del catálogo.</w:t>
      </w:r>
    </w:p>
    <w:p w14:paraId="7098BC3B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Campos obligatorios y formato conforme al RF relacionado.</w:t>
      </w:r>
    </w:p>
    <w:p w14:paraId="2E7A21C4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Estado de la entidad y precondiciones de negocio antes de confirmar la operación.</w:t>
      </w:r>
    </w:p>
    <w:p w14:paraId="1E6E1946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Integridad, idempotencia o correlación cuando exista integración/evento.</w:t>
      </w:r>
    </w:p>
    <w:p w14:paraId="00CC475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Mensajes al usuario</w:t>
      </w:r>
    </w:p>
    <w:p w14:paraId="37D9447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“Operación 'Gestionar bandeja operativa del equipo de soporte' realizada correctamente.” [texto propuesto — validar]</w:t>
      </w:r>
    </w:p>
    <w:p w14:paraId="252593F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tiene autorización para realizar esta operación.”</w:t>
      </w:r>
    </w:p>
    <w:p w14:paraId="2DA9D87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“No fue posible completar la operación. Verifique los datos o inténtelo nuevamente.”</w:t>
      </w:r>
    </w:p>
    <w:p w14:paraId="67E18153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Criterios de aceptación (verificables)</w:t>
      </w:r>
    </w:p>
    <w:p w14:paraId="512B4D47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CA-CU-SGC-026: El sistema DEBERÁ permitir al actor autorizado completar el objetivo definido por el caso de uso.</w:t>
      </w:r>
    </w:p>
    <w:p w14:paraId="05408DD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lastRenderedPageBreak/>
        <w:t>CA-CU-SGC-026-02: El sistema DEBERÁ rechazar la operación cuando no se cumpla la autorización o el ámbito definido.</w:t>
      </w:r>
    </w:p>
    <w:p w14:paraId="188F0E6F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CA-CU-SGC-026-03: El sistema DEBERÁ conservar el resultado y la trazabilidad exigida por el requisito relacionado.</w:t>
      </w:r>
    </w:p>
    <w:p w14:paraId="4329862D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CA-CU-SGC-026-04: El sistema DEBERÁ manejar datos inválidos, recursos no autorizados y fallos de dependencia sin confirmar una operación inexistente.</w:t>
      </w:r>
    </w:p>
    <w:p w14:paraId="2B0D3BA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Notas / supuestos</w:t>
      </w:r>
    </w:p>
    <w:p w14:paraId="35B5235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ficha se basa en el objetivo, actor, acceso, prioridad y trazabilidad SRS del Catálogo v4. Los pasos operativos que no aparecen expresamente en la fuente se señalan como inferidos y deberán refinarse durante diseño y validación con negocio/QA.</w:t>
      </w:r>
    </w:p>
    <w:p w14:paraId="0119C5F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br w:type="page"/>
      </w:r>
    </w:p>
    <w:p w14:paraId="54CCEDF2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lastRenderedPageBreak/>
        <w:t>G. Registros históricos de trazabilidad UI</w:t>
      </w:r>
    </w:p>
    <w:p w14:paraId="54D14CDB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t>CU-UI-001 — Gestionar publicaciones de emprendedor aliado</w:t>
      </w:r>
    </w:p>
    <w:p w14:paraId="7C7E611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Estado: HISTÓRICO / ABSORBIDO</w:t>
      </w:r>
    </w:p>
    <w:p w14:paraId="175FD9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Formalización: CU-EM-007, 009, 010, 011, 012</w:t>
      </w:r>
    </w:p>
    <w:p w14:paraId="5322CA88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Decisión: No crear CU adicional.</w:t>
      </w:r>
    </w:p>
    <w:p w14:paraId="78C0A6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Este registro no representa una funcionalidad independiente del sistema en la versión 5.0; se conserva para trazabilidad entre versiones y decisiones.</w:t>
      </w:r>
    </w:p>
    <w:p w14:paraId="11AD9C6E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t>CU-UI-002 — Gestionar catálogo propio de emprendedor</w:t>
      </w:r>
    </w:p>
    <w:p w14:paraId="4C56EB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Estado: HISTÓRICO / ABSORBIDO</w:t>
      </w:r>
    </w:p>
    <w:p w14:paraId="3D9A0D6D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Formalización: CU-EM-007, 008 y flujo de aval CU-EM-009..012</w:t>
      </w:r>
    </w:p>
    <w:p w14:paraId="5A01E03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Decisión: No crear CU adicional.</w:t>
      </w:r>
    </w:p>
    <w:p w14:paraId="1502B09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Este registro no representa una funcionalidad independiente del sistema en la versión 5.0; se conserva para trazabilidad entre versiones y decisiones.</w:t>
      </w:r>
    </w:p>
    <w:p w14:paraId="233D3CD7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t>CU-UI-003 — Gestionar despachos directos de emprendedor</w:t>
      </w:r>
    </w:p>
    <w:p w14:paraId="7F53CF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Estado: HISTÓRICO / INTEGRADO</w:t>
      </w:r>
    </w:p>
    <w:p w14:paraId="4D4B978C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Formalización: CU-EM-005, CU-EM-019 y CU-LG-003..006</w:t>
      </w:r>
    </w:p>
    <w:p w14:paraId="6801A50E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Decisión: El Emprendedor no se convierte en propietario logístico.</w:t>
      </w:r>
    </w:p>
    <w:p w14:paraId="22260A11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Este registro no representa una funcionalidad independiente del sistema en la versión 5.0; se conserva para trazabilidad entre versiones y decisiones.</w:t>
      </w:r>
    </w:p>
    <w:p w14:paraId="285CEAF2" w14:textId="77777777" w:rsidR="00FE66DE" w:rsidRPr="00183E2C" w:rsidRDefault="00000000" w:rsidP="00183E2C">
      <w:pPr>
        <w:pStyle w:val="Ttulo2"/>
        <w:spacing w:before="0" w:line="240" w:lineRule="auto"/>
        <w:rPr>
          <w:lang/>
        </w:rPr>
      </w:pPr>
      <w:r w:rsidRPr="00183E2C">
        <w:rPr>
          <w:lang/>
        </w:rPr>
        <w:t>CU-UI-004 — Consultar liquidaciones de emprendedor</w:t>
      </w:r>
    </w:p>
    <w:p w14:paraId="0FAE054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Estado: HISTÓRICO / INTEGRADO</w:t>
      </w:r>
    </w:p>
    <w:p w14:paraId="220E4E7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Formalización: CU-EM-014, CU-EM-016..018 y CU-CT-005</w:t>
      </w:r>
    </w:p>
    <w:p w14:paraId="19E3F50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Decisión: No crear CU-EM-021; la consulta se cubre con reportes, estado de dispersión y conciliación.</w:t>
      </w:r>
    </w:p>
    <w:p w14:paraId="593B0AC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Este registro no representa una funcionalidad independiente del sistema en la versión 5.0; se conserva para trazabilidad entre versiones y decisiones.</w:t>
      </w:r>
    </w:p>
    <w:p w14:paraId="4919E902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H. Matriz de trazabilidad CU ↔ RF / RNF</w:t>
      </w:r>
    </w:p>
    <w:p w14:paraId="020CD4B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La columna de requisitos se toma del índice maestro v4. Cuando el catálogo referencia reglas, interfaces o atributos de calidad, se incorporan como trazabilidad complementaria.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FE66DE" w:rsidRPr="00183E2C" w14:paraId="156DC544" w14:textId="77777777">
        <w:tc>
          <w:tcPr>
            <w:tcW w:w="2550" w:type="dxa"/>
            <w:shd w:val="clear" w:color="auto" w:fill="D9EAF7"/>
            <w:vAlign w:val="center"/>
          </w:tcPr>
          <w:p w14:paraId="4148FB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CU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7E7E5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RF relacionados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0657CD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RNF / RI / RDV / RGC / CA relacionados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7166F2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b/>
                <w:sz w:val="17"/>
                <w:lang/>
              </w:rPr>
              <w:t>Estado</w:t>
            </w:r>
          </w:p>
        </w:tc>
      </w:tr>
      <w:tr w:rsidR="00FE66DE" w:rsidRPr="00183E2C" w14:paraId="171B0DD3" w14:textId="77777777">
        <w:tc>
          <w:tcPr>
            <w:tcW w:w="2550" w:type="dxa"/>
            <w:vAlign w:val="center"/>
          </w:tcPr>
          <w:p w14:paraId="2F357A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CU-EC-001</w:t>
            </w:r>
          </w:p>
        </w:tc>
        <w:tc>
          <w:tcPr>
            <w:tcW w:w="2550" w:type="dxa"/>
            <w:vAlign w:val="center"/>
          </w:tcPr>
          <w:p w14:paraId="31AC2E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</w:t>
            </w:r>
          </w:p>
        </w:tc>
        <w:tc>
          <w:tcPr>
            <w:tcW w:w="2550" w:type="dxa"/>
            <w:vAlign w:val="center"/>
          </w:tcPr>
          <w:p w14:paraId="35704C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3025041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8175E5E" w14:textId="77777777">
        <w:tc>
          <w:tcPr>
            <w:tcW w:w="2550" w:type="dxa"/>
            <w:vAlign w:val="center"/>
          </w:tcPr>
          <w:p w14:paraId="03EE09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CU-EC-002</w:t>
            </w:r>
          </w:p>
        </w:tc>
        <w:tc>
          <w:tcPr>
            <w:tcW w:w="2550" w:type="dxa"/>
            <w:vAlign w:val="center"/>
          </w:tcPr>
          <w:p w14:paraId="5DFCE4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  <w:tc>
          <w:tcPr>
            <w:tcW w:w="2550" w:type="dxa"/>
            <w:vAlign w:val="center"/>
          </w:tcPr>
          <w:p w14:paraId="49E49E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62A6E7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A87C7DC" w14:textId="77777777">
        <w:tc>
          <w:tcPr>
            <w:tcW w:w="2550" w:type="dxa"/>
            <w:vAlign w:val="center"/>
          </w:tcPr>
          <w:p w14:paraId="738C0D2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CU-EC-003</w:t>
            </w:r>
          </w:p>
        </w:tc>
        <w:tc>
          <w:tcPr>
            <w:tcW w:w="2550" w:type="dxa"/>
            <w:vAlign w:val="center"/>
          </w:tcPr>
          <w:p w14:paraId="5EE12B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  <w:tc>
          <w:tcPr>
            <w:tcW w:w="2550" w:type="dxa"/>
            <w:vAlign w:val="center"/>
          </w:tcPr>
          <w:p w14:paraId="7F5BCA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7F7159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B52463E" w14:textId="77777777">
        <w:tc>
          <w:tcPr>
            <w:tcW w:w="2550" w:type="dxa"/>
            <w:vAlign w:val="center"/>
          </w:tcPr>
          <w:p w14:paraId="060B05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CU-EC-004</w:t>
            </w:r>
          </w:p>
        </w:tc>
        <w:tc>
          <w:tcPr>
            <w:tcW w:w="2550" w:type="dxa"/>
            <w:vAlign w:val="center"/>
          </w:tcPr>
          <w:p w14:paraId="6FCEDF6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RF-EC-002</w:t>
            </w:r>
          </w:p>
        </w:tc>
        <w:tc>
          <w:tcPr>
            <w:tcW w:w="2550" w:type="dxa"/>
            <w:vAlign w:val="center"/>
          </w:tcPr>
          <w:p w14:paraId="6E5C63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696323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46AC4B8" w14:textId="77777777">
        <w:tc>
          <w:tcPr>
            <w:tcW w:w="2550" w:type="dxa"/>
            <w:vAlign w:val="center"/>
          </w:tcPr>
          <w:p w14:paraId="3E5D7C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CU-EC-005</w:t>
            </w:r>
          </w:p>
        </w:tc>
        <w:tc>
          <w:tcPr>
            <w:tcW w:w="2550" w:type="dxa"/>
            <w:vAlign w:val="center"/>
          </w:tcPr>
          <w:p w14:paraId="238BD0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RF-EC-003, RF-CORE-002</w:t>
            </w:r>
          </w:p>
        </w:tc>
        <w:tc>
          <w:tcPr>
            <w:tcW w:w="2550" w:type="dxa"/>
            <w:vAlign w:val="center"/>
          </w:tcPr>
          <w:p w14:paraId="45CD6A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7472D5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55CD796" w14:textId="77777777">
        <w:tc>
          <w:tcPr>
            <w:tcW w:w="2550" w:type="dxa"/>
            <w:vAlign w:val="center"/>
          </w:tcPr>
          <w:p w14:paraId="3F09BE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CU-EC-006</w:t>
            </w:r>
          </w:p>
        </w:tc>
        <w:tc>
          <w:tcPr>
            <w:tcW w:w="2550" w:type="dxa"/>
            <w:vAlign w:val="center"/>
          </w:tcPr>
          <w:p w14:paraId="73EF77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RF-EC-001, RF-EC-002</w:t>
            </w:r>
          </w:p>
        </w:tc>
        <w:tc>
          <w:tcPr>
            <w:tcW w:w="2550" w:type="dxa"/>
            <w:vAlign w:val="center"/>
          </w:tcPr>
          <w:p w14:paraId="44B7E4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5DD812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463C84C" w14:textId="77777777">
        <w:tc>
          <w:tcPr>
            <w:tcW w:w="2550" w:type="dxa"/>
            <w:vAlign w:val="center"/>
          </w:tcPr>
          <w:p w14:paraId="15C77C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CU-EC-007</w:t>
            </w:r>
          </w:p>
        </w:tc>
        <w:tc>
          <w:tcPr>
            <w:tcW w:w="2550" w:type="dxa"/>
            <w:vAlign w:val="center"/>
          </w:tcPr>
          <w:p w14:paraId="20FB0B0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RF-EC-004, RF-EC-006</w:t>
            </w:r>
          </w:p>
        </w:tc>
        <w:tc>
          <w:tcPr>
            <w:tcW w:w="2550" w:type="dxa"/>
            <w:vAlign w:val="center"/>
          </w:tcPr>
          <w:p w14:paraId="59E3B0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0EFA53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DAC8DF1" w14:textId="77777777">
        <w:tc>
          <w:tcPr>
            <w:tcW w:w="2550" w:type="dxa"/>
            <w:vAlign w:val="center"/>
          </w:tcPr>
          <w:p w14:paraId="7307EC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CU-EC-008</w:t>
            </w:r>
          </w:p>
        </w:tc>
        <w:tc>
          <w:tcPr>
            <w:tcW w:w="2550" w:type="dxa"/>
            <w:vAlign w:val="center"/>
          </w:tcPr>
          <w:p w14:paraId="120592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RF-EC-005, RF-CORE-001</w:t>
            </w:r>
          </w:p>
        </w:tc>
        <w:tc>
          <w:tcPr>
            <w:tcW w:w="2550" w:type="dxa"/>
            <w:vAlign w:val="center"/>
          </w:tcPr>
          <w:p w14:paraId="7ACF13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751B91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FBCF825" w14:textId="77777777">
        <w:tc>
          <w:tcPr>
            <w:tcW w:w="2550" w:type="dxa"/>
            <w:vAlign w:val="center"/>
          </w:tcPr>
          <w:p w14:paraId="1FCE32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CU-EC-009</w:t>
            </w:r>
          </w:p>
        </w:tc>
        <w:tc>
          <w:tcPr>
            <w:tcW w:w="2550" w:type="dxa"/>
            <w:vAlign w:val="center"/>
          </w:tcPr>
          <w:p w14:paraId="447F39D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RF-EC-005, RF-CORE-001</w:t>
            </w:r>
          </w:p>
        </w:tc>
        <w:tc>
          <w:tcPr>
            <w:tcW w:w="2550" w:type="dxa"/>
            <w:vAlign w:val="center"/>
          </w:tcPr>
          <w:p w14:paraId="5FDB9B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06F854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7E5851F" w14:textId="77777777">
        <w:tc>
          <w:tcPr>
            <w:tcW w:w="2550" w:type="dxa"/>
            <w:vAlign w:val="center"/>
          </w:tcPr>
          <w:p w14:paraId="0F888E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CU-EC-010</w:t>
            </w:r>
          </w:p>
        </w:tc>
        <w:tc>
          <w:tcPr>
            <w:tcW w:w="2550" w:type="dxa"/>
            <w:vAlign w:val="center"/>
          </w:tcPr>
          <w:p w14:paraId="04D307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RF-EC-007</w:t>
            </w:r>
          </w:p>
        </w:tc>
        <w:tc>
          <w:tcPr>
            <w:tcW w:w="2550" w:type="dxa"/>
            <w:vAlign w:val="center"/>
          </w:tcPr>
          <w:p w14:paraId="2EC45E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3E7920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A4D8E40" w14:textId="77777777">
        <w:tc>
          <w:tcPr>
            <w:tcW w:w="2550" w:type="dxa"/>
            <w:vAlign w:val="center"/>
          </w:tcPr>
          <w:p w14:paraId="4B30DE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CU-EC-011</w:t>
            </w:r>
          </w:p>
        </w:tc>
        <w:tc>
          <w:tcPr>
            <w:tcW w:w="2550" w:type="dxa"/>
            <w:vAlign w:val="center"/>
          </w:tcPr>
          <w:p w14:paraId="2CDFADC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RF-EC-010</w:t>
            </w:r>
          </w:p>
        </w:tc>
        <w:tc>
          <w:tcPr>
            <w:tcW w:w="2550" w:type="dxa"/>
            <w:vAlign w:val="center"/>
          </w:tcPr>
          <w:p w14:paraId="1C1A35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349103D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369EE8E" w14:textId="77777777">
        <w:tc>
          <w:tcPr>
            <w:tcW w:w="2550" w:type="dxa"/>
            <w:vAlign w:val="center"/>
          </w:tcPr>
          <w:p w14:paraId="4C56EE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CU-EC-012</w:t>
            </w:r>
          </w:p>
        </w:tc>
        <w:tc>
          <w:tcPr>
            <w:tcW w:w="2550" w:type="dxa"/>
            <w:vAlign w:val="center"/>
          </w:tcPr>
          <w:p w14:paraId="3E1199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RF-EC-011</w:t>
            </w:r>
          </w:p>
        </w:tc>
        <w:tc>
          <w:tcPr>
            <w:tcW w:w="2550" w:type="dxa"/>
            <w:vAlign w:val="center"/>
          </w:tcPr>
          <w:p w14:paraId="4429AA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0D7D85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904DC66" w14:textId="77777777">
        <w:tc>
          <w:tcPr>
            <w:tcW w:w="2550" w:type="dxa"/>
            <w:vAlign w:val="center"/>
          </w:tcPr>
          <w:p w14:paraId="31F178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CU-EC-013</w:t>
            </w:r>
          </w:p>
        </w:tc>
        <w:tc>
          <w:tcPr>
            <w:tcW w:w="2550" w:type="dxa"/>
            <w:vAlign w:val="center"/>
          </w:tcPr>
          <w:p w14:paraId="17B077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RD-001, RNF-005</w:t>
            </w:r>
          </w:p>
        </w:tc>
        <w:tc>
          <w:tcPr>
            <w:tcW w:w="2550" w:type="dxa"/>
            <w:vAlign w:val="center"/>
          </w:tcPr>
          <w:p w14:paraId="67DD53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30D0E5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D67820D" w14:textId="77777777">
        <w:tc>
          <w:tcPr>
            <w:tcW w:w="2550" w:type="dxa"/>
            <w:vAlign w:val="center"/>
          </w:tcPr>
          <w:p w14:paraId="2A8809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CU-EC-014</w:t>
            </w:r>
          </w:p>
        </w:tc>
        <w:tc>
          <w:tcPr>
            <w:tcW w:w="2550" w:type="dxa"/>
            <w:vAlign w:val="center"/>
          </w:tcPr>
          <w:p w14:paraId="3FD8A2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RNF-005, RI-API-003</w:t>
            </w:r>
          </w:p>
        </w:tc>
        <w:tc>
          <w:tcPr>
            <w:tcW w:w="2550" w:type="dxa"/>
            <w:vAlign w:val="center"/>
          </w:tcPr>
          <w:p w14:paraId="74E149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01DBEE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6D42C03" w14:textId="77777777">
        <w:tc>
          <w:tcPr>
            <w:tcW w:w="2550" w:type="dxa"/>
            <w:vAlign w:val="center"/>
          </w:tcPr>
          <w:p w14:paraId="36F530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CU-EC-015</w:t>
            </w:r>
          </w:p>
        </w:tc>
        <w:tc>
          <w:tcPr>
            <w:tcW w:w="2550" w:type="dxa"/>
            <w:vAlign w:val="center"/>
          </w:tcPr>
          <w:p w14:paraId="7761C1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RF-EC-006, RF-CORE-004</w:t>
            </w:r>
          </w:p>
        </w:tc>
        <w:tc>
          <w:tcPr>
            <w:tcW w:w="2550" w:type="dxa"/>
            <w:vAlign w:val="center"/>
          </w:tcPr>
          <w:p w14:paraId="7C5C10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</w:t>
            </w:r>
            <w:r w:rsidRPr="00183E2C">
              <w:rPr>
                <w:sz w:val="17"/>
                <w:lang/>
              </w:rPr>
              <w:lastRenderedPageBreak/>
              <w:t>001..003</w:t>
            </w:r>
          </w:p>
        </w:tc>
        <w:tc>
          <w:tcPr>
            <w:tcW w:w="2550" w:type="dxa"/>
            <w:vAlign w:val="center"/>
          </w:tcPr>
          <w:p w14:paraId="72EB45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Activo</w:t>
            </w:r>
          </w:p>
        </w:tc>
      </w:tr>
      <w:tr w:rsidR="00FE66DE" w:rsidRPr="00183E2C" w14:paraId="7CEA45C7" w14:textId="77777777">
        <w:tc>
          <w:tcPr>
            <w:tcW w:w="2550" w:type="dxa"/>
            <w:vAlign w:val="center"/>
          </w:tcPr>
          <w:p w14:paraId="54A943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CU-EC-016</w:t>
            </w:r>
          </w:p>
        </w:tc>
        <w:tc>
          <w:tcPr>
            <w:tcW w:w="2550" w:type="dxa"/>
            <w:vAlign w:val="center"/>
          </w:tcPr>
          <w:p w14:paraId="7C9C2C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RF-EC-008, RF-CORE-005</w:t>
            </w:r>
          </w:p>
        </w:tc>
        <w:tc>
          <w:tcPr>
            <w:tcW w:w="2550" w:type="dxa"/>
            <w:vAlign w:val="center"/>
          </w:tcPr>
          <w:p w14:paraId="0E7465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225A4A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2CD00EA" w14:textId="77777777">
        <w:tc>
          <w:tcPr>
            <w:tcW w:w="2550" w:type="dxa"/>
            <w:vAlign w:val="center"/>
          </w:tcPr>
          <w:p w14:paraId="4283E5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CU-EC-017</w:t>
            </w:r>
          </w:p>
        </w:tc>
        <w:tc>
          <w:tcPr>
            <w:tcW w:w="2550" w:type="dxa"/>
            <w:vAlign w:val="center"/>
          </w:tcPr>
          <w:p w14:paraId="590BCD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RF-EC-009, RF-CORE-005</w:t>
            </w:r>
          </w:p>
        </w:tc>
        <w:tc>
          <w:tcPr>
            <w:tcW w:w="2550" w:type="dxa"/>
            <w:vAlign w:val="center"/>
          </w:tcPr>
          <w:p w14:paraId="34CE63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RI-UI-001..004, RNF-USA-001..003</w:t>
            </w:r>
          </w:p>
        </w:tc>
        <w:tc>
          <w:tcPr>
            <w:tcW w:w="2550" w:type="dxa"/>
            <w:vAlign w:val="center"/>
          </w:tcPr>
          <w:p w14:paraId="6CC814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8B6F4AB" w14:textId="77777777">
        <w:tc>
          <w:tcPr>
            <w:tcW w:w="2550" w:type="dxa"/>
            <w:vAlign w:val="center"/>
          </w:tcPr>
          <w:p w14:paraId="1DA8FE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CU-ERP-001</w:t>
            </w:r>
          </w:p>
        </w:tc>
        <w:tc>
          <w:tcPr>
            <w:tcW w:w="2550" w:type="dxa"/>
            <w:vAlign w:val="center"/>
          </w:tcPr>
          <w:p w14:paraId="7731B6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RF-CO-001</w:t>
            </w:r>
          </w:p>
        </w:tc>
        <w:tc>
          <w:tcPr>
            <w:tcW w:w="2550" w:type="dxa"/>
            <w:vAlign w:val="center"/>
          </w:tcPr>
          <w:p w14:paraId="4941B1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784FCE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66D4464" w14:textId="77777777">
        <w:tc>
          <w:tcPr>
            <w:tcW w:w="2550" w:type="dxa"/>
            <w:vAlign w:val="center"/>
          </w:tcPr>
          <w:p w14:paraId="0DD519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CU-ERP-002</w:t>
            </w:r>
          </w:p>
        </w:tc>
        <w:tc>
          <w:tcPr>
            <w:tcW w:w="2550" w:type="dxa"/>
            <w:vAlign w:val="center"/>
          </w:tcPr>
          <w:p w14:paraId="433EBF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RF-CO-002</w:t>
            </w:r>
          </w:p>
        </w:tc>
        <w:tc>
          <w:tcPr>
            <w:tcW w:w="2550" w:type="dxa"/>
            <w:vAlign w:val="center"/>
          </w:tcPr>
          <w:p w14:paraId="5950DF9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0E9E35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9861945" w14:textId="77777777">
        <w:tc>
          <w:tcPr>
            <w:tcW w:w="2550" w:type="dxa"/>
            <w:vAlign w:val="center"/>
          </w:tcPr>
          <w:p w14:paraId="08E5AB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CU-ERP-003</w:t>
            </w:r>
          </w:p>
        </w:tc>
        <w:tc>
          <w:tcPr>
            <w:tcW w:w="2550" w:type="dxa"/>
            <w:vAlign w:val="center"/>
          </w:tcPr>
          <w:p w14:paraId="6DEBCC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  <w:tc>
          <w:tcPr>
            <w:tcW w:w="2550" w:type="dxa"/>
            <w:vAlign w:val="center"/>
          </w:tcPr>
          <w:p w14:paraId="09FE053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711A50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DF1D905" w14:textId="77777777">
        <w:tc>
          <w:tcPr>
            <w:tcW w:w="2550" w:type="dxa"/>
            <w:vAlign w:val="center"/>
          </w:tcPr>
          <w:p w14:paraId="48843A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CU-ERP-004</w:t>
            </w:r>
          </w:p>
        </w:tc>
        <w:tc>
          <w:tcPr>
            <w:tcW w:w="2550" w:type="dxa"/>
            <w:vAlign w:val="center"/>
          </w:tcPr>
          <w:p w14:paraId="13C5BA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  <w:tc>
          <w:tcPr>
            <w:tcW w:w="2550" w:type="dxa"/>
            <w:vAlign w:val="center"/>
          </w:tcPr>
          <w:p w14:paraId="2394D8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0483A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CACCEB1" w14:textId="77777777">
        <w:tc>
          <w:tcPr>
            <w:tcW w:w="2550" w:type="dxa"/>
            <w:vAlign w:val="center"/>
          </w:tcPr>
          <w:p w14:paraId="121F53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CU-ERP-005</w:t>
            </w:r>
          </w:p>
        </w:tc>
        <w:tc>
          <w:tcPr>
            <w:tcW w:w="2550" w:type="dxa"/>
            <w:vAlign w:val="center"/>
          </w:tcPr>
          <w:p w14:paraId="56C044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  <w:tc>
          <w:tcPr>
            <w:tcW w:w="2550" w:type="dxa"/>
            <w:vAlign w:val="center"/>
          </w:tcPr>
          <w:p w14:paraId="290DD5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2B60A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BDDB17C" w14:textId="77777777">
        <w:tc>
          <w:tcPr>
            <w:tcW w:w="2550" w:type="dxa"/>
            <w:vAlign w:val="center"/>
          </w:tcPr>
          <w:p w14:paraId="3C82560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CU-ERP-006</w:t>
            </w:r>
          </w:p>
        </w:tc>
        <w:tc>
          <w:tcPr>
            <w:tcW w:w="2550" w:type="dxa"/>
            <w:vAlign w:val="center"/>
          </w:tcPr>
          <w:p w14:paraId="6F2C5D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RF-CO-003</w:t>
            </w:r>
          </w:p>
        </w:tc>
        <w:tc>
          <w:tcPr>
            <w:tcW w:w="2550" w:type="dxa"/>
            <w:vAlign w:val="center"/>
          </w:tcPr>
          <w:p w14:paraId="1414B8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79F44A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A51CF19" w14:textId="77777777">
        <w:tc>
          <w:tcPr>
            <w:tcW w:w="2550" w:type="dxa"/>
            <w:vAlign w:val="center"/>
          </w:tcPr>
          <w:p w14:paraId="72EEB1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CU-ERP-007</w:t>
            </w:r>
          </w:p>
        </w:tc>
        <w:tc>
          <w:tcPr>
            <w:tcW w:w="2550" w:type="dxa"/>
            <w:vAlign w:val="center"/>
          </w:tcPr>
          <w:p w14:paraId="4A2F563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</w:t>
            </w:r>
          </w:p>
        </w:tc>
        <w:tc>
          <w:tcPr>
            <w:tcW w:w="2550" w:type="dxa"/>
            <w:vAlign w:val="center"/>
          </w:tcPr>
          <w:p w14:paraId="150B0F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6465A4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D0F855A" w14:textId="77777777">
        <w:tc>
          <w:tcPr>
            <w:tcW w:w="2550" w:type="dxa"/>
            <w:vAlign w:val="center"/>
          </w:tcPr>
          <w:p w14:paraId="1F82BA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CU-ERP-008</w:t>
            </w:r>
          </w:p>
        </w:tc>
        <w:tc>
          <w:tcPr>
            <w:tcW w:w="2550" w:type="dxa"/>
            <w:vAlign w:val="center"/>
          </w:tcPr>
          <w:p w14:paraId="75496B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RF-CO-004, RF-IN-001</w:t>
            </w:r>
          </w:p>
        </w:tc>
        <w:tc>
          <w:tcPr>
            <w:tcW w:w="2550" w:type="dxa"/>
            <w:vAlign w:val="center"/>
          </w:tcPr>
          <w:p w14:paraId="1CB7FF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59E479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477374E" w14:textId="77777777">
        <w:tc>
          <w:tcPr>
            <w:tcW w:w="2550" w:type="dxa"/>
            <w:vAlign w:val="center"/>
          </w:tcPr>
          <w:p w14:paraId="477B8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CU-ERP-009</w:t>
            </w:r>
          </w:p>
        </w:tc>
        <w:tc>
          <w:tcPr>
            <w:tcW w:w="2550" w:type="dxa"/>
            <w:vAlign w:val="center"/>
          </w:tcPr>
          <w:p w14:paraId="6A16EF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RF-CO-005, RF-CT-004</w:t>
            </w:r>
          </w:p>
        </w:tc>
        <w:tc>
          <w:tcPr>
            <w:tcW w:w="2550" w:type="dxa"/>
            <w:vAlign w:val="center"/>
          </w:tcPr>
          <w:p w14:paraId="0CF414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0AD4E5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2D6B3C9" w14:textId="77777777">
        <w:tc>
          <w:tcPr>
            <w:tcW w:w="2550" w:type="dxa"/>
            <w:vAlign w:val="center"/>
          </w:tcPr>
          <w:p w14:paraId="0C9160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CU-INV-001</w:t>
            </w:r>
          </w:p>
        </w:tc>
        <w:tc>
          <w:tcPr>
            <w:tcW w:w="2550" w:type="dxa"/>
            <w:vAlign w:val="center"/>
          </w:tcPr>
          <w:p w14:paraId="402001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RF-IN-001</w:t>
            </w:r>
          </w:p>
        </w:tc>
        <w:tc>
          <w:tcPr>
            <w:tcW w:w="2550" w:type="dxa"/>
            <w:vAlign w:val="center"/>
          </w:tcPr>
          <w:p w14:paraId="26D496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497E9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1EDB453" w14:textId="77777777">
        <w:tc>
          <w:tcPr>
            <w:tcW w:w="2550" w:type="dxa"/>
            <w:vAlign w:val="center"/>
          </w:tcPr>
          <w:p w14:paraId="51BBEC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CU-INV-002</w:t>
            </w:r>
          </w:p>
        </w:tc>
        <w:tc>
          <w:tcPr>
            <w:tcW w:w="2550" w:type="dxa"/>
            <w:vAlign w:val="center"/>
          </w:tcPr>
          <w:p w14:paraId="317F0D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RF-IN-002</w:t>
            </w:r>
          </w:p>
        </w:tc>
        <w:tc>
          <w:tcPr>
            <w:tcW w:w="2550" w:type="dxa"/>
            <w:vAlign w:val="center"/>
          </w:tcPr>
          <w:p w14:paraId="7229A0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1F227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85F779A" w14:textId="77777777">
        <w:tc>
          <w:tcPr>
            <w:tcW w:w="2550" w:type="dxa"/>
            <w:vAlign w:val="center"/>
          </w:tcPr>
          <w:p w14:paraId="172B87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CU-INV-003</w:t>
            </w:r>
          </w:p>
        </w:tc>
        <w:tc>
          <w:tcPr>
            <w:tcW w:w="2550" w:type="dxa"/>
            <w:vAlign w:val="center"/>
          </w:tcPr>
          <w:p w14:paraId="7BF09D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RF-IN-003</w:t>
            </w:r>
          </w:p>
        </w:tc>
        <w:tc>
          <w:tcPr>
            <w:tcW w:w="2550" w:type="dxa"/>
            <w:vAlign w:val="center"/>
          </w:tcPr>
          <w:p w14:paraId="58E2EC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4A491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8284777" w14:textId="77777777">
        <w:tc>
          <w:tcPr>
            <w:tcW w:w="2550" w:type="dxa"/>
            <w:vAlign w:val="center"/>
          </w:tcPr>
          <w:p w14:paraId="517C0A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CU-INV-004</w:t>
            </w:r>
          </w:p>
        </w:tc>
        <w:tc>
          <w:tcPr>
            <w:tcW w:w="2550" w:type="dxa"/>
            <w:vAlign w:val="center"/>
          </w:tcPr>
          <w:p w14:paraId="1EB1EC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RF-IN-004</w:t>
            </w:r>
          </w:p>
        </w:tc>
        <w:tc>
          <w:tcPr>
            <w:tcW w:w="2550" w:type="dxa"/>
            <w:vAlign w:val="center"/>
          </w:tcPr>
          <w:p w14:paraId="2AD1AF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94C1E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9317FB4" w14:textId="77777777">
        <w:tc>
          <w:tcPr>
            <w:tcW w:w="2550" w:type="dxa"/>
            <w:vAlign w:val="center"/>
          </w:tcPr>
          <w:p w14:paraId="0C4A42B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CU-INV-005</w:t>
            </w:r>
          </w:p>
        </w:tc>
        <w:tc>
          <w:tcPr>
            <w:tcW w:w="2550" w:type="dxa"/>
            <w:vAlign w:val="center"/>
          </w:tcPr>
          <w:p w14:paraId="17ED95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RF-IN-005</w:t>
            </w:r>
          </w:p>
        </w:tc>
        <w:tc>
          <w:tcPr>
            <w:tcW w:w="2550" w:type="dxa"/>
            <w:vAlign w:val="center"/>
          </w:tcPr>
          <w:p w14:paraId="109801C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28A28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350163B" w14:textId="77777777">
        <w:tc>
          <w:tcPr>
            <w:tcW w:w="2550" w:type="dxa"/>
            <w:vAlign w:val="center"/>
          </w:tcPr>
          <w:p w14:paraId="7AFD0B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CU-INV-006</w:t>
            </w:r>
          </w:p>
        </w:tc>
        <w:tc>
          <w:tcPr>
            <w:tcW w:w="2550" w:type="dxa"/>
            <w:vAlign w:val="center"/>
          </w:tcPr>
          <w:p w14:paraId="58BAE1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RF-IN-006</w:t>
            </w:r>
          </w:p>
        </w:tc>
        <w:tc>
          <w:tcPr>
            <w:tcW w:w="2550" w:type="dxa"/>
            <w:vAlign w:val="center"/>
          </w:tcPr>
          <w:p w14:paraId="147A70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840A6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C56F2DE" w14:textId="77777777">
        <w:tc>
          <w:tcPr>
            <w:tcW w:w="2550" w:type="dxa"/>
            <w:vAlign w:val="center"/>
          </w:tcPr>
          <w:p w14:paraId="5271AA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CU-INV-007</w:t>
            </w:r>
          </w:p>
        </w:tc>
        <w:tc>
          <w:tcPr>
            <w:tcW w:w="2550" w:type="dxa"/>
            <w:vAlign w:val="center"/>
          </w:tcPr>
          <w:p w14:paraId="6D9D4A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RF-IN-007</w:t>
            </w:r>
          </w:p>
        </w:tc>
        <w:tc>
          <w:tcPr>
            <w:tcW w:w="2550" w:type="dxa"/>
            <w:vAlign w:val="center"/>
          </w:tcPr>
          <w:p w14:paraId="464A22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50D5A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5D77677" w14:textId="77777777">
        <w:tc>
          <w:tcPr>
            <w:tcW w:w="2550" w:type="dxa"/>
            <w:vAlign w:val="center"/>
          </w:tcPr>
          <w:p w14:paraId="7EAFF1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CU-INV-008</w:t>
            </w:r>
          </w:p>
        </w:tc>
        <w:tc>
          <w:tcPr>
            <w:tcW w:w="2550" w:type="dxa"/>
            <w:vAlign w:val="center"/>
          </w:tcPr>
          <w:p w14:paraId="3EDE5C2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RF-IN-008, RF-CORE-002</w:t>
            </w:r>
          </w:p>
        </w:tc>
        <w:tc>
          <w:tcPr>
            <w:tcW w:w="2550" w:type="dxa"/>
            <w:vAlign w:val="center"/>
          </w:tcPr>
          <w:p w14:paraId="7381950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D3F70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2BCFFF3" w14:textId="77777777">
        <w:tc>
          <w:tcPr>
            <w:tcW w:w="2550" w:type="dxa"/>
            <w:vAlign w:val="center"/>
          </w:tcPr>
          <w:p w14:paraId="05E86E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CU-INV-009</w:t>
            </w:r>
          </w:p>
        </w:tc>
        <w:tc>
          <w:tcPr>
            <w:tcW w:w="2550" w:type="dxa"/>
            <w:vAlign w:val="center"/>
          </w:tcPr>
          <w:p w14:paraId="40EC91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RF-IN-009, RF-CORE-001</w:t>
            </w:r>
          </w:p>
        </w:tc>
        <w:tc>
          <w:tcPr>
            <w:tcW w:w="2550" w:type="dxa"/>
            <w:vAlign w:val="center"/>
          </w:tcPr>
          <w:p w14:paraId="4E9A14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08092A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8F969EC" w14:textId="77777777">
        <w:tc>
          <w:tcPr>
            <w:tcW w:w="2550" w:type="dxa"/>
            <w:vAlign w:val="center"/>
          </w:tcPr>
          <w:p w14:paraId="07B3ED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CU-INV-010</w:t>
            </w:r>
          </w:p>
        </w:tc>
        <w:tc>
          <w:tcPr>
            <w:tcW w:w="2550" w:type="dxa"/>
            <w:vAlign w:val="center"/>
          </w:tcPr>
          <w:p w14:paraId="1CAD70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RF-IN-010, RF-CORE-002</w:t>
            </w:r>
          </w:p>
        </w:tc>
        <w:tc>
          <w:tcPr>
            <w:tcW w:w="2550" w:type="dxa"/>
            <w:vAlign w:val="center"/>
          </w:tcPr>
          <w:p w14:paraId="44BFBC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0A9D20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0D66EF3" w14:textId="77777777">
        <w:tc>
          <w:tcPr>
            <w:tcW w:w="2550" w:type="dxa"/>
            <w:vAlign w:val="center"/>
          </w:tcPr>
          <w:p w14:paraId="23616D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CU-RH-001</w:t>
            </w:r>
          </w:p>
        </w:tc>
        <w:tc>
          <w:tcPr>
            <w:tcW w:w="2550" w:type="dxa"/>
            <w:vAlign w:val="center"/>
          </w:tcPr>
          <w:p w14:paraId="6BBB87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RF-RH-001</w:t>
            </w:r>
          </w:p>
        </w:tc>
        <w:tc>
          <w:tcPr>
            <w:tcW w:w="2550" w:type="dxa"/>
            <w:vAlign w:val="center"/>
          </w:tcPr>
          <w:p w14:paraId="14487C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BD3A1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0F839A1" w14:textId="77777777">
        <w:tc>
          <w:tcPr>
            <w:tcW w:w="2550" w:type="dxa"/>
            <w:vAlign w:val="center"/>
          </w:tcPr>
          <w:p w14:paraId="7D6B4A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CU-RH-002</w:t>
            </w:r>
          </w:p>
        </w:tc>
        <w:tc>
          <w:tcPr>
            <w:tcW w:w="2550" w:type="dxa"/>
            <w:vAlign w:val="center"/>
          </w:tcPr>
          <w:p w14:paraId="181406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RF-RH-002</w:t>
            </w:r>
          </w:p>
        </w:tc>
        <w:tc>
          <w:tcPr>
            <w:tcW w:w="2550" w:type="dxa"/>
            <w:vAlign w:val="center"/>
          </w:tcPr>
          <w:p w14:paraId="534580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C631A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13AEEBA" w14:textId="77777777">
        <w:tc>
          <w:tcPr>
            <w:tcW w:w="2550" w:type="dxa"/>
            <w:vAlign w:val="center"/>
          </w:tcPr>
          <w:p w14:paraId="7DC7C4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CU-RH-003</w:t>
            </w:r>
          </w:p>
        </w:tc>
        <w:tc>
          <w:tcPr>
            <w:tcW w:w="2550" w:type="dxa"/>
            <w:vAlign w:val="center"/>
          </w:tcPr>
          <w:p w14:paraId="73C5B6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RF-RH-003</w:t>
            </w:r>
          </w:p>
        </w:tc>
        <w:tc>
          <w:tcPr>
            <w:tcW w:w="2550" w:type="dxa"/>
            <w:vAlign w:val="center"/>
          </w:tcPr>
          <w:p w14:paraId="030475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5D1031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99EF5A3" w14:textId="77777777">
        <w:tc>
          <w:tcPr>
            <w:tcW w:w="2550" w:type="dxa"/>
            <w:vAlign w:val="center"/>
          </w:tcPr>
          <w:p w14:paraId="5CE537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CU-RH-004</w:t>
            </w:r>
          </w:p>
        </w:tc>
        <w:tc>
          <w:tcPr>
            <w:tcW w:w="2550" w:type="dxa"/>
            <w:vAlign w:val="center"/>
          </w:tcPr>
          <w:p w14:paraId="6091F2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RF-RH-004</w:t>
            </w:r>
          </w:p>
        </w:tc>
        <w:tc>
          <w:tcPr>
            <w:tcW w:w="2550" w:type="dxa"/>
            <w:vAlign w:val="center"/>
          </w:tcPr>
          <w:p w14:paraId="5A1961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ABA56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F5232F7" w14:textId="77777777">
        <w:tc>
          <w:tcPr>
            <w:tcW w:w="2550" w:type="dxa"/>
            <w:vAlign w:val="center"/>
          </w:tcPr>
          <w:p w14:paraId="624272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CU-RH-005</w:t>
            </w:r>
          </w:p>
        </w:tc>
        <w:tc>
          <w:tcPr>
            <w:tcW w:w="2550" w:type="dxa"/>
            <w:vAlign w:val="center"/>
          </w:tcPr>
          <w:p w14:paraId="2A1CCA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RF-RH-005</w:t>
            </w:r>
          </w:p>
        </w:tc>
        <w:tc>
          <w:tcPr>
            <w:tcW w:w="2550" w:type="dxa"/>
            <w:vAlign w:val="center"/>
          </w:tcPr>
          <w:p w14:paraId="2D8DF8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A836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A16D753" w14:textId="77777777">
        <w:tc>
          <w:tcPr>
            <w:tcW w:w="2550" w:type="dxa"/>
            <w:vAlign w:val="center"/>
          </w:tcPr>
          <w:p w14:paraId="6F7A24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CU-RH-006</w:t>
            </w:r>
          </w:p>
        </w:tc>
        <w:tc>
          <w:tcPr>
            <w:tcW w:w="2550" w:type="dxa"/>
            <w:vAlign w:val="center"/>
          </w:tcPr>
          <w:p w14:paraId="3BE80B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RF-RH-006</w:t>
            </w:r>
          </w:p>
        </w:tc>
        <w:tc>
          <w:tcPr>
            <w:tcW w:w="2550" w:type="dxa"/>
            <w:vAlign w:val="center"/>
          </w:tcPr>
          <w:p w14:paraId="4FFB6D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7BB000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94A0E02" w14:textId="77777777">
        <w:tc>
          <w:tcPr>
            <w:tcW w:w="2550" w:type="dxa"/>
            <w:vAlign w:val="center"/>
          </w:tcPr>
          <w:p w14:paraId="494F42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CU-RH-007</w:t>
            </w:r>
          </w:p>
        </w:tc>
        <w:tc>
          <w:tcPr>
            <w:tcW w:w="2550" w:type="dxa"/>
            <w:vAlign w:val="center"/>
          </w:tcPr>
          <w:p w14:paraId="00C930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RF-RH-007</w:t>
            </w:r>
          </w:p>
        </w:tc>
        <w:tc>
          <w:tcPr>
            <w:tcW w:w="2550" w:type="dxa"/>
            <w:vAlign w:val="center"/>
          </w:tcPr>
          <w:p w14:paraId="415C93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7A468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E94D18C" w14:textId="77777777">
        <w:tc>
          <w:tcPr>
            <w:tcW w:w="2550" w:type="dxa"/>
            <w:vAlign w:val="center"/>
          </w:tcPr>
          <w:p w14:paraId="490820D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CU-CM-001</w:t>
            </w:r>
          </w:p>
        </w:tc>
        <w:tc>
          <w:tcPr>
            <w:tcW w:w="2550" w:type="dxa"/>
            <w:vAlign w:val="center"/>
          </w:tcPr>
          <w:p w14:paraId="57E0C8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RF-CM-001</w:t>
            </w:r>
          </w:p>
        </w:tc>
        <w:tc>
          <w:tcPr>
            <w:tcW w:w="2550" w:type="dxa"/>
            <w:vAlign w:val="center"/>
          </w:tcPr>
          <w:p w14:paraId="656D1C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5DEC7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7677793" w14:textId="77777777">
        <w:tc>
          <w:tcPr>
            <w:tcW w:w="2550" w:type="dxa"/>
            <w:vAlign w:val="center"/>
          </w:tcPr>
          <w:p w14:paraId="5E37CF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CU-CM-002</w:t>
            </w:r>
          </w:p>
        </w:tc>
        <w:tc>
          <w:tcPr>
            <w:tcW w:w="2550" w:type="dxa"/>
            <w:vAlign w:val="center"/>
          </w:tcPr>
          <w:p w14:paraId="1E2E094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RF-CM-002</w:t>
            </w:r>
          </w:p>
        </w:tc>
        <w:tc>
          <w:tcPr>
            <w:tcW w:w="2550" w:type="dxa"/>
            <w:vAlign w:val="center"/>
          </w:tcPr>
          <w:p w14:paraId="6725F6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67812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79126EE" w14:textId="77777777">
        <w:tc>
          <w:tcPr>
            <w:tcW w:w="2550" w:type="dxa"/>
            <w:vAlign w:val="center"/>
          </w:tcPr>
          <w:p w14:paraId="176321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CU-CM-003</w:t>
            </w:r>
          </w:p>
        </w:tc>
        <w:tc>
          <w:tcPr>
            <w:tcW w:w="2550" w:type="dxa"/>
            <w:vAlign w:val="center"/>
          </w:tcPr>
          <w:p w14:paraId="50F73F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RF-CM-003</w:t>
            </w:r>
          </w:p>
        </w:tc>
        <w:tc>
          <w:tcPr>
            <w:tcW w:w="2550" w:type="dxa"/>
            <w:vAlign w:val="center"/>
          </w:tcPr>
          <w:p w14:paraId="385BF8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3B5B45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C650D61" w14:textId="77777777">
        <w:tc>
          <w:tcPr>
            <w:tcW w:w="2550" w:type="dxa"/>
            <w:vAlign w:val="center"/>
          </w:tcPr>
          <w:p w14:paraId="568F5C6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CU-CM-004</w:t>
            </w:r>
          </w:p>
        </w:tc>
        <w:tc>
          <w:tcPr>
            <w:tcW w:w="2550" w:type="dxa"/>
            <w:vAlign w:val="center"/>
          </w:tcPr>
          <w:p w14:paraId="54D934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RF-CM-004</w:t>
            </w:r>
          </w:p>
        </w:tc>
        <w:tc>
          <w:tcPr>
            <w:tcW w:w="2550" w:type="dxa"/>
            <w:vAlign w:val="center"/>
          </w:tcPr>
          <w:p w14:paraId="2BB3DB9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DFB4A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BEF1074" w14:textId="77777777">
        <w:tc>
          <w:tcPr>
            <w:tcW w:w="2550" w:type="dxa"/>
            <w:vAlign w:val="center"/>
          </w:tcPr>
          <w:p w14:paraId="6BBEFA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CU-CM-005</w:t>
            </w:r>
          </w:p>
        </w:tc>
        <w:tc>
          <w:tcPr>
            <w:tcW w:w="2550" w:type="dxa"/>
            <w:vAlign w:val="center"/>
          </w:tcPr>
          <w:p w14:paraId="18A2F69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RF-CM-005</w:t>
            </w:r>
          </w:p>
        </w:tc>
        <w:tc>
          <w:tcPr>
            <w:tcW w:w="2550" w:type="dxa"/>
            <w:vAlign w:val="center"/>
          </w:tcPr>
          <w:p w14:paraId="3EDBE1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460AD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04F184C" w14:textId="77777777">
        <w:tc>
          <w:tcPr>
            <w:tcW w:w="2550" w:type="dxa"/>
            <w:vAlign w:val="center"/>
          </w:tcPr>
          <w:p w14:paraId="7D5713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CU-CM-006</w:t>
            </w:r>
          </w:p>
        </w:tc>
        <w:tc>
          <w:tcPr>
            <w:tcW w:w="2550" w:type="dxa"/>
            <w:vAlign w:val="center"/>
          </w:tcPr>
          <w:p w14:paraId="108A41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RF-CM-006</w:t>
            </w:r>
          </w:p>
        </w:tc>
        <w:tc>
          <w:tcPr>
            <w:tcW w:w="2550" w:type="dxa"/>
            <w:vAlign w:val="center"/>
          </w:tcPr>
          <w:p w14:paraId="22F863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2E0AD3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51D5D45" w14:textId="77777777">
        <w:tc>
          <w:tcPr>
            <w:tcW w:w="2550" w:type="dxa"/>
            <w:vAlign w:val="center"/>
          </w:tcPr>
          <w:p w14:paraId="25640A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CU-CM-007</w:t>
            </w:r>
          </w:p>
        </w:tc>
        <w:tc>
          <w:tcPr>
            <w:tcW w:w="2550" w:type="dxa"/>
            <w:vAlign w:val="center"/>
          </w:tcPr>
          <w:p w14:paraId="09F3CA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RF-CM-007</w:t>
            </w:r>
          </w:p>
        </w:tc>
        <w:tc>
          <w:tcPr>
            <w:tcW w:w="2550" w:type="dxa"/>
            <w:vAlign w:val="center"/>
          </w:tcPr>
          <w:p w14:paraId="689D66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796FE7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31DE76B" w14:textId="77777777">
        <w:tc>
          <w:tcPr>
            <w:tcW w:w="2550" w:type="dxa"/>
            <w:vAlign w:val="center"/>
          </w:tcPr>
          <w:p w14:paraId="629015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CU-LG-001</w:t>
            </w:r>
          </w:p>
        </w:tc>
        <w:tc>
          <w:tcPr>
            <w:tcW w:w="2550" w:type="dxa"/>
            <w:vAlign w:val="center"/>
          </w:tcPr>
          <w:p w14:paraId="4C895BE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RF-LG-001</w:t>
            </w:r>
          </w:p>
        </w:tc>
        <w:tc>
          <w:tcPr>
            <w:tcW w:w="2550" w:type="dxa"/>
            <w:vAlign w:val="center"/>
          </w:tcPr>
          <w:p w14:paraId="4C969C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48F466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A4BD802" w14:textId="77777777">
        <w:tc>
          <w:tcPr>
            <w:tcW w:w="2550" w:type="dxa"/>
            <w:vAlign w:val="center"/>
          </w:tcPr>
          <w:p w14:paraId="0D43D2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CU-LG-002</w:t>
            </w:r>
          </w:p>
        </w:tc>
        <w:tc>
          <w:tcPr>
            <w:tcW w:w="2550" w:type="dxa"/>
            <w:vAlign w:val="center"/>
          </w:tcPr>
          <w:p w14:paraId="7DF828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RF-LG-002</w:t>
            </w:r>
          </w:p>
        </w:tc>
        <w:tc>
          <w:tcPr>
            <w:tcW w:w="2550" w:type="dxa"/>
            <w:vAlign w:val="center"/>
          </w:tcPr>
          <w:p w14:paraId="3428257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03316DB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6BA88A5" w14:textId="77777777">
        <w:tc>
          <w:tcPr>
            <w:tcW w:w="2550" w:type="dxa"/>
            <w:vAlign w:val="center"/>
          </w:tcPr>
          <w:p w14:paraId="6AAA91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CU-LG-003</w:t>
            </w:r>
          </w:p>
        </w:tc>
        <w:tc>
          <w:tcPr>
            <w:tcW w:w="2550" w:type="dxa"/>
            <w:vAlign w:val="center"/>
          </w:tcPr>
          <w:p w14:paraId="2C92605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RF-LG-003</w:t>
            </w:r>
          </w:p>
        </w:tc>
        <w:tc>
          <w:tcPr>
            <w:tcW w:w="2550" w:type="dxa"/>
            <w:vAlign w:val="center"/>
          </w:tcPr>
          <w:p w14:paraId="0687F1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2847D4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02240C9" w14:textId="77777777">
        <w:tc>
          <w:tcPr>
            <w:tcW w:w="2550" w:type="dxa"/>
            <w:vAlign w:val="center"/>
          </w:tcPr>
          <w:p w14:paraId="1D18FE2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CU-LG-004</w:t>
            </w:r>
          </w:p>
        </w:tc>
        <w:tc>
          <w:tcPr>
            <w:tcW w:w="2550" w:type="dxa"/>
            <w:vAlign w:val="center"/>
          </w:tcPr>
          <w:p w14:paraId="62DBF5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RF-LG-004</w:t>
            </w:r>
          </w:p>
        </w:tc>
        <w:tc>
          <w:tcPr>
            <w:tcW w:w="2550" w:type="dxa"/>
            <w:vAlign w:val="center"/>
          </w:tcPr>
          <w:p w14:paraId="2B5A21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3BC06C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3E1948B" w14:textId="77777777">
        <w:tc>
          <w:tcPr>
            <w:tcW w:w="2550" w:type="dxa"/>
            <w:vAlign w:val="center"/>
          </w:tcPr>
          <w:p w14:paraId="1D1C4A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CU-LG-005</w:t>
            </w:r>
          </w:p>
        </w:tc>
        <w:tc>
          <w:tcPr>
            <w:tcW w:w="2550" w:type="dxa"/>
            <w:vAlign w:val="center"/>
          </w:tcPr>
          <w:p w14:paraId="615623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RF-LG-005</w:t>
            </w:r>
          </w:p>
        </w:tc>
        <w:tc>
          <w:tcPr>
            <w:tcW w:w="2550" w:type="dxa"/>
            <w:vAlign w:val="center"/>
          </w:tcPr>
          <w:p w14:paraId="40A52A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1B5696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47239EC" w14:textId="77777777">
        <w:tc>
          <w:tcPr>
            <w:tcW w:w="2550" w:type="dxa"/>
            <w:vAlign w:val="center"/>
          </w:tcPr>
          <w:p w14:paraId="600C881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CU-LG-006</w:t>
            </w:r>
          </w:p>
        </w:tc>
        <w:tc>
          <w:tcPr>
            <w:tcW w:w="2550" w:type="dxa"/>
            <w:vAlign w:val="center"/>
          </w:tcPr>
          <w:p w14:paraId="5BCCB9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RF-LG-006</w:t>
            </w:r>
          </w:p>
        </w:tc>
        <w:tc>
          <w:tcPr>
            <w:tcW w:w="2550" w:type="dxa"/>
            <w:vAlign w:val="center"/>
          </w:tcPr>
          <w:p w14:paraId="57F1C4B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RF-SLA-001..004</w:t>
            </w:r>
          </w:p>
        </w:tc>
        <w:tc>
          <w:tcPr>
            <w:tcW w:w="2550" w:type="dxa"/>
            <w:vAlign w:val="center"/>
          </w:tcPr>
          <w:p w14:paraId="711382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DE5B20E" w14:textId="77777777">
        <w:tc>
          <w:tcPr>
            <w:tcW w:w="2550" w:type="dxa"/>
            <w:vAlign w:val="center"/>
          </w:tcPr>
          <w:p w14:paraId="7D24C1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CU-FC-001</w:t>
            </w:r>
          </w:p>
        </w:tc>
        <w:tc>
          <w:tcPr>
            <w:tcW w:w="2550" w:type="dxa"/>
            <w:vAlign w:val="center"/>
          </w:tcPr>
          <w:p w14:paraId="06229F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RF-FC-001</w:t>
            </w:r>
          </w:p>
        </w:tc>
        <w:tc>
          <w:tcPr>
            <w:tcW w:w="2550" w:type="dxa"/>
            <w:vAlign w:val="center"/>
          </w:tcPr>
          <w:p w14:paraId="794666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1CC5DE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9BECDC9" w14:textId="77777777">
        <w:tc>
          <w:tcPr>
            <w:tcW w:w="2550" w:type="dxa"/>
            <w:vAlign w:val="center"/>
          </w:tcPr>
          <w:p w14:paraId="1FECA8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CU-FC-002</w:t>
            </w:r>
          </w:p>
        </w:tc>
        <w:tc>
          <w:tcPr>
            <w:tcW w:w="2550" w:type="dxa"/>
            <w:vAlign w:val="center"/>
          </w:tcPr>
          <w:p w14:paraId="550A8D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RF-FC-002</w:t>
            </w:r>
          </w:p>
        </w:tc>
        <w:tc>
          <w:tcPr>
            <w:tcW w:w="2550" w:type="dxa"/>
            <w:vAlign w:val="center"/>
          </w:tcPr>
          <w:p w14:paraId="10F198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1F7DD7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D915CAF" w14:textId="77777777">
        <w:tc>
          <w:tcPr>
            <w:tcW w:w="2550" w:type="dxa"/>
            <w:vAlign w:val="center"/>
          </w:tcPr>
          <w:p w14:paraId="67E979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CU-FC-003</w:t>
            </w:r>
          </w:p>
        </w:tc>
        <w:tc>
          <w:tcPr>
            <w:tcW w:w="2550" w:type="dxa"/>
            <w:vAlign w:val="center"/>
          </w:tcPr>
          <w:p w14:paraId="02ECC9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RF-FC-003</w:t>
            </w:r>
          </w:p>
        </w:tc>
        <w:tc>
          <w:tcPr>
            <w:tcW w:w="2550" w:type="dxa"/>
            <w:vAlign w:val="center"/>
          </w:tcPr>
          <w:p w14:paraId="50ED63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3E04E9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016DAD2" w14:textId="77777777">
        <w:tc>
          <w:tcPr>
            <w:tcW w:w="2550" w:type="dxa"/>
            <w:vAlign w:val="center"/>
          </w:tcPr>
          <w:p w14:paraId="2C9D94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CU-FC-004</w:t>
            </w:r>
          </w:p>
        </w:tc>
        <w:tc>
          <w:tcPr>
            <w:tcW w:w="2550" w:type="dxa"/>
            <w:vAlign w:val="center"/>
          </w:tcPr>
          <w:p w14:paraId="344CF3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RF-FC-004</w:t>
            </w:r>
          </w:p>
        </w:tc>
        <w:tc>
          <w:tcPr>
            <w:tcW w:w="2550" w:type="dxa"/>
            <w:vAlign w:val="center"/>
          </w:tcPr>
          <w:p w14:paraId="071BD6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5208A10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CB0F17C" w14:textId="77777777">
        <w:tc>
          <w:tcPr>
            <w:tcW w:w="2550" w:type="dxa"/>
            <w:vAlign w:val="center"/>
          </w:tcPr>
          <w:p w14:paraId="77D56A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CU-CT-001</w:t>
            </w:r>
          </w:p>
        </w:tc>
        <w:tc>
          <w:tcPr>
            <w:tcW w:w="2550" w:type="dxa"/>
            <w:vAlign w:val="center"/>
          </w:tcPr>
          <w:p w14:paraId="515544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RF-CT-001</w:t>
            </w:r>
          </w:p>
        </w:tc>
        <w:tc>
          <w:tcPr>
            <w:tcW w:w="2550" w:type="dxa"/>
            <w:vAlign w:val="center"/>
          </w:tcPr>
          <w:p w14:paraId="4F331F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7757C1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10D1C51" w14:textId="77777777">
        <w:tc>
          <w:tcPr>
            <w:tcW w:w="2550" w:type="dxa"/>
            <w:vAlign w:val="center"/>
          </w:tcPr>
          <w:p w14:paraId="2B2D23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CU-CT-002</w:t>
            </w:r>
          </w:p>
        </w:tc>
        <w:tc>
          <w:tcPr>
            <w:tcW w:w="2550" w:type="dxa"/>
            <w:vAlign w:val="center"/>
          </w:tcPr>
          <w:p w14:paraId="7DB001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RF-CT-002</w:t>
            </w:r>
          </w:p>
        </w:tc>
        <w:tc>
          <w:tcPr>
            <w:tcW w:w="2550" w:type="dxa"/>
            <w:vAlign w:val="center"/>
          </w:tcPr>
          <w:p w14:paraId="642A5B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4803B3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6A02262" w14:textId="77777777">
        <w:tc>
          <w:tcPr>
            <w:tcW w:w="2550" w:type="dxa"/>
            <w:vAlign w:val="center"/>
          </w:tcPr>
          <w:p w14:paraId="7F042A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CU-CT-003</w:t>
            </w:r>
          </w:p>
        </w:tc>
        <w:tc>
          <w:tcPr>
            <w:tcW w:w="2550" w:type="dxa"/>
            <w:vAlign w:val="center"/>
          </w:tcPr>
          <w:p w14:paraId="5DD825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RF-CT-003</w:t>
            </w:r>
          </w:p>
        </w:tc>
        <w:tc>
          <w:tcPr>
            <w:tcW w:w="2550" w:type="dxa"/>
            <w:vAlign w:val="center"/>
          </w:tcPr>
          <w:p w14:paraId="4825F1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72B78CC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538E0E8" w14:textId="77777777">
        <w:tc>
          <w:tcPr>
            <w:tcW w:w="2550" w:type="dxa"/>
            <w:vAlign w:val="center"/>
          </w:tcPr>
          <w:p w14:paraId="4853C1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CU-CT-004</w:t>
            </w:r>
          </w:p>
        </w:tc>
        <w:tc>
          <w:tcPr>
            <w:tcW w:w="2550" w:type="dxa"/>
            <w:vAlign w:val="center"/>
          </w:tcPr>
          <w:p w14:paraId="503BB1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RF-CT-004</w:t>
            </w:r>
          </w:p>
        </w:tc>
        <w:tc>
          <w:tcPr>
            <w:tcW w:w="2550" w:type="dxa"/>
            <w:vAlign w:val="center"/>
          </w:tcPr>
          <w:p w14:paraId="1D256A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3F7EF9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7A376CF" w14:textId="77777777">
        <w:tc>
          <w:tcPr>
            <w:tcW w:w="2550" w:type="dxa"/>
            <w:vAlign w:val="center"/>
          </w:tcPr>
          <w:p w14:paraId="7218E4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CU-CT-005</w:t>
            </w:r>
          </w:p>
        </w:tc>
        <w:tc>
          <w:tcPr>
            <w:tcW w:w="2550" w:type="dxa"/>
            <w:vAlign w:val="center"/>
          </w:tcPr>
          <w:p w14:paraId="400B48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RF-CT-005</w:t>
            </w:r>
          </w:p>
        </w:tc>
        <w:tc>
          <w:tcPr>
            <w:tcW w:w="2550" w:type="dxa"/>
            <w:vAlign w:val="center"/>
          </w:tcPr>
          <w:p w14:paraId="0BF3BD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RNF-003</w:t>
            </w:r>
          </w:p>
        </w:tc>
        <w:tc>
          <w:tcPr>
            <w:tcW w:w="2550" w:type="dxa"/>
            <w:vAlign w:val="center"/>
          </w:tcPr>
          <w:p w14:paraId="20B415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3C9B992" w14:textId="77777777">
        <w:tc>
          <w:tcPr>
            <w:tcW w:w="2550" w:type="dxa"/>
            <w:vAlign w:val="center"/>
          </w:tcPr>
          <w:p w14:paraId="1511B2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CU-CT-006</w:t>
            </w:r>
          </w:p>
        </w:tc>
        <w:tc>
          <w:tcPr>
            <w:tcW w:w="2550" w:type="dxa"/>
            <w:vAlign w:val="center"/>
          </w:tcPr>
          <w:p w14:paraId="62FE6C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RF-CT-006</w:t>
            </w:r>
          </w:p>
        </w:tc>
        <w:tc>
          <w:tcPr>
            <w:tcW w:w="2550" w:type="dxa"/>
            <w:vAlign w:val="center"/>
          </w:tcPr>
          <w:p w14:paraId="558CDC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Requisitos fiscales 3.7.2, RNF-</w:t>
            </w:r>
            <w:r w:rsidRPr="00183E2C">
              <w:rPr>
                <w:sz w:val="17"/>
                <w:lang/>
              </w:rPr>
              <w:lastRenderedPageBreak/>
              <w:t>003</w:t>
            </w:r>
          </w:p>
        </w:tc>
        <w:tc>
          <w:tcPr>
            <w:tcW w:w="2550" w:type="dxa"/>
            <w:vAlign w:val="center"/>
          </w:tcPr>
          <w:p w14:paraId="180430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Activo</w:t>
            </w:r>
          </w:p>
        </w:tc>
      </w:tr>
      <w:tr w:rsidR="00FE66DE" w:rsidRPr="00183E2C" w14:paraId="2BED9C7F" w14:textId="77777777">
        <w:tc>
          <w:tcPr>
            <w:tcW w:w="2550" w:type="dxa"/>
            <w:vAlign w:val="center"/>
          </w:tcPr>
          <w:p w14:paraId="1CE0FB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CU-GE-001</w:t>
            </w:r>
          </w:p>
        </w:tc>
        <w:tc>
          <w:tcPr>
            <w:tcW w:w="2550" w:type="dxa"/>
            <w:vAlign w:val="center"/>
          </w:tcPr>
          <w:p w14:paraId="7E1448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RF-GE-001</w:t>
            </w:r>
          </w:p>
        </w:tc>
        <w:tc>
          <w:tcPr>
            <w:tcW w:w="2550" w:type="dxa"/>
            <w:vAlign w:val="center"/>
          </w:tcPr>
          <w:p w14:paraId="6B3AC0C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802BB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83A1ED1" w14:textId="77777777">
        <w:tc>
          <w:tcPr>
            <w:tcW w:w="2550" w:type="dxa"/>
            <w:vAlign w:val="center"/>
          </w:tcPr>
          <w:p w14:paraId="559989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CU-GE-002</w:t>
            </w:r>
          </w:p>
        </w:tc>
        <w:tc>
          <w:tcPr>
            <w:tcW w:w="2550" w:type="dxa"/>
            <w:vAlign w:val="center"/>
          </w:tcPr>
          <w:p w14:paraId="7E2DA9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RF-GE-002</w:t>
            </w:r>
          </w:p>
        </w:tc>
        <w:tc>
          <w:tcPr>
            <w:tcW w:w="2550" w:type="dxa"/>
            <w:vAlign w:val="center"/>
          </w:tcPr>
          <w:p w14:paraId="38DBB5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5FC5F44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AD42CD8" w14:textId="77777777">
        <w:tc>
          <w:tcPr>
            <w:tcW w:w="2550" w:type="dxa"/>
            <w:vAlign w:val="center"/>
          </w:tcPr>
          <w:p w14:paraId="78BD00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CU-GE-003</w:t>
            </w:r>
          </w:p>
        </w:tc>
        <w:tc>
          <w:tcPr>
            <w:tcW w:w="2550" w:type="dxa"/>
            <w:vAlign w:val="center"/>
          </w:tcPr>
          <w:p w14:paraId="05CA3B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RF-GE-003</w:t>
            </w:r>
          </w:p>
        </w:tc>
        <w:tc>
          <w:tcPr>
            <w:tcW w:w="2550" w:type="dxa"/>
            <w:vAlign w:val="center"/>
          </w:tcPr>
          <w:p w14:paraId="3A5E10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5BBA5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7F46BD9" w14:textId="77777777">
        <w:tc>
          <w:tcPr>
            <w:tcW w:w="2550" w:type="dxa"/>
            <w:vAlign w:val="center"/>
          </w:tcPr>
          <w:p w14:paraId="48C93AF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CU-GE-004</w:t>
            </w:r>
          </w:p>
        </w:tc>
        <w:tc>
          <w:tcPr>
            <w:tcW w:w="2550" w:type="dxa"/>
            <w:vAlign w:val="center"/>
          </w:tcPr>
          <w:p w14:paraId="6AE860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RF-GE-004</w:t>
            </w:r>
          </w:p>
        </w:tc>
        <w:tc>
          <w:tcPr>
            <w:tcW w:w="2550" w:type="dxa"/>
            <w:vAlign w:val="center"/>
          </w:tcPr>
          <w:p w14:paraId="6FD8C2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699DDB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70AA0C6" w14:textId="77777777">
        <w:tc>
          <w:tcPr>
            <w:tcW w:w="2550" w:type="dxa"/>
            <w:vAlign w:val="center"/>
          </w:tcPr>
          <w:p w14:paraId="26DA5C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CU-GE-005</w:t>
            </w:r>
          </w:p>
        </w:tc>
        <w:tc>
          <w:tcPr>
            <w:tcW w:w="2550" w:type="dxa"/>
            <w:vAlign w:val="center"/>
          </w:tcPr>
          <w:p w14:paraId="221A2C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RF-GE-005</w:t>
            </w:r>
          </w:p>
        </w:tc>
        <w:tc>
          <w:tcPr>
            <w:tcW w:w="2550" w:type="dxa"/>
            <w:vAlign w:val="center"/>
          </w:tcPr>
          <w:p w14:paraId="6116F5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8E793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2277304" w14:textId="77777777">
        <w:tc>
          <w:tcPr>
            <w:tcW w:w="2550" w:type="dxa"/>
            <w:vAlign w:val="center"/>
          </w:tcPr>
          <w:p w14:paraId="6DC6C7C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CU-GE-006</w:t>
            </w:r>
          </w:p>
        </w:tc>
        <w:tc>
          <w:tcPr>
            <w:tcW w:w="2550" w:type="dxa"/>
            <w:vAlign w:val="center"/>
          </w:tcPr>
          <w:p w14:paraId="7DEB4D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RF-GE-006</w:t>
            </w:r>
          </w:p>
        </w:tc>
        <w:tc>
          <w:tcPr>
            <w:tcW w:w="2550" w:type="dxa"/>
            <w:vAlign w:val="center"/>
          </w:tcPr>
          <w:p w14:paraId="470CCF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518EE6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2A4CA9D" w14:textId="77777777">
        <w:tc>
          <w:tcPr>
            <w:tcW w:w="2550" w:type="dxa"/>
            <w:vAlign w:val="center"/>
          </w:tcPr>
          <w:p w14:paraId="6E7451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CU-GE-007</w:t>
            </w:r>
          </w:p>
        </w:tc>
        <w:tc>
          <w:tcPr>
            <w:tcW w:w="2550" w:type="dxa"/>
            <w:vAlign w:val="center"/>
          </w:tcPr>
          <w:p w14:paraId="7F6279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RF-GE-007</w:t>
            </w:r>
          </w:p>
        </w:tc>
        <w:tc>
          <w:tcPr>
            <w:tcW w:w="2550" w:type="dxa"/>
            <w:vAlign w:val="center"/>
          </w:tcPr>
          <w:p w14:paraId="7FCEF7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41E7BF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DE68BE9" w14:textId="77777777">
        <w:tc>
          <w:tcPr>
            <w:tcW w:w="2550" w:type="dxa"/>
            <w:vAlign w:val="center"/>
          </w:tcPr>
          <w:p w14:paraId="36FDF0F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CU-GE-008</w:t>
            </w:r>
          </w:p>
        </w:tc>
        <w:tc>
          <w:tcPr>
            <w:tcW w:w="2550" w:type="dxa"/>
            <w:vAlign w:val="center"/>
          </w:tcPr>
          <w:p w14:paraId="4711AD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RF-GE-008</w:t>
            </w:r>
          </w:p>
        </w:tc>
        <w:tc>
          <w:tcPr>
            <w:tcW w:w="2550" w:type="dxa"/>
            <w:vAlign w:val="center"/>
          </w:tcPr>
          <w:p w14:paraId="0C4011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0E28A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DAA53CE" w14:textId="77777777">
        <w:tc>
          <w:tcPr>
            <w:tcW w:w="2550" w:type="dxa"/>
            <w:vAlign w:val="center"/>
          </w:tcPr>
          <w:p w14:paraId="709248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CU-GE-009</w:t>
            </w:r>
          </w:p>
        </w:tc>
        <w:tc>
          <w:tcPr>
            <w:tcW w:w="2550" w:type="dxa"/>
            <w:vAlign w:val="center"/>
          </w:tcPr>
          <w:p w14:paraId="36F734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RF-GE-009</w:t>
            </w:r>
          </w:p>
        </w:tc>
        <w:tc>
          <w:tcPr>
            <w:tcW w:w="2550" w:type="dxa"/>
            <w:vAlign w:val="center"/>
          </w:tcPr>
          <w:p w14:paraId="44B635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Según requisito y fuente SRS</w:t>
            </w:r>
          </w:p>
        </w:tc>
        <w:tc>
          <w:tcPr>
            <w:tcW w:w="2550" w:type="dxa"/>
            <w:vAlign w:val="center"/>
          </w:tcPr>
          <w:p w14:paraId="1D407A8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9709266" w14:textId="77777777">
        <w:tc>
          <w:tcPr>
            <w:tcW w:w="2550" w:type="dxa"/>
            <w:vAlign w:val="center"/>
          </w:tcPr>
          <w:p w14:paraId="1A5DE4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CU-SEC-001</w:t>
            </w:r>
          </w:p>
        </w:tc>
        <w:tc>
          <w:tcPr>
            <w:tcW w:w="2550" w:type="dxa"/>
            <w:vAlign w:val="center"/>
          </w:tcPr>
          <w:p w14:paraId="1F2118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  <w:tc>
          <w:tcPr>
            <w:tcW w:w="2550" w:type="dxa"/>
            <w:vAlign w:val="center"/>
          </w:tcPr>
          <w:p w14:paraId="53B96F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0BEA5F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83060F3" w14:textId="77777777">
        <w:tc>
          <w:tcPr>
            <w:tcW w:w="2550" w:type="dxa"/>
            <w:vAlign w:val="center"/>
          </w:tcPr>
          <w:p w14:paraId="2EAD1C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CU-SEC-002</w:t>
            </w:r>
          </w:p>
        </w:tc>
        <w:tc>
          <w:tcPr>
            <w:tcW w:w="2550" w:type="dxa"/>
            <w:vAlign w:val="center"/>
          </w:tcPr>
          <w:p w14:paraId="42333A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  <w:tc>
          <w:tcPr>
            <w:tcW w:w="2550" w:type="dxa"/>
            <w:vAlign w:val="center"/>
          </w:tcPr>
          <w:p w14:paraId="426385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7EFD584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718892D" w14:textId="77777777">
        <w:tc>
          <w:tcPr>
            <w:tcW w:w="2550" w:type="dxa"/>
            <w:vAlign w:val="center"/>
          </w:tcPr>
          <w:p w14:paraId="53043D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CU-SEC-003</w:t>
            </w:r>
          </w:p>
        </w:tc>
        <w:tc>
          <w:tcPr>
            <w:tcW w:w="2550" w:type="dxa"/>
            <w:vAlign w:val="center"/>
          </w:tcPr>
          <w:p w14:paraId="64B039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  <w:tc>
          <w:tcPr>
            <w:tcW w:w="2550" w:type="dxa"/>
            <w:vAlign w:val="center"/>
          </w:tcPr>
          <w:p w14:paraId="578C09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325CA4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D2290F3" w14:textId="77777777">
        <w:tc>
          <w:tcPr>
            <w:tcW w:w="2550" w:type="dxa"/>
            <w:vAlign w:val="center"/>
          </w:tcPr>
          <w:p w14:paraId="73533D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CU-SEC-004</w:t>
            </w:r>
          </w:p>
        </w:tc>
        <w:tc>
          <w:tcPr>
            <w:tcW w:w="2550" w:type="dxa"/>
            <w:vAlign w:val="center"/>
          </w:tcPr>
          <w:p w14:paraId="5B6523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</w:t>
            </w:r>
          </w:p>
        </w:tc>
        <w:tc>
          <w:tcPr>
            <w:tcW w:w="2550" w:type="dxa"/>
            <w:vAlign w:val="center"/>
          </w:tcPr>
          <w:p w14:paraId="51FF5C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4C7D47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BF92C77" w14:textId="77777777">
        <w:tc>
          <w:tcPr>
            <w:tcW w:w="2550" w:type="dxa"/>
            <w:vAlign w:val="center"/>
          </w:tcPr>
          <w:p w14:paraId="321FB7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CU-SEC-005</w:t>
            </w:r>
          </w:p>
        </w:tc>
        <w:tc>
          <w:tcPr>
            <w:tcW w:w="2550" w:type="dxa"/>
            <w:vAlign w:val="center"/>
          </w:tcPr>
          <w:p w14:paraId="05CBF7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RS-001..RS-005</w:t>
            </w:r>
          </w:p>
        </w:tc>
        <w:tc>
          <w:tcPr>
            <w:tcW w:w="2550" w:type="dxa"/>
            <w:vAlign w:val="center"/>
          </w:tcPr>
          <w:p w14:paraId="7CEE90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6730F3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D83F5E4" w14:textId="77777777">
        <w:tc>
          <w:tcPr>
            <w:tcW w:w="2550" w:type="dxa"/>
            <w:vAlign w:val="center"/>
          </w:tcPr>
          <w:p w14:paraId="012BC4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CU-SEC-006</w:t>
            </w:r>
          </w:p>
        </w:tc>
        <w:tc>
          <w:tcPr>
            <w:tcW w:w="2550" w:type="dxa"/>
            <w:vAlign w:val="center"/>
          </w:tcPr>
          <w:p w14:paraId="071757A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RNF-005, RS-001</w:t>
            </w:r>
          </w:p>
        </w:tc>
        <w:tc>
          <w:tcPr>
            <w:tcW w:w="2550" w:type="dxa"/>
            <w:vAlign w:val="center"/>
          </w:tcPr>
          <w:p w14:paraId="25898D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28F942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D8568B2" w14:textId="77777777">
        <w:tc>
          <w:tcPr>
            <w:tcW w:w="2550" w:type="dxa"/>
            <w:vAlign w:val="center"/>
          </w:tcPr>
          <w:p w14:paraId="4A7D1E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CU-SEC-007</w:t>
            </w:r>
          </w:p>
        </w:tc>
        <w:tc>
          <w:tcPr>
            <w:tcW w:w="2550" w:type="dxa"/>
            <w:vAlign w:val="center"/>
          </w:tcPr>
          <w:p w14:paraId="3D0268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RS-003, RNF-005</w:t>
            </w:r>
          </w:p>
        </w:tc>
        <w:tc>
          <w:tcPr>
            <w:tcW w:w="2550" w:type="dxa"/>
            <w:vAlign w:val="center"/>
          </w:tcPr>
          <w:p w14:paraId="2067D9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4B1FC9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613A884" w14:textId="77777777">
        <w:tc>
          <w:tcPr>
            <w:tcW w:w="2550" w:type="dxa"/>
            <w:vAlign w:val="center"/>
          </w:tcPr>
          <w:p w14:paraId="220E290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CU-SEC-008</w:t>
            </w:r>
          </w:p>
        </w:tc>
        <w:tc>
          <w:tcPr>
            <w:tcW w:w="2550" w:type="dxa"/>
            <w:vAlign w:val="center"/>
          </w:tcPr>
          <w:p w14:paraId="14493D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  <w:tc>
          <w:tcPr>
            <w:tcW w:w="2550" w:type="dxa"/>
            <w:vAlign w:val="center"/>
          </w:tcPr>
          <w:p w14:paraId="58BD9B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7D0FE6B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457BB54" w14:textId="77777777">
        <w:tc>
          <w:tcPr>
            <w:tcW w:w="2550" w:type="dxa"/>
            <w:vAlign w:val="center"/>
          </w:tcPr>
          <w:p w14:paraId="1B34B14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CU-SEC-009</w:t>
            </w:r>
          </w:p>
        </w:tc>
        <w:tc>
          <w:tcPr>
            <w:tcW w:w="2550" w:type="dxa"/>
            <w:vAlign w:val="center"/>
          </w:tcPr>
          <w:p w14:paraId="4F8215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RS-001, RNF-005</w:t>
            </w:r>
          </w:p>
        </w:tc>
        <w:tc>
          <w:tcPr>
            <w:tcW w:w="2550" w:type="dxa"/>
            <w:vAlign w:val="center"/>
          </w:tcPr>
          <w:p w14:paraId="4C7F19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42FB78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2C10E3C" w14:textId="77777777">
        <w:tc>
          <w:tcPr>
            <w:tcW w:w="2550" w:type="dxa"/>
            <w:vAlign w:val="center"/>
          </w:tcPr>
          <w:p w14:paraId="74BA5C9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CU-SEC-010</w:t>
            </w:r>
          </w:p>
        </w:tc>
        <w:tc>
          <w:tcPr>
            <w:tcW w:w="2550" w:type="dxa"/>
            <w:vAlign w:val="center"/>
          </w:tcPr>
          <w:p w14:paraId="2C7E9C8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RI-API-003, RNF-005</w:t>
            </w:r>
          </w:p>
        </w:tc>
        <w:tc>
          <w:tcPr>
            <w:tcW w:w="2550" w:type="dxa"/>
            <w:vAlign w:val="center"/>
          </w:tcPr>
          <w:p w14:paraId="10474C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1A4C78C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0A207E1" w14:textId="77777777">
        <w:tc>
          <w:tcPr>
            <w:tcW w:w="2550" w:type="dxa"/>
            <w:vAlign w:val="center"/>
          </w:tcPr>
          <w:p w14:paraId="434BB4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CU-SEC-011</w:t>
            </w:r>
          </w:p>
        </w:tc>
        <w:tc>
          <w:tcPr>
            <w:tcW w:w="2550" w:type="dxa"/>
            <w:vAlign w:val="center"/>
          </w:tcPr>
          <w:p w14:paraId="4A6859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RDV-009, RGC-08</w:t>
            </w:r>
          </w:p>
        </w:tc>
        <w:tc>
          <w:tcPr>
            <w:tcW w:w="2550" w:type="dxa"/>
            <w:vAlign w:val="center"/>
          </w:tcPr>
          <w:p w14:paraId="204970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3C7286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563E0C6" w14:textId="77777777">
        <w:tc>
          <w:tcPr>
            <w:tcW w:w="2550" w:type="dxa"/>
            <w:vAlign w:val="center"/>
          </w:tcPr>
          <w:p w14:paraId="3314FEF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CU-SEC-012</w:t>
            </w:r>
          </w:p>
        </w:tc>
        <w:tc>
          <w:tcPr>
            <w:tcW w:w="2550" w:type="dxa"/>
            <w:vAlign w:val="center"/>
          </w:tcPr>
          <w:p w14:paraId="4786BE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CA-06</w:t>
            </w:r>
          </w:p>
        </w:tc>
        <w:tc>
          <w:tcPr>
            <w:tcW w:w="2550" w:type="dxa"/>
            <w:vAlign w:val="center"/>
          </w:tcPr>
          <w:p w14:paraId="1747DE4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3B26AA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E297CEF" w14:textId="77777777">
        <w:tc>
          <w:tcPr>
            <w:tcW w:w="2550" w:type="dxa"/>
            <w:vAlign w:val="center"/>
          </w:tcPr>
          <w:p w14:paraId="73B2DD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CU-SEC-013</w:t>
            </w:r>
          </w:p>
        </w:tc>
        <w:tc>
          <w:tcPr>
            <w:tcW w:w="2550" w:type="dxa"/>
            <w:vAlign w:val="center"/>
          </w:tcPr>
          <w:p w14:paraId="2FFA95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CA-05</w:t>
            </w:r>
          </w:p>
        </w:tc>
        <w:tc>
          <w:tcPr>
            <w:tcW w:w="2550" w:type="dxa"/>
            <w:vAlign w:val="center"/>
          </w:tcPr>
          <w:p w14:paraId="3B4D61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2291CB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9F0C644" w14:textId="77777777">
        <w:tc>
          <w:tcPr>
            <w:tcW w:w="2550" w:type="dxa"/>
            <w:vAlign w:val="center"/>
          </w:tcPr>
          <w:p w14:paraId="28AAC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CU-SEC-014</w:t>
            </w:r>
          </w:p>
        </w:tc>
        <w:tc>
          <w:tcPr>
            <w:tcW w:w="2550" w:type="dxa"/>
            <w:vAlign w:val="center"/>
          </w:tcPr>
          <w:p w14:paraId="3B2827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RNF-012</w:t>
            </w:r>
          </w:p>
        </w:tc>
        <w:tc>
          <w:tcPr>
            <w:tcW w:w="2550" w:type="dxa"/>
            <w:vAlign w:val="center"/>
          </w:tcPr>
          <w:p w14:paraId="0E7317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7054A2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A8F6FDF" w14:textId="77777777">
        <w:tc>
          <w:tcPr>
            <w:tcW w:w="2550" w:type="dxa"/>
            <w:vAlign w:val="center"/>
          </w:tcPr>
          <w:p w14:paraId="24F32A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CU-SEC-015</w:t>
            </w:r>
          </w:p>
        </w:tc>
        <w:tc>
          <w:tcPr>
            <w:tcW w:w="2550" w:type="dxa"/>
            <w:vAlign w:val="center"/>
          </w:tcPr>
          <w:p w14:paraId="1FB5E7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</w:t>
            </w:r>
          </w:p>
        </w:tc>
        <w:tc>
          <w:tcPr>
            <w:tcW w:w="2550" w:type="dxa"/>
            <w:vAlign w:val="center"/>
          </w:tcPr>
          <w:p w14:paraId="208C7FD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RNF-SEC-*, RF-SEC-*</w:t>
            </w:r>
          </w:p>
        </w:tc>
        <w:tc>
          <w:tcPr>
            <w:tcW w:w="2550" w:type="dxa"/>
            <w:vAlign w:val="center"/>
          </w:tcPr>
          <w:p w14:paraId="49115FA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F73ABEC" w14:textId="77777777">
        <w:tc>
          <w:tcPr>
            <w:tcW w:w="2550" w:type="dxa"/>
            <w:vAlign w:val="center"/>
          </w:tcPr>
          <w:p w14:paraId="2BC38E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CU-DEV-001</w:t>
            </w:r>
          </w:p>
        </w:tc>
        <w:tc>
          <w:tcPr>
            <w:tcW w:w="2550" w:type="dxa"/>
            <w:vAlign w:val="center"/>
          </w:tcPr>
          <w:p w14:paraId="0840E7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RDV-001</w:t>
            </w:r>
          </w:p>
        </w:tc>
        <w:tc>
          <w:tcPr>
            <w:tcW w:w="2550" w:type="dxa"/>
            <w:vAlign w:val="center"/>
          </w:tcPr>
          <w:p w14:paraId="3D0D6E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4758A9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42FDF2C" w14:textId="77777777">
        <w:tc>
          <w:tcPr>
            <w:tcW w:w="2550" w:type="dxa"/>
            <w:vAlign w:val="center"/>
          </w:tcPr>
          <w:p w14:paraId="039739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CU-DEV-002</w:t>
            </w:r>
          </w:p>
        </w:tc>
        <w:tc>
          <w:tcPr>
            <w:tcW w:w="2550" w:type="dxa"/>
            <w:vAlign w:val="center"/>
          </w:tcPr>
          <w:p w14:paraId="5B82E9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RDV-002</w:t>
            </w:r>
          </w:p>
        </w:tc>
        <w:tc>
          <w:tcPr>
            <w:tcW w:w="2550" w:type="dxa"/>
            <w:vAlign w:val="center"/>
          </w:tcPr>
          <w:p w14:paraId="484025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5FF7E5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EFE2D85" w14:textId="77777777">
        <w:tc>
          <w:tcPr>
            <w:tcW w:w="2550" w:type="dxa"/>
            <w:vAlign w:val="center"/>
          </w:tcPr>
          <w:p w14:paraId="7B9164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CU-DEV-003</w:t>
            </w:r>
          </w:p>
        </w:tc>
        <w:tc>
          <w:tcPr>
            <w:tcW w:w="2550" w:type="dxa"/>
            <w:vAlign w:val="center"/>
          </w:tcPr>
          <w:p w14:paraId="13C8F0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RDV-003</w:t>
            </w:r>
          </w:p>
        </w:tc>
        <w:tc>
          <w:tcPr>
            <w:tcW w:w="2550" w:type="dxa"/>
            <w:vAlign w:val="center"/>
          </w:tcPr>
          <w:p w14:paraId="1EBFE16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42360F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6AC47CD" w14:textId="77777777">
        <w:tc>
          <w:tcPr>
            <w:tcW w:w="2550" w:type="dxa"/>
            <w:vAlign w:val="center"/>
          </w:tcPr>
          <w:p w14:paraId="682516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CU-DEV-004</w:t>
            </w:r>
          </w:p>
        </w:tc>
        <w:tc>
          <w:tcPr>
            <w:tcW w:w="2550" w:type="dxa"/>
            <w:vAlign w:val="center"/>
          </w:tcPr>
          <w:p w14:paraId="71E63F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RDV-004, RDV-013</w:t>
            </w:r>
          </w:p>
        </w:tc>
        <w:tc>
          <w:tcPr>
            <w:tcW w:w="2550" w:type="dxa"/>
            <w:vAlign w:val="center"/>
          </w:tcPr>
          <w:p w14:paraId="29129E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4A56955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7C50FA3" w14:textId="77777777">
        <w:tc>
          <w:tcPr>
            <w:tcW w:w="2550" w:type="dxa"/>
            <w:vAlign w:val="center"/>
          </w:tcPr>
          <w:p w14:paraId="4A4B86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CU-DEV-005</w:t>
            </w:r>
          </w:p>
        </w:tc>
        <w:tc>
          <w:tcPr>
            <w:tcW w:w="2550" w:type="dxa"/>
            <w:vAlign w:val="center"/>
          </w:tcPr>
          <w:p w14:paraId="4E80102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RDV-005</w:t>
            </w:r>
          </w:p>
        </w:tc>
        <w:tc>
          <w:tcPr>
            <w:tcW w:w="2550" w:type="dxa"/>
            <w:vAlign w:val="center"/>
          </w:tcPr>
          <w:p w14:paraId="21F8E7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64E888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4C7C9EA" w14:textId="77777777">
        <w:tc>
          <w:tcPr>
            <w:tcW w:w="2550" w:type="dxa"/>
            <w:vAlign w:val="center"/>
          </w:tcPr>
          <w:p w14:paraId="6DF5B9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CU-DEV-006</w:t>
            </w:r>
          </w:p>
        </w:tc>
        <w:tc>
          <w:tcPr>
            <w:tcW w:w="2550" w:type="dxa"/>
            <w:vAlign w:val="center"/>
          </w:tcPr>
          <w:p w14:paraId="06DE3D8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RDV-006, RDV-007</w:t>
            </w:r>
          </w:p>
        </w:tc>
        <w:tc>
          <w:tcPr>
            <w:tcW w:w="2550" w:type="dxa"/>
            <w:vAlign w:val="center"/>
          </w:tcPr>
          <w:p w14:paraId="16EB7C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6314ECA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3CEFC6D" w14:textId="77777777">
        <w:tc>
          <w:tcPr>
            <w:tcW w:w="2550" w:type="dxa"/>
            <w:vAlign w:val="center"/>
          </w:tcPr>
          <w:p w14:paraId="6F99EA8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CU-DEV-007</w:t>
            </w:r>
          </w:p>
        </w:tc>
        <w:tc>
          <w:tcPr>
            <w:tcW w:w="2550" w:type="dxa"/>
            <w:vAlign w:val="center"/>
          </w:tcPr>
          <w:p w14:paraId="7EC712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RDV-008</w:t>
            </w:r>
          </w:p>
        </w:tc>
        <w:tc>
          <w:tcPr>
            <w:tcW w:w="2550" w:type="dxa"/>
            <w:vAlign w:val="center"/>
          </w:tcPr>
          <w:p w14:paraId="3624B5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394414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8F300F4" w14:textId="77777777">
        <w:tc>
          <w:tcPr>
            <w:tcW w:w="2550" w:type="dxa"/>
            <w:vAlign w:val="center"/>
          </w:tcPr>
          <w:p w14:paraId="36B688A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CU-DEV-008</w:t>
            </w:r>
          </w:p>
        </w:tc>
        <w:tc>
          <w:tcPr>
            <w:tcW w:w="2550" w:type="dxa"/>
            <w:vAlign w:val="center"/>
          </w:tcPr>
          <w:p w14:paraId="13A4A1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RDV-011</w:t>
            </w:r>
          </w:p>
        </w:tc>
        <w:tc>
          <w:tcPr>
            <w:tcW w:w="2550" w:type="dxa"/>
            <w:vAlign w:val="center"/>
          </w:tcPr>
          <w:p w14:paraId="2DC2F5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2B61FB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E52D008" w14:textId="77777777">
        <w:tc>
          <w:tcPr>
            <w:tcW w:w="2550" w:type="dxa"/>
            <w:vAlign w:val="center"/>
          </w:tcPr>
          <w:p w14:paraId="4D7889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CU-DEV-009</w:t>
            </w:r>
          </w:p>
        </w:tc>
        <w:tc>
          <w:tcPr>
            <w:tcW w:w="2550" w:type="dxa"/>
            <w:vAlign w:val="center"/>
          </w:tcPr>
          <w:p w14:paraId="24316D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RDV-012</w:t>
            </w:r>
          </w:p>
        </w:tc>
        <w:tc>
          <w:tcPr>
            <w:tcW w:w="2550" w:type="dxa"/>
            <w:vAlign w:val="center"/>
          </w:tcPr>
          <w:p w14:paraId="174123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39048A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1225962" w14:textId="77777777">
        <w:tc>
          <w:tcPr>
            <w:tcW w:w="2550" w:type="dxa"/>
            <w:vAlign w:val="center"/>
          </w:tcPr>
          <w:p w14:paraId="4A03C1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CU-DEV-010</w:t>
            </w:r>
          </w:p>
        </w:tc>
        <w:tc>
          <w:tcPr>
            <w:tcW w:w="2550" w:type="dxa"/>
            <w:vAlign w:val="center"/>
          </w:tcPr>
          <w:p w14:paraId="0D275D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RDV-014</w:t>
            </w:r>
          </w:p>
        </w:tc>
        <w:tc>
          <w:tcPr>
            <w:tcW w:w="2550" w:type="dxa"/>
            <w:vAlign w:val="center"/>
          </w:tcPr>
          <w:p w14:paraId="3A3B03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RNF-MAN-*, RNF-POR-*</w:t>
            </w:r>
          </w:p>
        </w:tc>
        <w:tc>
          <w:tcPr>
            <w:tcW w:w="2550" w:type="dxa"/>
            <w:vAlign w:val="center"/>
          </w:tcPr>
          <w:p w14:paraId="051210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C3225A3" w14:textId="77777777">
        <w:tc>
          <w:tcPr>
            <w:tcW w:w="2550" w:type="dxa"/>
            <w:vAlign w:val="center"/>
          </w:tcPr>
          <w:p w14:paraId="3DCBC3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CU-OBS-001</w:t>
            </w:r>
          </w:p>
        </w:tc>
        <w:tc>
          <w:tcPr>
            <w:tcW w:w="2550" w:type="dxa"/>
            <w:vAlign w:val="center"/>
          </w:tcPr>
          <w:p w14:paraId="4D0B15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RNF-007, RDV-010, RGC-09</w:t>
            </w:r>
          </w:p>
        </w:tc>
        <w:tc>
          <w:tcPr>
            <w:tcW w:w="2550" w:type="dxa"/>
            <w:vAlign w:val="center"/>
          </w:tcPr>
          <w:p w14:paraId="3D5010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RNF-007, RNF-012</w:t>
            </w:r>
          </w:p>
        </w:tc>
        <w:tc>
          <w:tcPr>
            <w:tcW w:w="2550" w:type="dxa"/>
            <w:vAlign w:val="center"/>
          </w:tcPr>
          <w:p w14:paraId="4391D2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6D14CE0" w14:textId="77777777">
        <w:tc>
          <w:tcPr>
            <w:tcW w:w="2550" w:type="dxa"/>
            <w:vAlign w:val="center"/>
          </w:tcPr>
          <w:p w14:paraId="3ADABDA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CU-OBS-002</w:t>
            </w:r>
          </w:p>
        </w:tc>
        <w:tc>
          <w:tcPr>
            <w:tcW w:w="2550" w:type="dxa"/>
            <w:vAlign w:val="center"/>
          </w:tcPr>
          <w:p w14:paraId="74AB59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RNF-012</w:t>
            </w:r>
          </w:p>
        </w:tc>
        <w:tc>
          <w:tcPr>
            <w:tcW w:w="2550" w:type="dxa"/>
            <w:vAlign w:val="center"/>
          </w:tcPr>
          <w:p w14:paraId="6C846B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RNF-007, RNF-012</w:t>
            </w:r>
          </w:p>
        </w:tc>
        <w:tc>
          <w:tcPr>
            <w:tcW w:w="2550" w:type="dxa"/>
            <w:vAlign w:val="center"/>
          </w:tcPr>
          <w:p w14:paraId="2F23431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9B04E8E" w14:textId="77777777">
        <w:tc>
          <w:tcPr>
            <w:tcW w:w="2550" w:type="dxa"/>
            <w:vAlign w:val="center"/>
          </w:tcPr>
          <w:p w14:paraId="567F1BD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CU-DATA-001</w:t>
            </w:r>
          </w:p>
        </w:tc>
        <w:tc>
          <w:tcPr>
            <w:tcW w:w="2550" w:type="dxa"/>
            <w:vAlign w:val="center"/>
          </w:tcPr>
          <w:p w14:paraId="655B17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  <w:tc>
          <w:tcPr>
            <w:tcW w:w="2550" w:type="dxa"/>
            <w:vAlign w:val="center"/>
          </w:tcPr>
          <w:p w14:paraId="729751B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CA-12, RGC-11</w:t>
            </w:r>
          </w:p>
        </w:tc>
        <w:tc>
          <w:tcPr>
            <w:tcW w:w="2550" w:type="dxa"/>
            <w:vAlign w:val="center"/>
          </w:tcPr>
          <w:p w14:paraId="322753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A8DA1AA" w14:textId="77777777">
        <w:tc>
          <w:tcPr>
            <w:tcW w:w="2550" w:type="dxa"/>
            <w:vAlign w:val="center"/>
          </w:tcPr>
          <w:p w14:paraId="6BC274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CU-DATA-002</w:t>
            </w:r>
          </w:p>
        </w:tc>
        <w:tc>
          <w:tcPr>
            <w:tcW w:w="2550" w:type="dxa"/>
            <w:vAlign w:val="center"/>
          </w:tcPr>
          <w:p w14:paraId="1E07C6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  <w:tc>
          <w:tcPr>
            <w:tcW w:w="2550" w:type="dxa"/>
            <w:vAlign w:val="center"/>
          </w:tcPr>
          <w:p w14:paraId="2B6250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CA-12, RGC-11</w:t>
            </w:r>
          </w:p>
        </w:tc>
        <w:tc>
          <w:tcPr>
            <w:tcW w:w="2550" w:type="dxa"/>
            <w:vAlign w:val="center"/>
          </w:tcPr>
          <w:p w14:paraId="75B1A18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60DEC8E" w14:textId="77777777">
        <w:tc>
          <w:tcPr>
            <w:tcW w:w="2550" w:type="dxa"/>
            <w:vAlign w:val="center"/>
          </w:tcPr>
          <w:p w14:paraId="667FBB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CU-ARCH-001</w:t>
            </w:r>
          </w:p>
        </w:tc>
        <w:tc>
          <w:tcPr>
            <w:tcW w:w="2550" w:type="dxa"/>
            <w:vAlign w:val="center"/>
          </w:tcPr>
          <w:p w14:paraId="4D47B3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RF-CORE-001, CA-02</w:t>
            </w:r>
          </w:p>
        </w:tc>
        <w:tc>
          <w:tcPr>
            <w:tcW w:w="2550" w:type="dxa"/>
            <w:vAlign w:val="center"/>
          </w:tcPr>
          <w:p w14:paraId="52C6A4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29AE7D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6DC3336" w14:textId="77777777">
        <w:tc>
          <w:tcPr>
            <w:tcW w:w="2550" w:type="dxa"/>
            <w:vAlign w:val="center"/>
          </w:tcPr>
          <w:p w14:paraId="7F38BB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CU-ARCH-002</w:t>
            </w:r>
          </w:p>
        </w:tc>
        <w:tc>
          <w:tcPr>
            <w:tcW w:w="2550" w:type="dxa"/>
            <w:vAlign w:val="center"/>
          </w:tcPr>
          <w:p w14:paraId="3E6C0B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RF-CORE-002, CA-03</w:t>
            </w:r>
          </w:p>
        </w:tc>
        <w:tc>
          <w:tcPr>
            <w:tcW w:w="2550" w:type="dxa"/>
            <w:vAlign w:val="center"/>
          </w:tcPr>
          <w:p w14:paraId="520704B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724CC9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16310F9" w14:textId="77777777">
        <w:tc>
          <w:tcPr>
            <w:tcW w:w="2550" w:type="dxa"/>
            <w:vAlign w:val="center"/>
          </w:tcPr>
          <w:p w14:paraId="48A559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CU-ARCH-003</w:t>
            </w:r>
          </w:p>
        </w:tc>
        <w:tc>
          <w:tcPr>
            <w:tcW w:w="2550" w:type="dxa"/>
            <w:vAlign w:val="center"/>
          </w:tcPr>
          <w:p w14:paraId="0A59683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RF-CORE-006, RI-API-001</w:t>
            </w:r>
          </w:p>
        </w:tc>
        <w:tc>
          <w:tcPr>
            <w:tcW w:w="2550" w:type="dxa"/>
            <w:vAlign w:val="center"/>
          </w:tcPr>
          <w:p w14:paraId="23009B7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695809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D0BFB44" w14:textId="77777777">
        <w:tc>
          <w:tcPr>
            <w:tcW w:w="2550" w:type="dxa"/>
            <w:vAlign w:val="center"/>
          </w:tcPr>
          <w:p w14:paraId="008F266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CU-ARCH-004</w:t>
            </w:r>
          </w:p>
        </w:tc>
        <w:tc>
          <w:tcPr>
            <w:tcW w:w="2550" w:type="dxa"/>
            <w:vAlign w:val="center"/>
          </w:tcPr>
          <w:p w14:paraId="0EC21B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RF-CORE-007, RI-EVT-001..009</w:t>
            </w:r>
          </w:p>
        </w:tc>
        <w:tc>
          <w:tcPr>
            <w:tcW w:w="2550" w:type="dxa"/>
            <w:vAlign w:val="center"/>
          </w:tcPr>
          <w:p w14:paraId="4796D02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7FBC12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23C330F" w14:textId="77777777">
        <w:tc>
          <w:tcPr>
            <w:tcW w:w="2550" w:type="dxa"/>
            <w:vAlign w:val="center"/>
          </w:tcPr>
          <w:p w14:paraId="7FB35B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CU-ARCH-005</w:t>
            </w:r>
          </w:p>
        </w:tc>
        <w:tc>
          <w:tcPr>
            <w:tcW w:w="2550" w:type="dxa"/>
            <w:vAlign w:val="center"/>
          </w:tcPr>
          <w:p w14:paraId="1EC6A0C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RF-CORE-008, CA-01</w:t>
            </w:r>
          </w:p>
        </w:tc>
        <w:tc>
          <w:tcPr>
            <w:tcW w:w="2550" w:type="dxa"/>
            <w:vAlign w:val="center"/>
          </w:tcPr>
          <w:p w14:paraId="451330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0C39D8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8CCF932" w14:textId="77777777">
        <w:tc>
          <w:tcPr>
            <w:tcW w:w="2550" w:type="dxa"/>
            <w:vAlign w:val="center"/>
          </w:tcPr>
          <w:p w14:paraId="7A7F97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CU-ARCH-006</w:t>
            </w:r>
          </w:p>
        </w:tc>
        <w:tc>
          <w:tcPr>
            <w:tcW w:w="2550" w:type="dxa"/>
            <w:vAlign w:val="center"/>
          </w:tcPr>
          <w:p w14:paraId="0BF5F6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CA-12</w:t>
            </w:r>
          </w:p>
        </w:tc>
        <w:tc>
          <w:tcPr>
            <w:tcW w:w="2550" w:type="dxa"/>
            <w:vAlign w:val="center"/>
          </w:tcPr>
          <w:p w14:paraId="760E1F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16CF466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9D812C7" w14:textId="77777777">
        <w:tc>
          <w:tcPr>
            <w:tcW w:w="2550" w:type="dxa"/>
            <w:vAlign w:val="center"/>
          </w:tcPr>
          <w:p w14:paraId="5A80BE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CU-ARCH-007</w:t>
            </w:r>
          </w:p>
        </w:tc>
        <w:tc>
          <w:tcPr>
            <w:tcW w:w="2550" w:type="dxa"/>
            <w:vAlign w:val="center"/>
          </w:tcPr>
          <w:p w14:paraId="1826297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RNF-008</w:t>
            </w:r>
          </w:p>
        </w:tc>
        <w:tc>
          <w:tcPr>
            <w:tcW w:w="2550" w:type="dxa"/>
            <w:vAlign w:val="center"/>
          </w:tcPr>
          <w:p w14:paraId="0B1212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RF-CORE-*, CA-01..03</w:t>
            </w:r>
          </w:p>
        </w:tc>
        <w:tc>
          <w:tcPr>
            <w:tcW w:w="2550" w:type="dxa"/>
            <w:vAlign w:val="center"/>
          </w:tcPr>
          <w:p w14:paraId="4F55CE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8401050" w14:textId="77777777">
        <w:tc>
          <w:tcPr>
            <w:tcW w:w="2550" w:type="dxa"/>
            <w:vAlign w:val="center"/>
          </w:tcPr>
          <w:p w14:paraId="615515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CU-INT-001</w:t>
            </w:r>
          </w:p>
        </w:tc>
        <w:tc>
          <w:tcPr>
            <w:tcW w:w="2550" w:type="dxa"/>
            <w:vAlign w:val="center"/>
          </w:tcPr>
          <w:p w14:paraId="182B002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RI-EVT-001</w:t>
            </w:r>
          </w:p>
        </w:tc>
        <w:tc>
          <w:tcPr>
            <w:tcW w:w="2550" w:type="dxa"/>
            <w:vAlign w:val="center"/>
          </w:tcPr>
          <w:p w14:paraId="44B1A3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6DC7E2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7D70431" w14:textId="77777777">
        <w:tc>
          <w:tcPr>
            <w:tcW w:w="2550" w:type="dxa"/>
            <w:vAlign w:val="center"/>
          </w:tcPr>
          <w:p w14:paraId="3CBE9D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CU-INT-002</w:t>
            </w:r>
          </w:p>
        </w:tc>
        <w:tc>
          <w:tcPr>
            <w:tcW w:w="2550" w:type="dxa"/>
            <w:vAlign w:val="center"/>
          </w:tcPr>
          <w:p w14:paraId="77A00E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RI-EVT-002</w:t>
            </w:r>
          </w:p>
        </w:tc>
        <w:tc>
          <w:tcPr>
            <w:tcW w:w="2550" w:type="dxa"/>
            <w:vAlign w:val="center"/>
          </w:tcPr>
          <w:p w14:paraId="52555D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2FEF3B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7F2E5D3" w14:textId="77777777">
        <w:tc>
          <w:tcPr>
            <w:tcW w:w="2550" w:type="dxa"/>
            <w:vAlign w:val="center"/>
          </w:tcPr>
          <w:p w14:paraId="5EC88CE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CU-INT-003</w:t>
            </w:r>
          </w:p>
        </w:tc>
        <w:tc>
          <w:tcPr>
            <w:tcW w:w="2550" w:type="dxa"/>
            <w:vAlign w:val="center"/>
          </w:tcPr>
          <w:p w14:paraId="4ED2C0E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RI-EVT-003</w:t>
            </w:r>
          </w:p>
        </w:tc>
        <w:tc>
          <w:tcPr>
            <w:tcW w:w="2550" w:type="dxa"/>
            <w:vAlign w:val="center"/>
          </w:tcPr>
          <w:p w14:paraId="06402EB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674D34E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C2700DE" w14:textId="77777777">
        <w:tc>
          <w:tcPr>
            <w:tcW w:w="2550" w:type="dxa"/>
            <w:vAlign w:val="center"/>
          </w:tcPr>
          <w:p w14:paraId="5C677E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CU-INT-004</w:t>
            </w:r>
          </w:p>
        </w:tc>
        <w:tc>
          <w:tcPr>
            <w:tcW w:w="2550" w:type="dxa"/>
            <w:vAlign w:val="center"/>
          </w:tcPr>
          <w:p w14:paraId="0974C2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RI-EVT-004</w:t>
            </w:r>
          </w:p>
        </w:tc>
        <w:tc>
          <w:tcPr>
            <w:tcW w:w="2550" w:type="dxa"/>
            <w:vAlign w:val="center"/>
          </w:tcPr>
          <w:p w14:paraId="5F4E77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604117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307D3BD" w14:textId="77777777">
        <w:tc>
          <w:tcPr>
            <w:tcW w:w="2550" w:type="dxa"/>
            <w:vAlign w:val="center"/>
          </w:tcPr>
          <w:p w14:paraId="3F592B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CU-INT-005</w:t>
            </w:r>
          </w:p>
        </w:tc>
        <w:tc>
          <w:tcPr>
            <w:tcW w:w="2550" w:type="dxa"/>
            <w:vAlign w:val="center"/>
          </w:tcPr>
          <w:p w14:paraId="5AD65D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RI-EVT-005</w:t>
            </w:r>
          </w:p>
        </w:tc>
        <w:tc>
          <w:tcPr>
            <w:tcW w:w="2550" w:type="dxa"/>
            <w:vAlign w:val="center"/>
          </w:tcPr>
          <w:p w14:paraId="6CC843A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59D81E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F62E956" w14:textId="77777777">
        <w:tc>
          <w:tcPr>
            <w:tcW w:w="2550" w:type="dxa"/>
            <w:vAlign w:val="center"/>
          </w:tcPr>
          <w:p w14:paraId="6E52E3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CU-INT-006</w:t>
            </w:r>
          </w:p>
        </w:tc>
        <w:tc>
          <w:tcPr>
            <w:tcW w:w="2550" w:type="dxa"/>
            <w:vAlign w:val="center"/>
          </w:tcPr>
          <w:p w14:paraId="7CDBAC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RI-EVT-006</w:t>
            </w:r>
          </w:p>
        </w:tc>
        <w:tc>
          <w:tcPr>
            <w:tcW w:w="2550" w:type="dxa"/>
            <w:vAlign w:val="center"/>
          </w:tcPr>
          <w:p w14:paraId="1271BB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303F17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8CEADDE" w14:textId="77777777">
        <w:tc>
          <w:tcPr>
            <w:tcW w:w="2550" w:type="dxa"/>
            <w:vAlign w:val="center"/>
          </w:tcPr>
          <w:p w14:paraId="109E963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CU-INT-007</w:t>
            </w:r>
          </w:p>
        </w:tc>
        <w:tc>
          <w:tcPr>
            <w:tcW w:w="2550" w:type="dxa"/>
            <w:vAlign w:val="center"/>
          </w:tcPr>
          <w:p w14:paraId="2EF637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RI-EVT-007</w:t>
            </w:r>
          </w:p>
        </w:tc>
        <w:tc>
          <w:tcPr>
            <w:tcW w:w="2550" w:type="dxa"/>
            <w:vAlign w:val="center"/>
          </w:tcPr>
          <w:p w14:paraId="36B6D42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1EF505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BD55565" w14:textId="77777777">
        <w:tc>
          <w:tcPr>
            <w:tcW w:w="2550" w:type="dxa"/>
            <w:vAlign w:val="center"/>
          </w:tcPr>
          <w:p w14:paraId="6BF0EC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CU-INT-008</w:t>
            </w:r>
          </w:p>
        </w:tc>
        <w:tc>
          <w:tcPr>
            <w:tcW w:w="2550" w:type="dxa"/>
            <w:vAlign w:val="center"/>
          </w:tcPr>
          <w:p w14:paraId="14B55A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RI-EVT-008</w:t>
            </w:r>
          </w:p>
        </w:tc>
        <w:tc>
          <w:tcPr>
            <w:tcW w:w="2550" w:type="dxa"/>
            <w:vAlign w:val="center"/>
          </w:tcPr>
          <w:p w14:paraId="0C6596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305B5B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8C6F8E2" w14:textId="77777777">
        <w:tc>
          <w:tcPr>
            <w:tcW w:w="2550" w:type="dxa"/>
            <w:vAlign w:val="center"/>
          </w:tcPr>
          <w:p w14:paraId="0239DD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CU-INT-009</w:t>
            </w:r>
          </w:p>
        </w:tc>
        <w:tc>
          <w:tcPr>
            <w:tcW w:w="2550" w:type="dxa"/>
            <w:vAlign w:val="center"/>
          </w:tcPr>
          <w:p w14:paraId="00F75B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RI-EVT-009</w:t>
            </w:r>
          </w:p>
        </w:tc>
        <w:tc>
          <w:tcPr>
            <w:tcW w:w="2550" w:type="dxa"/>
            <w:vAlign w:val="center"/>
          </w:tcPr>
          <w:p w14:paraId="2C8F4E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10C536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6DB5D97" w14:textId="77777777">
        <w:tc>
          <w:tcPr>
            <w:tcW w:w="2550" w:type="dxa"/>
            <w:vAlign w:val="center"/>
          </w:tcPr>
          <w:p w14:paraId="0446FE8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CU-INT-010</w:t>
            </w:r>
          </w:p>
        </w:tc>
        <w:tc>
          <w:tcPr>
            <w:tcW w:w="2550" w:type="dxa"/>
            <w:vAlign w:val="center"/>
          </w:tcPr>
          <w:p w14:paraId="329EA1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RI-API-004, RNF-011</w:t>
            </w:r>
          </w:p>
        </w:tc>
        <w:tc>
          <w:tcPr>
            <w:tcW w:w="2550" w:type="dxa"/>
            <w:vAlign w:val="center"/>
          </w:tcPr>
          <w:p w14:paraId="0AB820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54D4E8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FEF1763" w14:textId="77777777">
        <w:tc>
          <w:tcPr>
            <w:tcW w:w="2550" w:type="dxa"/>
            <w:vAlign w:val="center"/>
          </w:tcPr>
          <w:p w14:paraId="28A224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CU-INT-011</w:t>
            </w:r>
          </w:p>
        </w:tc>
        <w:tc>
          <w:tcPr>
            <w:tcW w:w="2550" w:type="dxa"/>
            <w:vAlign w:val="center"/>
          </w:tcPr>
          <w:p w14:paraId="6F600B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</w:t>
            </w:r>
          </w:p>
        </w:tc>
        <w:tc>
          <w:tcPr>
            <w:tcW w:w="2550" w:type="dxa"/>
            <w:vAlign w:val="center"/>
          </w:tcPr>
          <w:p w14:paraId="52980B1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2DEF49C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39C6CD8" w14:textId="77777777">
        <w:tc>
          <w:tcPr>
            <w:tcW w:w="2550" w:type="dxa"/>
            <w:vAlign w:val="center"/>
          </w:tcPr>
          <w:p w14:paraId="2261099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CU-INT-012</w:t>
            </w:r>
          </w:p>
        </w:tc>
        <w:tc>
          <w:tcPr>
            <w:tcW w:w="2550" w:type="dxa"/>
            <w:vAlign w:val="center"/>
          </w:tcPr>
          <w:p w14:paraId="7FBA54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R-03, R-06</w:t>
            </w:r>
          </w:p>
        </w:tc>
        <w:tc>
          <w:tcPr>
            <w:tcW w:w="2550" w:type="dxa"/>
            <w:vAlign w:val="center"/>
          </w:tcPr>
          <w:p w14:paraId="2A4B80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2D885E7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60F5C1B" w14:textId="77777777">
        <w:tc>
          <w:tcPr>
            <w:tcW w:w="2550" w:type="dxa"/>
            <w:vAlign w:val="center"/>
          </w:tcPr>
          <w:p w14:paraId="030879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CU-INT-013</w:t>
            </w:r>
          </w:p>
        </w:tc>
        <w:tc>
          <w:tcPr>
            <w:tcW w:w="2550" w:type="dxa"/>
            <w:vAlign w:val="center"/>
          </w:tcPr>
          <w:p w14:paraId="771AC41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CA-04, RNF-011</w:t>
            </w:r>
          </w:p>
        </w:tc>
        <w:tc>
          <w:tcPr>
            <w:tcW w:w="2550" w:type="dxa"/>
            <w:vAlign w:val="center"/>
          </w:tcPr>
          <w:p w14:paraId="58E1AAE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64665D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0CB74F8" w14:textId="77777777">
        <w:tc>
          <w:tcPr>
            <w:tcW w:w="2550" w:type="dxa"/>
            <w:vAlign w:val="center"/>
          </w:tcPr>
          <w:p w14:paraId="564D5C9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CU-INT-014</w:t>
            </w:r>
          </w:p>
        </w:tc>
        <w:tc>
          <w:tcPr>
            <w:tcW w:w="2550" w:type="dxa"/>
            <w:vAlign w:val="center"/>
          </w:tcPr>
          <w:p w14:paraId="70E5CC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RNF-006, RNF-007</w:t>
            </w:r>
          </w:p>
        </w:tc>
        <w:tc>
          <w:tcPr>
            <w:tcW w:w="2550" w:type="dxa"/>
            <w:vAlign w:val="center"/>
          </w:tcPr>
          <w:p w14:paraId="3AD39A3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RI-API-*, RI-EVT-*, RNF-011</w:t>
            </w:r>
          </w:p>
        </w:tc>
        <w:tc>
          <w:tcPr>
            <w:tcW w:w="2550" w:type="dxa"/>
            <w:vAlign w:val="center"/>
          </w:tcPr>
          <w:p w14:paraId="62D141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D6B204B" w14:textId="77777777">
        <w:tc>
          <w:tcPr>
            <w:tcW w:w="2550" w:type="dxa"/>
            <w:vAlign w:val="center"/>
          </w:tcPr>
          <w:p w14:paraId="685305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CU-GCP-001</w:t>
            </w:r>
          </w:p>
        </w:tc>
        <w:tc>
          <w:tcPr>
            <w:tcW w:w="2550" w:type="dxa"/>
            <w:vAlign w:val="center"/>
          </w:tcPr>
          <w:p w14:paraId="5416C83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RGC-01</w:t>
            </w:r>
          </w:p>
        </w:tc>
        <w:tc>
          <w:tcPr>
            <w:tcW w:w="2550" w:type="dxa"/>
            <w:vAlign w:val="center"/>
          </w:tcPr>
          <w:p w14:paraId="090B902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1BA67F3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66D866E" w14:textId="77777777">
        <w:tc>
          <w:tcPr>
            <w:tcW w:w="2550" w:type="dxa"/>
            <w:vAlign w:val="center"/>
          </w:tcPr>
          <w:p w14:paraId="71C2C9B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CU-GCP-002</w:t>
            </w:r>
          </w:p>
        </w:tc>
        <w:tc>
          <w:tcPr>
            <w:tcW w:w="2550" w:type="dxa"/>
            <w:vAlign w:val="center"/>
          </w:tcPr>
          <w:p w14:paraId="58C2587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RGC-02</w:t>
            </w:r>
          </w:p>
        </w:tc>
        <w:tc>
          <w:tcPr>
            <w:tcW w:w="2550" w:type="dxa"/>
            <w:vAlign w:val="center"/>
          </w:tcPr>
          <w:p w14:paraId="32C88A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5262E1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73259B9" w14:textId="77777777">
        <w:tc>
          <w:tcPr>
            <w:tcW w:w="2550" w:type="dxa"/>
            <w:vAlign w:val="center"/>
          </w:tcPr>
          <w:p w14:paraId="22CB00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CU-GCP-003</w:t>
            </w:r>
          </w:p>
        </w:tc>
        <w:tc>
          <w:tcPr>
            <w:tcW w:w="2550" w:type="dxa"/>
            <w:vAlign w:val="center"/>
          </w:tcPr>
          <w:p w14:paraId="60D687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RGC-03</w:t>
            </w:r>
          </w:p>
        </w:tc>
        <w:tc>
          <w:tcPr>
            <w:tcW w:w="2550" w:type="dxa"/>
            <w:vAlign w:val="center"/>
          </w:tcPr>
          <w:p w14:paraId="210E70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4210BD1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A6D29A4" w14:textId="77777777">
        <w:tc>
          <w:tcPr>
            <w:tcW w:w="2550" w:type="dxa"/>
            <w:vAlign w:val="center"/>
          </w:tcPr>
          <w:p w14:paraId="01A8BD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CU-GCP-004</w:t>
            </w:r>
          </w:p>
        </w:tc>
        <w:tc>
          <w:tcPr>
            <w:tcW w:w="2550" w:type="dxa"/>
            <w:vAlign w:val="center"/>
          </w:tcPr>
          <w:p w14:paraId="416EB0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RGC-04</w:t>
            </w:r>
          </w:p>
        </w:tc>
        <w:tc>
          <w:tcPr>
            <w:tcW w:w="2550" w:type="dxa"/>
            <w:vAlign w:val="center"/>
          </w:tcPr>
          <w:p w14:paraId="4E6300D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4723FB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52CBA3B" w14:textId="77777777">
        <w:tc>
          <w:tcPr>
            <w:tcW w:w="2550" w:type="dxa"/>
            <w:vAlign w:val="center"/>
          </w:tcPr>
          <w:p w14:paraId="58E362E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CU-GCP-005</w:t>
            </w:r>
          </w:p>
        </w:tc>
        <w:tc>
          <w:tcPr>
            <w:tcW w:w="2550" w:type="dxa"/>
            <w:vAlign w:val="center"/>
          </w:tcPr>
          <w:p w14:paraId="2656081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RGC-05</w:t>
            </w:r>
          </w:p>
        </w:tc>
        <w:tc>
          <w:tcPr>
            <w:tcW w:w="2550" w:type="dxa"/>
            <w:vAlign w:val="center"/>
          </w:tcPr>
          <w:p w14:paraId="4D8141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72C75C4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FF77EA9" w14:textId="77777777">
        <w:tc>
          <w:tcPr>
            <w:tcW w:w="2550" w:type="dxa"/>
            <w:vAlign w:val="center"/>
          </w:tcPr>
          <w:p w14:paraId="7FF1558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CU-GCP-006</w:t>
            </w:r>
          </w:p>
        </w:tc>
        <w:tc>
          <w:tcPr>
            <w:tcW w:w="2550" w:type="dxa"/>
            <w:vAlign w:val="center"/>
          </w:tcPr>
          <w:p w14:paraId="686C068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RGC-06</w:t>
            </w:r>
          </w:p>
        </w:tc>
        <w:tc>
          <w:tcPr>
            <w:tcW w:w="2550" w:type="dxa"/>
            <w:vAlign w:val="center"/>
          </w:tcPr>
          <w:p w14:paraId="1343FA4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31E66D2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8FDFBB4" w14:textId="77777777">
        <w:tc>
          <w:tcPr>
            <w:tcW w:w="2550" w:type="dxa"/>
            <w:vAlign w:val="center"/>
          </w:tcPr>
          <w:p w14:paraId="04C30A6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CU-GCP-007</w:t>
            </w:r>
          </w:p>
        </w:tc>
        <w:tc>
          <w:tcPr>
            <w:tcW w:w="2550" w:type="dxa"/>
            <w:vAlign w:val="center"/>
          </w:tcPr>
          <w:p w14:paraId="49724E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RGC-07</w:t>
            </w:r>
          </w:p>
        </w:tc>
        <w:tc>
          <w:tcPr>
            <w:tcW w:w="2550" w:type="dxa"/>
            <w:vAlign w:val="center"/>
          </w:tcPr>
          <w:p w14:paraId="413AA3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0193AA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9BB6A0E" w14:textId="77777777">
        <w:tc>
          <w:tcPr>
            <w:tcW w:w="2550" w:type="dxa"/>
            <w:vAlign w:val="center"/>
          </w:tcPr>
          <w:p w14:paraId="62ADF5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CU-GCP-008</w:t>
            </w:r>
          </w:p>
        </w:tc>
        <w:tc>
          <w:tcPr>
            <w:tcW w:w="2550" w:type="dxa"/>
            <w:vAlign w:val="center"/>
          </w:tcPr>
          <w:p w14:paraId="46B5845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RGC-08</w:t>
            </w:r>
          </w:p>
        </w:tc>
        <w:tc>
          <w:tcPr>
            <w:tcW w:w="2550" w:type="dxa"/>
            <w:vAlign w:val="center"/>
          </w:tcPr>
          <w:p w14:paraId="3CA29A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4514CA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42216FE" w14:textId="77777777">
        <w:tc>
          <w:tcPr>
            <w:tcW w:w="2550" w:type="dxa"/>
            <w:vAlign w:val="center"/>
          </w:tcPr>
          <w:p w14:paraId="35E06C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CU-GCP-009</w:t>
            </w:r>
          </w:p>
        </w:tc>
        <w:tc>
          <w:tcPr>
            <w:tcW w:w="2550" w:type="dxa"/>
            <w:vAlign w:val="center"/>
          </w:tcPr>
          <w:p w14:paraId="7DAAC88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RGC-09</w:t>
            </w:r>
          </w:p>
        </w:tc>
        <w:tc>
          <w:tcPr>
            <w:tcW w:w="2550" w:type="dxa"/>
            <w:vAlign w:val="center"/>
          </w:tcPr>
          <w:p w14:paraId="1BDB2C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4243F53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246D65B" w14:textId="77777777">
        <w:tc>
          <w:tcPr>
            <w:tcW w:w="2550" w:type="dxa"/>
            <w:vAlign w:val="center"/>
          </w:tcPr>
          <w:p w14:paraId="6AD8DEF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CU-GCP-010</w:t>
            </w:r>
          </w:p>
        </w:tc>
        <w:tc>
          <w:tcPr>
            <w:tcW w:w="2550" w:type="dxa"/>
            <w:vAlign w:val="center"/>
          </w:tcPr>
          <w:p w14:paraId="1CEEC1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RGC-10</w:t>
            </w:r>
          </w:p>
        </w:tc>
        <w:tc>
          <w:tcPr>
            <w:tcW w:w="2550" w:type="dxa"/>
            <w:vAlign w:val="center"/>
          </w:tcPr>
          <w:p w14:paraId="0E94BDF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7B4933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7B94835" w14:textId="77777777">
        <w:tc>
          <w:tcPr>
            <w:tcW w:w="2550" w:type="dxa"/>
            <w:vAlign w:val="center"/>
          </w:tcPr>
          <w:p w14:paraId="329A41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CU-GCP-011</w:t>
            </w:r>
          </w:p>
        </w:tc>
        <w:tc>
          <w:tcPr>
            <w:tcW w:w="2550" w:type="dxa"/>
            <w:vAlign w:val="center"/>
          </w:tcPr>
          <w:p w14:paraId="62C9901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RGC-11</w:t>
            </w:r>
          </w:p>
        </w:tc>
        <w:tc>
          <w:tcPr>
            <w:tcW w:w="2550" w:type="dxa"/>
            <w:vAlign w:val="center"/>
          </w:tcPr>
          <w:p w14:paraId="69AA2C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RNF-001..012, RGC-*</w:t>
            </w:r>
          </w:p>
        </w:tc>
        <w:tc>
          <w:tcPr>
            <w:tcW w:w="2550" w:type="dxa"/>
            <w:vAlign w:val="center"/>
          </w:tcPr>
          <w:p w14:paraId="4069038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C9E57DD" w14:textId="77777777">
        <w:tc>
          <w:tcPr>
            <w:tcW w:w="2550" w:type="dxa"/>
            <w:vAlign w:val="center"/>
          </w:tcPr>
          <w:p w14:paraId="3A13DD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CU-EM-001</w:t>
            </w:r>
          </w:p>
        </w:tc>
        <w:tc>
          <w:tcPr>
            <w:tcW w:w="2550" w:type="dxa"/>
            <w:vAlign w:val="center"/>
          </w:tcPr>
          <w:p w14:paraId="273435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RF-EMP-001</w:t>
            </w:r>
          </w:p>
        </w:tc>
        <w:tc>
          <w:tcPr>
            <w:tcW w:w="2550" w:type="dxa"/>
            <w:vAlign w:val="center"/>
          </w:tcPr>
          <w:p w14:paraId="190813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65E711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D8B8D0E" w14:textId="77777777">
        <w:tc>
          <w:tcPr>
            <w:tcW w:w="2550" w:type="dxa"/>
            <w:vAlign w:val="center"/>
          </w:tcPr>
          <w:p w14:paraId="119DABB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CU-EM-002</w:t>
            </w:r>
          </w:p>
        </w:tc>
        <w:tc>
          <w:tcPr>
            <w:tcW w:w="2550" w:type="dxa"/>
            <w:vAlign w:val="center"/>
          </w:tcPr>
          <w:p w14:paraId="68D0D9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RF-EMP-002</w:t>
            </w:r>
          </w:p>
        </w:tc>
        <w:tc>
          <w:tcPr>
            <w:tcW w:w="2550" w:type="dxa"/>
            <w:vAlign w:val="center"/>
          </w:tcPr>
          <w:p w14:paraId="2F463D0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349F47A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BC50D09" w14:textId="77777777">
        <w:tc>
          <w:tcPr>
            <w:tcW w:w="2550" w:type="dxa"/>
            <w:vAlign w:val="center"/>
          </w:tcPr>
          <w:p w14:paraId="4DAF3A5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CU-EM-003</w:t>
            </w:r>
          </w:p>
        </w:tc>
        <w:tc>
          <w:tcPr>
            <w:tcW w:w="2550" w:type="dxa"/>
            <w:vAlign w:val="center"/>
          </w:tcPr>
          <w:p w14:paraId="565CDBF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RF-EMP-003</w:t>
            </w:r>
          </w:p>
        </w:tc>
        <w:tc>
          <w:tcPr>
            <w:tcW w:w="2550" w:type="dxa"/>
            <w:vAlign w:val="center"/>
          </w:tcPr>
          <w:p w14:paraId="436E6DF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7E7D66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424B20C" w14:textId="77777777">
        <w:tc>
          <w:tcPr>
            <w:tcW w:w="2550" w:type="dxa"/>
            <w:vAlign w:val="center"/>
          </w:tcPr>
          <w:p w14:paraId="4191D98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CU-EM-004</w:t>
            </w:r>
          </w:p>
        </w:tc>
        <w:tc>
          <w:tcPr>
            <w:tcW w:w="2550" w:type="dxa"/>
            <w:vAlign w:val="center"/>
          </w:tcPr>
          <w:p w14:paraId="1352DFE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RF-EMP-004</w:t>
            </w:r>
          </w:p>
        </w:tc>
        <w:tc>
          <w:tcPr>
            <w:tcW w:w="2550" w:type="dxa"/>
            <w:vAlign w:val="center"/>
          </w:tcPr>
          <w:p w14:paraId="6D6505F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57A305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FD52873" w14:textId="77777777">
        <w:tc>
          <w:tcPr>
            <w:tcW w:w="2550" w:type="dxa"/>
            <w:vAlign w:val="center"/>
          </w:tcPr>
          <w:p w14:paraId="2ECF4A2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CU-EM-005</w:t>
            </w:r>
          </w:p>
        </w:tc>
        <w:tc>
          <w:tcPr>
            <w:tcW w:w="2550" w:type="dxa"/>
            <w:vAlign w:val="center"/>
          </w:tcPr>
          <w:p w14:paraId="615BB0A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RF-EMP-005</w:t>
            </w:r>
          </w:p>
        </w:tc>
        <w:tc>
          <w:tcPr>
            <w:tcW w:w="2550" w:type="dxa"/>
            <w:vAlign w:val="center"/>
          </w:tcPr>
          <w:p w14:paraId="1595AA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29C5442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3BDC1312" w14:textId="77777777">
        <w:tc>
          <w:tcPr>
            <w:tcW w:w="2550" w:type="dxa"/>
            <w:vAlign w:val="center"/>
          </w:tcPr>
          <w:p w14:paraId="7F7D7CC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CU-EM-006</w:t>
            </w:r>
          </w:p>
        </w:tc>
        <w:tc>
          <w:tcPr>
            <w:tcW w:w="2550" w:type="dxa"/>
            <w:vAlign w:val="center"/>
          </w:tcPr>
          <w:p w14:paraId="0C2980B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RF-EMP-006</w:t>
            </w:r>
          </w:p>
        </w:tc>
        <w:tc>
          <w:tcPr>
            <w:tcW w:w="2550" w:type="dxa"/>
            <w:vAlign w:val="center"/>
          </w:tcPr>
          <w:p w14:paraId="2F3BC7D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236D86E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4444298" w14:textId="77777777">
        <w:tc>
          <w:tcPr>
            <w:tcW w:w="2550" w:type="dxa"/>
            <w:vAlign w:val="center"/>
          </w:tcPr>
          <w:p w14:paraId="04D46F4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CU-EM-007</w:t>
            </w:r>
          </w:p>
        </w:tc>
        <w:tc>
          <w:tcPr>
            <w:tcW w:w="2550" w:type="dxa"/>
            <w:vAlign w:val="center"/>
          </w:tcPr>
          <w:p w14:paraId="64BD090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RF-EMP-007</w:t>
            </w:r>
          </w:p>
        </w:tc>
        <w:tc>
          <w:tcPr>
            <w:tcW w:w="2550" w:type="dxa"/>
            <w:vAlign w:val="center"/>
          </w:tcPr>
          <w:p w14:paraId="4310010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5805095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10E54E5" w14:textId="77777777">
        <w:tc>
          <w:tcPr>
            <w:tcW w:w="2550" w:type="dxa"/>
            <w:vAlign w:val="center"/>
          </w:tcPr>
          <w:p w14:paraId="59BBA1F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CU-EM-008</w:t>
            </w:r>
          </w:p>
        </w:tc>
        <w:tc>
          <w:tcPr>
            <w:tcW w:w="2550" w:type="dxa"/>
            <w:vAlign w:val="center"/>
          </w:tcPr>
          <w:p w14:paraId="0E40D43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RF-EMP-008</w:t>
            </w:r>
          </w:p>
        </w:tc>
        <w:tc>
          <w:tcPr>
            <w:tcW w:w="2550" w:type="dxa"/>
            <w:vAlign w:val="center"/>
          </w:tcPr>
          <w:p w14:paraId="681A6C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58C4CD8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FF2D8A1" w14:textId="77777777">
        <w:tc>
          <w:tcPr>
            <w:tcW w:w="2550" w:type="dxa"/>
            <w:vAlign w:val="center"/>
          </w:tcPr>
          <w:p w14:paraId="6DDB91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CU-EM-009</w:t>
            </w:r>
          </w:p>
        </w:tc>
        <w:tc>
          <w:tcPr>
            <w:tcW w:w="2550" w:type="dxa"/>
            <w:vAlign w:val="center"/>
          </w:tcPr>
          <w:p w14:paraId="1B616AE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RF-EMP-009</w:t>
            </w:r>
          </w:p>
        </w:tc>
        <w:tc>
          <w:tcPr>
            <w:tcW w:w="2550" w:type="dxa"/>
            <w:vAlign w:val="center"/>
          </w:tcPr>
          <w:p w14:paraId="034FAB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2278662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B09B640" w14:textId="77777777">
        <w:tc>
          <w:tcPr>
            <w:tcW w:w="2550" w:type="dxa"/>
            <w:vAlign w:val="center"/>
          </w:tcPr>
          <w:p w14:paraId="226D84C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CU-EM-010</w:t>
            </w:r>
          </w:p>
        </w:tc>
        <w:tc>
          <w:tcPr>
            <w:tcW w:w="2550" w:type="dxa"/>
            <w:vAlign w:val="center"/>
          </w:tcPr>
          <w:p w14:paraId="5E8AF27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RF-EMP-010</w:t>
            </w:r>
          </w:p>
        </w:tc>
        <w:tc>
          <w:tcPr>
            <w:tcW w:w="2550" w:type="dxa"/>
            <w:vAlign w:val="center"/>
          </w:tcPr>
          <w:p w14:paraId="1383F5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487993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6ECBAA4" w14:textId="77777777">
        <w:tc>
          <w:tcPr>
            <w:tcW w:w="2550" w:type="dxa"/>
            <w:vAlign w:val="center"/>
          </w:tcPr>
          <w:p w14:paraId="3EA19F2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CU-EM-011</w:t>
            </w:r>
          </w:p>
        </w:tc>
        <w:tc>
          <w:tcPr>
            <w:tcW w:w="2550" w:type="dxa"/>
            <w:vAlign w:val="center"/>
          </w:tcPr>
          <w:p w14:paraId="59625B6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RF-EMP-011</w:t>
            </w:r>
          </w:p>
        </w:tc>
        <w:tc>
          <w:tcPr>
            <w:tcW w:w="2550" w:type="dxa"/>
            <w:vAlign w:val="center"/>
          </w:tcPr>
          <w:p w14:paraId="2D5A456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7B25745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58F5D2E" w14:textId="77777777">
        <w:tc>
          <w:tcPr>
            <w:tcW w:w="2550" w:type="dxa"/>
            <w:vAlign w:val="center"/>
          </w:tcPr>
          <w:p w14:paraId="22C116C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CU-EM-012</w:t>
            </w:r>
          </w:p>
        </w:tc>
        <w:tc>
          <w:tcPr>
            <w:tcW w:w="2550" w:type="dxa"/>
            <w:vAlign w:val="center"/>
          </w:tcPr>
          <w:p w14:paraId="649455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RF-EMP-012</w:t>
            </w:r>
          </w:p>
        </w:tc>
        <w:tc>
          <w:tcPr>
            <w:tcW w:w="2550" w:type="dxa"/>
            <w:vAlign w:val="center"/>
          </w:tcPr>
          <w:p w14:paraId="299524C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59B08FF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EBCC840" w14:textId="77777777">
        <w:tc>
          <w:tcPr>
            <w:tcW w:w="2550" w:type="dxa"/>
            <w:vAlign w:val="center"/>
          </w:tcPr>
          <w:p w14:paraId="47F689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CU-EM-013</w:t>
            </w:r>
          </w:p>
        </w:tc>
        <w:tc>
          <w:tcPr>
            <w:tcW w:w="2550" w:type="dxa"/>
            <w:vAlign w:val="center"/>
          </w:tcPr>
          <w:p w14:paraId="581419E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RF-EMP-013</w:t>
            </w:r>
          </w:p>
        </w:tc>
        <w:tc>
          <w:tcPr>
            <w:tcW w:w="2550" w:type="dxa"/>
            <w:vAlign w:val="center"/>
          </w:tcPr>
          <w:p w14:paraId="1631E63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1358BF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B66FF42" w14:textId="77777777">
        <w:tc>
          <w:tcPr>
            <w:tcW w:w="2550" w:type="dxa"/>
            <w:vAlign w:val="center"/>
          </w:tcPr>
          <w:p w14:paraId="3B5B18A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CU-EM-014</w:t>
            </w:r>
          </w:p>
        </w:tc>
        <w:tc>
          <w:tcPr>
            <w:tcW w:w="2550" w:type="dxa"/>
            <w:vAlign w:val="center"/>
          </w:tcPr>
          <w:p w14:paraId="30CD19C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RF-EMP-014</w:t>
            </w:r>
          </w:p>
        </w:tc>
        <w:tc>
          <w:tcPr>
            <w:tcW w:w="2550" w:type="dxa"/>
            <w:vAlign w:val="center"/>
          </w:tcPr>
          <w:p w14:paraId="4763BF9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58B9CFD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D9B31CB" w14:textId="77777777">
        <w:tc>
          <w:tcPr>
            <w:tcW w:w="2550" w:type="dxa"/>
            <w:vAlign w:val="center"/>
          </w:tcPr>
          <w:p w14:paraId="695B81D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CU-EM-015</w:t>
            </w:r>
          </w:p>
        </w:tc>
        <w:tc>
          <w:tcPr>
            <w:tcW w:w="2550" w:type="dxa"/>
            <w:vAlign w:val="center"/>
          </w:tcPr>
          <w:p w14:paraId="7691AA9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RF-EMP-015</w:t>
            </w:r>
          </w:p>
        </w:tc>
        <w:tc>
          <w:tcPr>
            <w:tcW w:w="2550" w:type="dxa"/>
            <w:vAlign w:val="center"/>
          </w:tcPr>
          <w:p w14:paraId="4D4947C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0F5291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D532AC9" w14:textId="77777777">
        <w:tc>
          <w:tcPr>
            <w:tcW w:w="2550" w:type="dxa"/>
            <w:vAlign w:val="center"/>
          </w:tcPr>
          <w:p w14:paraId="75D2280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CU-EM-016</w:t>
            </w:r>
          </w:p>
        </w:tc>
        <w:tc>
          <w:tcPr>
            <w:tcW w:w="2550" w:type="dxa"/>
            <w:vAlign w:val="center"/>
          </w:tcPr>
          <w:p w14:paraId="1A55F14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RF-EMP-016</w:t>
            </w:r>
          </w:p>
        </w:tc>
        <w:tc>
          <w:tcPr>
            <w:tcW w:w="2550" w:type="dxa"/>
            <w:vAlign w:val="center"/>
          </w:tcPr>
          <w:p w14:paraId="6E150F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38F9AC4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6A77A9C" w14:textId="77777777">
        <w:tc>
          <w:tcPr>
            <w:tcW w:w="2550" w:type="dxa"/>
            <w:vAlign w:val="center"/>
          </w:tcPr>
          <w:p w14:paraId="5A9D38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CU-EM-017</w:t>
            </w:r>
          </w:p>
        </w:tc>
        <w:tc>
          <w:tcPr>
            <w:tcW w:w="2550" w:type="dxa"/>
            <w:vAlign w:val="center"/>
          </w:tcPr>
          <w:p w14:paraId="5C947F5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RF-EMP-017</w:t>
            </w:r>
          </w:p>
        </w:tc>
        <w:tc>
          <w:tcPr>
            <w:tcW w:w="2550" w:type="dxa"/>
            <w:vAlign w:val="center"/>
          </w:tcPr>
          <w:p w14:paraId="47E630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64EA2C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0648876" w14:textId="77777777">
        <w:tc>
          <w:tcPr>
            <w:tcW w:w="2550" w:type="dxa"/>
            <w:vAlign w:val="center"/>
          </w:tcPr>
          <w:p w14:paraId="62176E6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CU-EM-018</w:t>
            </w:r>
          </w:p>
        </w:tc>
        <w:tc>
          <w:tcPr>
            <w:tcW w:w="2550" w:type="dxa"/>
            <w:vAlign w:val="center"/>
          </w:tcPr>
          <w:p w14:paraId="37F2C3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RF-EMP-018</w:t>
            </w:r>
          </w:p>
        </w:tc>
        <w:tc>
          <w:tcPr>
            <w:tcW w:w="2550" w:type="dxa"/>
            <w:vAlign w:val="center"/>
          </w:tcPr>
          <w:p w14:paraId="77394EA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6C8C60A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E32FEB4" w14:textId="77777777">
        <w:tc>
          <w:tcPr>
            <w:tcW w:w="2550" w:type="dxa"/>
            <w:vAlign w:val="center"/>
          </w:tcPr>
          <w:p w14:paraId="0BD3ED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CU-EM-019</w:t>
            </w:r>
          </w:p>
        </w:tc>
        <w:tc>
          <w:tcPr>
            <w:tcW w:w="2550" w:type="dxa"/>
            <w:vAlign w:val="center"/>
          </w:tcPr>
          <w:p w14:paraId="5C5326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RF-EMP-019</w:t>
            </w:r>
          </w:p>
        </w:tc>
        <w:tc>
          <w:tcPr>
            <w:tcW w:w="2550" w:type="dxa"/>
            <w:vAlign w:val="center"/>
          </w:tcPr>
          <w:p w14:paraId="7CFCA0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02A0CF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585E07D" w14:textId="77777777">
        <w:tc>
          <w:tcPr>
            <w:tcW w:w="2550" w:type="dxa"/>
            <w:vAlign w:val="center"/>
          </w:tcPr>
          <w:p w14:paraId="356244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CU-EM-020</w:t>
            </w:r>
          </w:p>
        </w:tc>
        <w:tc>
          <w:tcPr>
            <w:tcW w:w="2550" w:type="dxa"/>
            <w:vAlign w:val="center"/>
          </w:tcPr>
          <w:p w14:paraId="15E3AAD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RF-EMP-020</w:t>
            </w:r>
          </w:p>
        </w:tc>
        <w:tc>
          <w:tcPr>
            <w:tcW w:w="2550" w:type="dxa"/>
            <w:vAlign w:val="center"/>
          </w:tcPr>
          <w:p w14:paraId="5A1D1A7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RI-UI-005, RF-SEC-001..006, RNF-USA-004</w:t>
            </w:r>
          </w:p>
        </w:tc>
        <w:tc>
          <w:tcPr>
            <w:tcW w:w="2550" w:type="dxa"/>
            <w:vAlign w:val="center"/>
          </w:tcPr>
          <w:p w14:paraId="298E5CA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D3D6D93" w14:textId="77777777">
        <w:tc>
          <w:tcPr>
            <w:tcW w:w="2550" w:type="dxa"/>
            <w:vAlign w:val="center"/>
          </w:tcPr>
          <w:p w14:paraId="0C0209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CU-SGC-001</w:t>
            </w:r>
          </w:p>
        </w:tc>
        <w:tc>
          <w:tcPr>
            <w:tcW w:w="2550" w:type="dxa"/>
            <w:vAlign w:val="center"/>
          </w:tcPr>
          <w:p w14:paraId="4532870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RF-SGC-001</w:t>
            </w:r>
          </w:p>
        </w:tc>
        <w:tc>
          <w:tcPr>
            <w:tcW w:w="2550" w:type="dxa"/>
            <w:vAlign w:val="center"/>
          </w:tcPr>
          <w:p w14:paraId="3E720A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80D9C9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042BD5D" w14:textId="77777777">
        <w:tc>
          <w:tcPr>
            <w:tcW w:w="2550" w:type="dxa"/>
            <w:vAlign w:val="center"/>
          </w:tcPr>
          <w:p w14:paraId="38A191F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CU-SGC-002</w:t>
            </w:r>
          </w:p>
        </w:tc>
        <w:tc>
          <w:tcPr>
            <w:tcW w:w="2550" w:type="dxa"/>
            <w:vAlign w:val="center"/>
          </w:tcPr>
          <w:p w14:paraId="296AA5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RF-SGC-002</w:t>
            </w:r>
          </w:p>
        </w:tc>
        <w:tc>
          <w:tcPr>
            <w:tcW w:w="2550" w:type="dxa"/>
            <w:vAlign w:val="center"/>
          </w:tcPr>
          <w:p w14:paraId="7B506C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576E5F1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2484A90" w14:textId="77777777">
        <w:tc>
          <w:tcPr>
            <w:tcW w:w="2550" w:type="dxa"/>
            <w:vAlign w:val="center"/>
          </w:tcPr>
          <w:p w14:paraId="5B6761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CU-SGC-003</w:t>
            </w:r>
          </w:p>
        </w:tc>
        <w:tc>
          <w:tcPr>
            <w:tcW w:w="2550" w:type="dxa"/>
            <w:vAlign w:val="center"/>
          </w:tcPr>
          <w:p w14:paraId="2818B3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RF-SGC-003</w:t>
            </w:r>
          </w:p>
        </w:tc>
        <w:tc>
          <w:tcPr>
            <w:tcW w:w="2550" w:type="dxa"/>
            <w:vAlign w:val="center"/>
          </w:tcPr>
          <w:p w14:paraId="569DC75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7DF45AB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4A9FCE1" w14:textId="77777777">
        <w:tc>
          <w:tcPr>
            <w:tcW w:w="2550" w:type="dxa"/>
            <w:vAlign w:val="center"/>
          </w:tcPr>
          <w:p w14:paraId="4A613F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CU-SGC-004</w:t>
            </w:r>
          </w:p>
        </w:tc>
        <w:tc>
          <w:tcPr>
            <w:tcW w:w="2550" w:type="dxa"/>
            <w:vAlign w:val="center"/>
          </w:tcPr>
          <w:p w14:paraId="0FC8D6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RF-SGC-004</w:t>
            </w:r>
          </w:p>
        </w:tc>
        <w:tc>
          <w:tcPr>
            <w:tcW w:w="2550" w:type="dxa"/>
            <w:vAlign w:val="center"/>
          </w:tcPr>
          <w:p w14:paraId="26E59EF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521116F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B6C55A2" w14:textId="77777777">
        <w:tc>
          <w:tcPr>
            <w:tcW w:w="2550" w:type="dxa"/>
            <w:vAlign w:val="center"/>
          </w:tcPr>
          <w:p w14:paraId="3857421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CU-SGC-005</w:t>
            </w:r>
          </w:p>
        </w:tc>
        <w:tc>
          <w:tcPr>
            <w:tcW w:w="2550" w:type="dxa"/>
            <w:vAlign w:val="center"/>
          </w:tcPr>
          <w:p w14:paraId="068E699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RF-SGC-005</w:t>
            </w:r>
          </w:p>
        </w:tc>
        <w:tc>
          <w:tcPr>
            <w:tcW w:w="2550" w:type="dxa"/>
            <w:vAlign w:val="center"/>
          </w:tcPr>
          <w:p w14:paraId="20763A9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72B1D6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6FF20B8" w14:textId="77777777">
        <w:tc>
          <w:tcPr>
            <w:tcW w:w="2550" w:type="dxa"/>
            <w:vAlign w:val="center"/>
          </w:tcPr>
          <w:p w14:paraId="761DFD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CU-SGC-006</w:t>
            </w:r>
          </w:p>
        </w:tc>
        <w:tc>
          <w:tcPr>
            <w:tcW w:w="2550" w:type="dxa"/>
            <w:vAlign w:val="center"/>
          </w:tcPr>
          <w:p w14:paraId="77873CB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RF-SGC-006</w:t>
            </w:r>
          </w:p>
        </w:tc>
        <w:tc>
          <w:tcPr>
            <w:tcW w:w="2550" w:type="dxa"/>
            <w:vAlign w:val="center"/>
          </w:tcPr>
          <w:p w14:paraId="1A31BC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11B7FB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8F04FD6" w14:textId="77777777">
        <w:tc>
          <w:tcPr>
            <w:tcW w:w="2550" w:type="dxa"/>
            <w:vAlign w:val="center"/>
          </w:tcPr>
          <w:p w14:paraId="5496DDC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CU-SGC-007</w:t>
            </w:r>
          </w:p>
        </w:tc>
        <w:tc>
          <w:tcPr>
            <w:tcW w:w="2550" w:type="dxa"/>
            <w:vAlign w:val="center"/>
          </w:tcPr>
          <w:p w14:paraId="3AC703B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RF-SGC-007</w:t>
            </w:r>
          </w:p>
        </w:tc>
        <w:tc>
          <w:tcPr>
            <w:tcW w:w="2550" w:type="dxa"/>
            <w:vAlign w:val="center"/>
          </w:tcPr>
          <w:p w14:paraId="7FE601D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5E1225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044A2EF" w14:textId="77777777">
        <w:tc>
          <w:tcPr>
            <w:tcW w:w="2550" w:type="dxa"/>
            <w:vAlign w:val="center"/>
          </w:tcPr>
          <w:p w14:paraId="5633767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CU-SGC-008</w:t>
            </w:r>
          </w:p>
        </w:tc>
        <w:tc>
          <w:tcPr>
            <w:tcW w:w="2550" w:type="dxa"/>
            <w:vAlign w:val="center"/>
          </w:tcPr>
          <w:p w14:paraId="0F55B0F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RF-SGC-008</w:t>
            </w:r>
          </w:p>
        </w:tc>
        <w:tc>
          <w:tcPr>
            <w:tcW w:w="2550" w:type="dxa"/>
            <w:vAlign w:val="center"/>
          </w:tcPr>
          <w:p w14:paraId="6573C55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2567200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D1C33F7" w14:textId="77777777">
        <w:tc>
          <w:tcPr>
            <w:tcW w:w="2550" w:type="dxa"/>
            <w:vAlign w:val="center"/>
          </w:tcPr>
          <w:p w14:paraId="642B5E0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lastRenderedPageBreak/>
              <w:t>CU-SGC-009</w:t>
            </w:r>
          </w:p>
        </w:tc>
        <w:tc>
          <w:tcPr>
            <w:tcW w:w="2550" w:type="dxa"/>
            <w:vAlign w:val="center"/>
          </w:tcPr>
          <w:p w14:paraId="6EC2022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RF-SGC-009</w:t>
            </w:r>
          </w:p>
        </w:tc>
        <w:tc>
          <w:tcPr>
            <w:tcW w:w="2550" w:type="dxa"/>
            <w:vAlign w:val="center"/>
          </w:tcPr>
          <w:p w14:paraId="23D9D7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771FE1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ABF57C2" w14:textId="77777777">
        <w:tc>
          <w:tcPr>
            <w:tcW w:w="2550" w:type="dxa"/>
            <w:vAlign w:val="center"/>
          </w:tcPr>
          <w:p w14:paraId="5E02537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CU-SGC-010</w:t>
            </w:r>
          </w:p>
        </w:tc>
        <w:tc>
          <w:tcPr>
            <w:tcW w:w="2550" w:type="dxa"/>
            <w:vAlign w:val="center"/>
          </w:tcPr>
          <w:p w14:paraId="1A49A43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RF-SGC-010</w:t>
            </w:r>
          </w:p>
        </w:tc>
        <w:tc>
          <w:tcPr>
            <w:tcW w:w="2550" w:type="dxa"/>
            <w:vAlign w:val="center"/>
          </w:tcPr>
          <w:p w14:paraId="162CFE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5729D43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599CA3FA" w14:textId="77777777">
        <w:tc>
          <w:tcPr>
            <w:tcW w:w="2550" w:type="dxa"/>
            <w:vAlign w:val="center"/>
          </w:tcPr>
          <w:p w14:paraId="1996B18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CU-SGC-011</w:t>
            </w:r>
          </w:p>
        </w:tc>
        <w:tc>
          <w:tcPr>
            <w:tcW w:w="2550" w:type="dxa"/>
            <w:vAlign w:val="center"/>
          </w:tcPr>
          <w:p w14:paraId="4524577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RF-SGC-011</w:t>
            </w:r>
          </w:p>
        </w:tc>
        <w:tc>
          <w:tcPr>
            <w:tcW w:w="2550" w:type="dxa"/>
            <w:vAlign w:val="center"/>
          </w:tcPr>
          <w:p w14:paraId="1E3B38A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60F95E1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04DFA7A" w14:textId="77777777">
        <w:tc>
          <w:tcPr>
            <w:tcW w:w="2550" w:type="dxa"/>
            <w:vAlign w:val="center"/>
          </w:tcPr>
          <w:p w14:paraId="694B8A0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CU-SGC-012</w:t>
            </w:r>
          </w:p>
        </w:tc>
        <w:tc>
          <w:tcPr>
            <w:tcW w:w="2550" w:type="dxa"/>
            <w:vAlign w:val="center"/>
          </w:tcPr>
          <w:p w14:paraId="11FC2BE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RF-SGC-012</w:t>
            </w:r>
          </w:p>
        </w:tc>
        <w:tc>
          <w:tcPr>
            <w:tcW w:w="2550" w:type="dxa"/>
            <w:vAlign w:val="center"/>
          </w:tcPr>
          <w:p w14:paraId="122E121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C77F0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4E783B5" w14:textId="77777777">
        <w:tc>
          <w:tcPr>
            <w:tcW w:w="2550" w:type="dxa"/>
            <w:vAlign w:val="center"/>
          </w:tcPr>
          <w:p w14:paraId="7A8F057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CU-SGC-013</w:t>
            </w:r>
          </w:p>
        </w:tc>
        <w:tc>
          <w:tcPr>
            <w:tcW w:w="2550" w:type="dxa"/>
            <w:vAlign w:val="center"/>
          </w:tcPr>
          <w:p w14:paraId="5BD19CD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RF-SGC-013</w:t>
            </w:r>
          </w:p>
        </w:tc>
        <w:tc>
          <w:tcPr>
            <w:tcW w:w="2550" w:type="dxa"/>
            <w:vAlign w:val="center"/>
          </w:tcPr>
          <w:p w14:paraId="137AD2A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69EF1AE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B8B9EC6" w14:textId="77777777">
        <w:tc>
          <w:tcPr>
            <w:tcW w:w="2550" w:type="dxa"/>
            <w:vAlign w:val="center"/>
          </w:tcPr>
          <w:p w14:paraId="10B479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CU-SGC-014</w:t>
            </w:r>
          </w:p>
        </w:tc>
        <w:tc>
          <w:tcPr>
            <w:tcW w:w="2550" w:type="dxa"/>
            <w:vAlign w:val="center"/>
          </w:tcPr>
          <w:p w14:paraId="769DF11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RF-SGC-014</w:t>
            </w:r>
          </w:p>
        </w:tc>
        <w:tc>
          <w:tcPr>
            <w:tcW w:w="2550" w:type="dxa"/>
            <w:vAlign w:val="center"/>
          </w:tcPr>
          <w:p w14:paraId="2437A83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63D5FA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61B97A0" w14:textId="77777777">
        <w:tc>
          <w:tcPr>
            <w:tcW w:w="2550" w:type="dxa"/>
            <w:vAlign w:val="center"/>
          </w:tcPr>
          <w:p w14:paraId="3656FD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CU-SGC-015</w:t>
            </w:r>
          </w:p>
        </w:tc>
        <w:tc>
          <w:tcPr>
            <w:tcW w:w="2550" w:type="dxa"/>
            <w:vAlign w:val="center"/>
          </w:tcPr>
          <w:p w14:paraId="424BD7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RF-SGC-015</w:t>
            </w:r>
          </w:p>
        </w:tc>
        <w:tc>
          <w:tcPr>
            <w:tcW w:w="2550" w:type="dxa"/>
            <w:vAlign w:val="center"/>
          </w:tcPr>
          <w:p w14:paraId="72986D6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5CA9B89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2774E1F" w14:textId="77777777">
        <w:tc>
          <w:tcPr>
            <w:tcW w:w="2550" w:type="dxa"/>
            <w:vAlign w:val="center"/>
          </w:tcPr>
          <w:p w14:paraId="1B94D15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CU-SGC-016</w:t>
            </w:r>
          </w:p>
        </w:tc>
        <w:tc>
          <w:tcPr>
            <w:tcW w:w="2550" w:type="dxa"/>
            <w:vAlign w:val="center"/>
          </w:tcPr>
          <w:p w14:paraId="3730703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RF-SGC-016</w:t>
            </w:r>
          </w:p>
        </w:tc>
        <w:tc>
          <w:tcPr>
            <w:tcW w:w="2550" w:type="dxa"/>
            <w:vAlign w:val="center"/>
          </w:tcPr>
          <w:p w14:paraId="584CE35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18BB3F4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648D518" w14:textId="77777777">
        <w:tc>
          <w:tcPr>
            <w:tcW w:w="2550" w:type="dxa"/>
            <w:vAlign w:val="center"/>
          </w:tcPr>
          <w:p w14:paraId="15FCF87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CU-SGC-017</w:t>
            </w:r>
          </w:p>
        </w:tc>
        <w:tc>
          <w:tcPr>
            <w:tcW w:w="2550" w:type="dxa"/>
            <w:vAlign w:val="center"/>
          </w:tcPr>
          <w:p w14:paraId="24D4DB1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RF-SGC-017</w:t>
            </w:r>
          </w:p>
        </w:tc>
        <w:tc>
          <w:tcPr>
            <w:tcW w:w="2550" w:type="dxa"/>
            <w:vAlign w:val="center"/>
          </w:tcPr>
          <w:p w14:paraId="14E54CA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BBB94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6BF8D2C3" w14:textId="77777777">
        <w:tc>
          <w:tcPr>
            <w:tcW w:w="2550" w:type="dxa"/>
            <w:vAlign w:val="center"/>
          </w:tcPr>
          <w:p w14:paraId="5323B1E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CU-SGC-018</w:t>
            </w:r>
          </w:p>
        </w:tc>
        <w:tc>
          <w:tcPr>
            <w:tcW w:w="2550" w:type="dxa"/>
            <w:vAlign w:val="center"/>
          </w:tcPr>
          <w:p w14:paraId="1B6D40B1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RF-SGC-018</w:t>
            </w:r>
          </w:p>
        </w:tc>
        <w:tc>
          <w:tcPr>
            <w:tcW w:w="2550" w:type="dxa"/>
            <w:vAlign w:val="center"/>
          </w:tcPr>
          <w:p w14:paraId="4957823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D2C6A5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469383E" w14:textId="77777777">
        <w:tc>
          <w:tcPr>
            <w:tcW w:w="2550" w:type="dxa"/>
            <w:vAlign w:val="center"/>
          </w:tcPr>
          <w:p w14:paraId="43BA7B6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CU-SGC-019</w:t>
            </w:r>
          </w:p>
        </w:tc>
        <w:tc>
          <w:tcPr>
            <w:tcW w:w="2550" w:type="dxa"/>
            <w:vAlign w:val="center"/>
          </w:tcPr>
          <w:p w14:paraId="641CDB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RF-SGC-019</w:t>
            </w:r>
          </w:p>
        </w:tc>
        <w:tc>
          <w:tcPr>
            <w:tcW w:w="2550" w:type="dxa"/>
            <w:vAlign w:val="center"/>
          </w:tcPr>
          <w:p w14:paraId="422E3E8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321D807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E05749B" w14:textId="77777777">
        <w:tc>
          <w:tcPr>
            <w:tcW w:w="2550" w:type="dxa"/>
            <w:vAlign w:val="center"/>
          </w:tcPr>
          <w:p w14:paraId="139F891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CU-SGC-020</w:t>
            </w:r>
          </w:p>
        </w:tc>
        <w:tc>
          <w:tcPr>
            <w:tcW w:w="2550" w:type="dxa"/>
            <w:vAlign w:val="center"/>
          </w:tcPr>
          <w:p w14:paraId="6A5B8E79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RF-SGC-020</w:t>
            </w:r>
          </w:p>
        </w:tc>
        <w:tc>
          <w:tcPr>
            <w:tcW w:w="2550" w:type="dxa"/>
            <w:vAlign w:val="center"/>
          </w:tcPr>
          <w:p w14:paraId="5575A4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1D389053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4EF482B6" w14:textId="77777777">
        <w:tc>
          <w:tcPr>
            <w:tcW w:w="2550" w:type="dxa"/>
            <w:vAlign w:val="center"/>
          </w:tcPr>
          <w:p w14:paraId="5257177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CU-SGC-021</w:t>
            </w:r>
          </w:p>
        </w:tc>
        <w:tc>
          <w:tcPr>
            <w:tcW w:w="2550" w:type="dxa"/>
            <w:vAlign w:val="center"/>
          </w:tcPr>
          <w:p w14:paraId="722C93D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RF-SGC-021</w:t>
            </w:r>
          </w:p>
        </w:tc>
        <w:tc>
          <w:tcPr>
            <w:tcW w:w="2550" w:type="dxa"/>
            <w:vAlign w:val="center"/>
          </w:tcPr>
          <w:p w14:paraId="3331586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7186C0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0ECAFFB" w14:textId="77777777">
        <w:tc>
          <w:tcPr>
            <w:tcW w:w="2550" w:type="dxa"/>
            <w:vAlign w:val="center"/>
          </w:tcPr>
          <w:p w14:paraId="15474ED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CU-SGC-022</w:t>
            </w:r>
          </w:p>
        </w:tc>
        <w:tc>
          <w:tcPr>
            <w:tcW w:w="2550" w:type="dxa"/>
            <w:vAlign w:val="center"/>
          </w:tcPr>
          <w:p w14:paraId="6BA970D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RF-SGC-022</w:t>
            </w:r>
          </w:p>
        </w:tc>
        <w:tc>
          <w:tcPr>
            <w:tcW w:w="2550" w:type="dxa"/>
            <w:vAlign w:val="center"/>
          </w:tcPr>
          <w:p w14:paraId="5E59D76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7AA0774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11A8431A" w14:textId="77777777">
        <w:tc>
          <w:tcPr>
            <w:tcW w:w="2550" w:type="dxa"/>
            <w:vAlign w:val="center"/>
          </w:tcPr>
          <w:p w14:paraId="6327E48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CU-SGC-023</w:t>
            </w:r>
          </w:p>
        </w:tc>
        <w:tc>
          <w:tcPr>
            <w:tcW w:w="2550" w:type="dxa"/>
            <w:vAlign w:val="center"/>
          </w:tcPr>
          <w:p w14:paraId="0C781A8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RF-SGC-023</w:t>
            </w:r>
          </w:p>
        </w:tc>
        <w:tc>
          <w:tcPr>
            <w:tcW w:w="2550" w:type="dxa"/>
            <w:vAlign w:val="center"/>
          </w:tcPr>
          <w:p w14:paraId="769E0840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27AF78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0C5EB5AA" w14:textId="77777777">
        <w:tc>
          <w:tcPr>
            <w:tcW w:w="2550" w:type="dxa"/>
            <w:vAlign w:val="center"/>
          </w:tcPr>
          <w:p w14:paraId="7F22F75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CU-SGC-024</w:t>
            </w:r>
          </w:p>
        </w:tc>
        <w:tc>
          <w:tcPr>
            <w:tcW w:w="2550" w:type="dxa"/>
            <w:vAlign w:val="center"/>
          </w:tcPr>
          <w:p w14:paraId="7B77959A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RF-SGC-024</w:t>
            </w:r>
          </w:p>
        </w:tc>
        <w:tc>
          <w:tcPr>
            <w:tcW w:w="2550" w:type="dxa"/>
            <w:vAlign w:val="center"/>
          </w:tcPr>
          <w:p w14:paraId="35B31C6C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33562F3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70EA1B0D" w14:textId="77777777">
        <w:tc>
          <w:tcPr>
            <w:tcW w:w="2550" w:type="dxa"/>
            <w:vAlign w:val="center"/>
          </w:tcPr>
          <w:p w14:paraId="286BFC52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CU-SGC-025</w:t>
            </w:r>
          </w:p>
        </w:tc>
        <w:tc>
          <w:tcPr>
            <w:tcW w:w="2550" w:type="dxa"/>
            <w:vAlign w:val="center"/>
          </w:tcPr>
          <w:p w14:paraId="51BBAD28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RF-SGC-025</w:t>
            </w:r>
          </w:p>
        </w:tc>
        <w:tc>
          <w:tcPr>
            <w:tcW w:w="2550" w:type="dxa"/>
            <w:vAlign w:val="center"/>
          </w:tcPr>
          <w:p w14:paraId="27EEA96E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09E6A8E5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  <w:tr w:rsidR="00FE66DE" w:rsidRPr="00183E2C" w14:paraId="21DC11C2" w14:textId="77777777">
        <w:tc>
          <w:tcPr>
            <w:tcW w:w="2550" w:type="dxa"/>
            <w:vAlign w:val="center"/>
          </w:tcPr>
          <w:p w14:paraId="601CB4F6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CU-SGC-026</w:t>
            </w:r>
          </w:p>
        </w:tc>
        <w:tc>
          <w:tcPr>
            <w:tcW w:w="2550" w:type="dxa"/>
            <w:vAlign w:val="center"/>
          </w:tcPr>
          <w:p w14:paraId="4857294B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RF-SGC-026</w:t>
            </w:r>
          </w:p>
        </w:tc>
        <w:tc>
          <w:tcPr>
            <w:tcW w:w="2550" w:type="dxa"/>
            <w:vAlign w:val="center"/>
          </w:tcPr>
          <w:p w14:paraId="52D7F99D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RI-UI-006..008, RF-SEC-001..006</w:t>
            </w:r>
          </w:p>
        </w:tc>
        <w:tc>
          <w:tcPr>
            <w:tcW w:w="2550" w:type="dxa"/>
            <w:vAlign w:val="center"/>
          </w:tcPr>
          <w:p w14:paraId="428FCDEF" w14:textId="77777777" w:rsidR="00FE66DE" w:rsidRPr="00183E2C" w:rsidRDefault="00000000" w:rsidP="00183E2C">
            <w:pPr>
              <w:rPr>
                <w:lang/>
              </w:rPr>
            </w:pPr>
            <w:r w:rsidRPr="00183E2C">
              <w:rPr>
                <w:sz w:val="17"/>
                <w:lang/>
              </w:rPr>
              <w:t>Activo</w:t>
            </w:r>
          </w:p>
        </w:tc>
      </w:tr>
    </w:tbl>
    <w:p w14:paraId="12A20157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I. Preguntas abiertas / TBD</w:t>
      </w:r>
    </w:p>
    <w:p w14:paraId="6C1A337B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TBD-01 — Confirmar la razón social legal definitiva de la organización.</w:t>
      </w:r>
    </w:p>
    <w:p w14:paraId="4435DD76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TBD-02 — Confirmar proveedor definitivo de facturación electrónica y contrato aplicable.</w:t>
      </w:r>
    </w:p>
    <w:p w14:paraId="617DC15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TBD-03 — Confirmar canal definitivo de notificaciones y plantillas.</w:t>
      </w:r>
    </w:p>
    <w:p w14:paraId="30703A9F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TBD-04 — Completar contratos OpenAPI 3.1 y payloads JSON Schema v7 de todas las interfaces.</w:t>
      </w:r>
    </w:p>
    <w:p w14:paraId="5C85A8D2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TBD-05 — Completar RTO/RPO numéricos de aceptación si Dirección Técnica los exige.</w:t>
      </w:r>
    </w:p>
    <w:p w14:paraId="0EAA6FF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TBD-06 — Confirmar runtime contractual exacto; Node.js/TypeScript/Drizzle permanece como propuesta técnica en Arquitectura v5.</w:t>
      </w:r>
    </w:p>
    <w:p w14:paraId="3B94F00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TBD-07 — Confirmar alcance/frecuencia de DAST y SLO de servicios secundarios.</w:t>
      </w:r>
    </w:p>
    <w:p w14:paraId="5BC90BF7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TBD-08 — Definir volúmenes y presupuesto Cloud.</w:t>
      </w:r>
    </w:p>
    <w:p w14:paraId="4ADCF14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TBD-09 — Completar runbooks operativos y pruebas de restauración/DR.</w:t>
      </w:r>
    </w:p>
    <w:p w14:paraId="191FFB05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TBD-10 — Validación jurídica/tributaria final de retenciones, facturación, garantías, retracto y retención documental.</w:t>
      </w:r>
    </w:p>
    <w:p w14:paraId="7AEDAF54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>TBD-11 — Validar con negocio los flujos fully dressed marcados “[Inferido — validar]”, especialmente frecuencia, mensajes, inclusiones/extensiones y detalles de entrada/salida.</w:t>
      </w:r>
    </w:p>
    <w:p w14:paraId="0B6C126B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J. Fuentes documentales utilizadas</w:t>
      </w:r>
    </w:p>
    <w:p w14:paraId="4C0B51BC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02_Catalogo_Maestro_Casos_Uso_CuchosTool_v4.docx — versión 4.0, 01/09/2026.</w:t>
      </w:r>
    </w:p>
    <w:p w14:paraId="694B8258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Formalizacion_Casos_UI_CuchosTool.docx — decisión de tratamiento de CU-UI-001..004.</w:t>
      </w:r>
    </w:p>
    <w:p w14:paraId="10D45D23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03_SRS_CuchosTool_IEEE830_DevOps_GoogleCloud_v4.docx — SRS v4.0.</w:t>
      </w:r>
    </w:p>
    <w:p w14:paraId="3E05C229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04_Arquitectura_Oficial_CuchosTool_v5.docx — Baseline Arquitectónica v5.0.</w:t>
      </w:r>
    </w:p>
    <w:p w14:paraId="7DF66C71" w14:textId="77777777" w:rsidR="00FE66DE" w:rsidRPr="00183E2C" w:rsidRDefault="00000000" w:rsidP="00183E2C">
      <w:pPr>
        <w:pStyle w:val="Listaconvietas"/>
        <w:spacing w:after="0" w:line="240" w:lineRule="auto"/>
        <w:rPr>
          <w:lang/>
        </w:rPr>
      </w:pPr>
      <w:r w:rsidRPr="00183E2C">
        <w:rPr>
          <w:lang/>
        </w:rPr>
        <w:t>IEEE Std 830-1998 — estructura y trazabilidad de requisitos, según referencia documental del proyecto.</w:t>
      </w:r>
    </w:p>
    <w:p w14:paraId="71AB2B2D" w14:textId="77777777" w:rsidR="00FE66DE" w:rsidRPr="00183E2C" w:rsidRDefault="00000000" w:rsidP="00183E2C">
      <w:pPr>
        <w:pStyle w:val="Ttulo1"/>
        <w:spacing w:before="0" w:line="240" w:lineRule="auto"/>
        <w:rPr>
          <w:lang/>
        </w:rPr>
      </w:pPr>
      <w:r w:rsidRPr="00183E2C">
        <w:rPr>
          <w:lang/>
        </w:rPr>
        <w:t>K. Criterio de cierre de esta versión</w:t>
      </w:r>
    </w:p>
    <w:p w14:paraId="4EA44E90" w14:textId="77777777" w:rsidR="00FE66DE" w:rsidRPr="00183E2C" w:rsidRDefault="00000000" w:rsidP="00183E2C">
      <w:pPr>
        <w:spacing w:after="0" w:line="240" w:lineRule="auto"/>
        <w:rPr>
          <w:lang/>
        </w:rPr>
      </w:pPr>
      <w:r w:rsidRPr="00183E2C">
        <w:rPr>
          <w:lang/>
        </w:rPr>
        <w:t xml:space="preserve">El catálogo v5.0 conserva los 186 registros catalogados de la línea base v4.0. Los CU-UI-001..004 dejan de ser pendientes de alcance: CU-UI-001 y CU-UI-002 quedan absorbidos; CU-UI-003 queda integrado; CU-UI-004 queda integrado mediante </w:t>
      </w:r>
      <w:r w:rsidRPr="00183E2C">
        <w:rPr>
          <w:lang/>
        </w:rPr>
        <w:lastRenderedPageBreak/>
        <w:t>capacidades existentes, sin crear CU-EM-021. El documento queda estructurado para servir como base de diseño, implementación, pruebas, trazabilidad y control de cambios.</w:t>
      </w:r>
    </w:p>
    <w:sectPr w:rsidR="00FE66DE" w:rsidRPr="00183E2C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68E17" w14:textId="77777777" w:rsidR="00EF15BA" w:rsidRDefault="00EF15BA">
      <w:pPr>
        <w:spacing w:after="0" w:line="240" w:lineRule="auto"/>
      </w:pPr>
      <w:r>
        <w:separator/>
      </w:r>
    </w:p>
  </w:endnote>
  <w:endnote w:type="continuationSeparator" w:id="0">
    <w:p w14:paraId="6FA59BAA" w14:textId="77777777" w:rsidR="00EF15BA" w:rsidRDefault="00EF1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6F10" w14:textId="77777777" w:rsidR="00FE66DE" w:rsidRDefault="00000000">
    <w:pPr>
      <w:pStyle w:val="Piedepgina"/>
      <w:jc w:val="center"/>
    </w:pPr>
    <w:r>
      <w:t xml:space="preserve">CuchosTool.com — </w:t>
    </w:r>
    <w:proofErr w:type="spellStart"/>
    <w:r>
      <w:t>Catálogo</w:t>
    </w:r>
    <w:proofErr w:type="spellEnd"/>
    <w:r>
      <w:t xml:space="preserve"> Maestro de Casos de Uso v5.0 — Nicola, </w:t>
    </w:r>
    <w:proofErr w:type="spellStart"/>
    <w:r>
      <w:t>Gerente</w:t>
    </w:r>
    <w:proofErr w:type="spellEnd"/>
    <w:r>
      <w:t xml:space="preserve">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B4917" w14:textId="77777777" w:rsidR="00EF15BA" w:rsidRDefault="00EF15BA">
      <w:pPr>
        <w:spacing w:after="0" w:line="240" w:lineRule="auto"/>
      </w:pPr>
      <w:r>
        <w:separator/>
      </w:r>
    </w:p>
  </w:footnote>
  <w:footnote w:type="continuationSeparator" w:id="0">
    <w:p w14:paraId="46D23378" w14:textId="77777777" w:rsidR="00EF15BA" w:rsidRDefault="00EF15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681919">
    <w:abstractNumId w:val="8"/>
  </w:num>
  <w:num w:numId="2" w16cid:durableId="1902329680">
    <w:abstractNumId w:val="6"/>
  </w:num>
  <w:num w:numId="3" w16cid:durableId="935288365">
    <w:abstractNumId w:val="5"/>
  </w:num>
  <w:num w:numId="4" w16cid:durableId="780148842">
    <w:abstractNumId w:val="4"/>
  </w:num>
  <w:num w:numId="5" w16cid:durableId="1559121635">
    <w:abstractNumId w:val="7"/>
  </w:num>
  <w:num w:numId="6" w16cid:durableId="991562565">
    <w:abstractNumId w:val="3"/>
  </w:num>
  <w:num w:numId="7" w16cid:durableId="1526208149">
    <w:abstractNumId w:val="2"/>
  </w:num>
  <w:num w:numId="8" w16cid:durableId="235672006">
    <w:abstractNumId w:val="1"/>
  </w:num>
  <w:num w:numId="9" w16cid:durableId="13784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E2C"/>
    <w:rsid w:val="0029639D"/>
    <w:rsid w:val="00326F90"/>
    <w:rsid w:val="00A26E7B"/>
    <w:rsid w:val="00AA1D8D"/>
    <w:rsid w:val="00B47730"/>
    <w:rsid w:val="00CB0664"/>
    <w:rsid w:val="00EF15BA"/>
    <w:rsid w:val="00FC693F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41282"/>
  <w14:defaultImageDpi w14:val="300"/>
  <w15:docId w15:val="{CDDB4980-6EF3-41E3-9CE3-CE817B188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381</Pages>
  <Words>125056</Words>
  <Characters>687812</Characters>
  <Application>Microsoft Office Word</Application>
  <DocSecurity>0</DocSecurity>
  <Lines>5731</Lines>
  <Paragraphs>1622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WardenClyffe</cp:lastModifiedBy>
  <cp:revision>2</cp:revision>
  <dcterms:created xsi:type="dcterms:W3CDTF">2013-12-23T23:15:00Z</dcterms:created>
  <dcterms:modified xsi:type="dcterms:W3CDTF">2026-09-02T02:44:00Z</dcterms:modified>
  <cp:category/>
</cp:coreProperties>
</file>